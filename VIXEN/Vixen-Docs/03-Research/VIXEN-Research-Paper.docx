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F7827" w14:textId="77777777" w:rsidR="00FE2695" w:rsidRDefault="00960842" w:rsidP="00FE2695">
      <w:pPr>
        <w:jc w:val="center"/>
      </w:pPr>
      <w:bookmarkStart w:id="0" w:name="_Hlk218028983"/>
      <w:bookmarkEnd w:id="0"/>
      <w:r>
        <w:rPr>
          <w:noProof/>
        </w:rPr>
        <mc:AlternateContent>
          <mc:Choice Requires="wps">
            <w:drawing>
              <wp:anchor distT="0" distB="0" distL="114300" distR="114300" simplePos="0" relativeHeight="251639296" behindDoc="0" locked="0" layoutInCell="1" allowOverlap="1" wp14:anchorId="7FA15BF1" wp14:editId="6C512B67">
                <wp:simplePos x="0" y="0"/>
                <wp:positionH relativeFrom="column">
                  <wp:posOffset>-800100</wp:posOffset>
                </wp:positionH>
                <wp:positionV relativeFrom="paragraph">
                  <wp:posOffset>-552450</wp:posOffset>
                </wp:positionV>
                <wp:extent cx="4276725" cy="457200"/>
                <wp:effectExtent l="57150" t="19050" r="85725" b="95250"/>
                <wp:wrapNone/>
                <wp:docPr id="722338850" name="Rectangle: Rounded Corners 1"/>
                <wp:cNvGraphicFramePr/>
                <a:graphic xmlns:a="http://schemas.openxmlformats.org/drawingml/2006/main">
                  <a:graphicData uri="http://schemas.microsoft.com/office/word/2010/wordprocessingShape">
                    <wps:wsp>
                      <wps:cNvSpPr/>
                      <wps:spPr>
                        <a:xfrm>
                          <a:off x="0" y="0"/>
                          <a:ext cx="4276725" cy="45720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6C8BFA0E" w14:textId="77777777" w:rsidR="00FE2695" w:rsidRPr="00FE2695" w:rsidRDefault="00FE2695" w:rsidP="00FE2695">
                            <w:pPr>
                              <w:rPr>
                                <w:sz w:val="36"/>
                                <w:szCs w:val="36"/>
                              </w:rPr>
                            </w:pPr>
                            <w:r w:rsidRPr="00FE2695">
                              <w:rPr>
                                <w:sz w:val="36"/>
                                <w:szCs w:val="36"/>
                              </w:rPr>
                              <w:t>Lior yaari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A15BF1" id="Rectangle: Rounded Corners 1" o:spid="_x0000_s1026" style="position:absolute;left:0;text-align:left;margin-left:-63pt;margin-top:-43.5pt;width:336.75pt;height:36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" fillcolor="#4f81bd [3204]" strokecolor="#4579b8 [3044]">
                <v:fill color2="#a7bfde [1620]" rotate="t" angle="180" focus="100%" type="gradient">
                  <o:fill v:ext="view" type="gradientUnscaled"/>
                </v:fill>
                <v:shadow on="t" color="black" opacity="22937f" origin=",.5" offset="0,.63889mm"/>
                <v:textbox>
                  <w:txbxContent>
                    <w:p w14:paraId="6C8BFA0E" w14:textId="77777777" w:rsidR="00FE2695" w:rsidRPr="00FE2695" w:rsidRDefault="00FE2695" w:rsidP="00FE2695">
                      <w:pPr>
                        <w:rPr>
                          <w:sz w:val="36"/>
                          <w:szCs w:val="36"/>
                        </w:rPr>
                      </w:pPr>
                      <w:r w:rsidRPr="00FE2695">
                        <w:rPr>
                          <w:sz w:val="36"/>
                          <w:szCs w:val="36"/>
                        </w:rPr>
                        <w:t>Lior yaari</w:t>
                      </w:r>
                    </w:p>
                  </w:txbxContent>
                </v:textbox>
              </v:roundrect>
            </w:pict>
          </mc:Fallback>
        </mc:AlternateContent>
      </w:r>
      <w:r>
        <w:rPr>
          <w:noProof/>
        </w:rPr>
        <w:drawing>
          <wp:anchor distT="0" distB="0" distL="114300" distR="114300" simplePos="0" relativeHeight="251634176" behindDoc="0" locked="0" layoutInCell="1" allowOverlap="1" wp14:anchorId="00FAFC31" wp14:editId="37A99B53">
            <wp:simplePos x="0" y="0"/>
            <wp:positionH relativeFrom="column">
              <wp:posOffset>3808730</wp:posOffset>
            </wp:positionH>
            <wp:positionV relativeFrom="paragraph">
              <wp:posOffset>-581025</wp:posOffset>
            </wp:positionV>
            <wp:extent cx="2552700" cy="466725"/>
            <wp:effectExtent l="0" t="0" r="0" b="9525"/>
            <wp:wrapSquare wrapText="bothSides"/>
            <wp:docPr id="1" name="Image 1" descr="A picture containing too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picture containing tool  Description automatically generated"/>
                    <pic:cNvPicPr>
                      <a:picLocks/>
                    </pic:cNvPicPr>
                  </pic:nvPicPr>
                  <pic:blipFill>
                    <a:blip r:embed="rId8" cstate="print"/>
                    <a:stretch>
                      <a:fillRect/>
                    </a:stretch>
                  </pic:blipFill>
                  <pic:spPr>
                    <a:xfrm>
                      <a:off x="0" y="0"/>
                      <a:ext cx="2552700" cy="466725"/>
                    </a:xfrm>
                    <a:prstGeom prst="rect">
                      <a:avLst/>
                    </a:prstGeom>
                  </pic:spPr>
                </pic:pic>
              </a:graphicData>
            </a:graphic>
            <wp14:sizeRelH relativeFrom="margin">
              <wp14:pctWidth>0</wp14:pctWidth>
            </wp14:sizeRelH>
            <wp14:sizeRelV relativeFrom="margin">
              <wp14:pctHeight>0</wp14:pctHeight>
            </wp14:sizeRelV>
          </wp:anchor>
        </w:drawing>
      </w:r>
    </w:p>
    <w:p w14:paraId="43714AAE" w14:textId="77777777" w:rsidR="00FE2695" w:rsidRDefault="00FE2695" w:rsidP="00FE2695">
      <w:pPr>
        <w:jc w:val="center"/>
      </w:pPr>
    </w:p>
    <w:p w14:paraId="6C4ADF3B" w14:textId="77777777" w:rsidR="00FE2695" w:rsidRDefault="00FE2695" w:rsidP="00FE2695">
      <w:pPr>
        <w:jc w:val="center"/>
      </w:pPr>
    </w:p>
    <w:p w14:paraId="0F62DB77" w14:textId="77777777" w:rsidR="00960842" w:rsidRDefault="00960842" w:rsidP="00FE2695">
      <w:pPr>
        <w:jc w:val="center"/>
        <w:rPr>
          <w:sz w:val="52"/>
          <w:szCs w:val="52"/>
        </w:rPr>
      </w:pPr>
      <w:r w:rsidRPr="00960842">
        <w:rPr>
          <w:sz w:val="36"/>
          <w:szCs w:val="36"/>
        </w:rPr>
        <w:t xml:space="preserve">VULKAN PIPELINE ARCHITECTURES </w:t>
      </w:r>
      <w:r w:rsidRPr="00960842">
        <w:rPr>
          <w:sz w:val="36"/>
          <w:szCs w:val="36"/>
        </w:rPr>
        <w:br/>
        <w:t>FOR REAL-TIME SPARSE VOXEL OCTREE RAY TRACING</w:t>
      </w:r>
      <w:r w:rsidRPr="00960842">
        <w:rPr>
          <w:sz w:val="144"/>
          <w:szCs w:val="144"/>
        </w:rPr>
        <w:t xml:space="preserve"> </w:t>
      </w:r>
    </w:p>
    <w:p w14:paraId="5E8A0F9D" w14:textId="77777777" w:rsidR="00960842" w:rsidRPr="00960842" w:rsidRDefault="00960842" w:rsidP="00FE2695">
      <w:pPr>
        <w:jc w:val="center"/>
        <w:rPr>
          <w:sz w:val="36"/>
          <w:szCs w:val="36"/>
        </w:rPr>
      </w:pPr>
      <w:r w:rsidRPr="00960842">
        <w:rPr>
          <w:sz w:val="36"/>
          <w:szCs w:val="36"/>
        </w:rPr>
        <w:t>A comparative study</w:t>
      </w:r>
    </w:p>
    <w:p w14:paraId="7185DA64" w14:textId="77777777" w:rsidR="00960842" w:rsidRPr="00960842" w:rsidRDefault="00960842" w:rsidP="00FE2695">
      <w:pPr>
        <w:jc w:val="center"/>
      </w:pPr>
    </w:p>
    <w:p w14:paraId="37181ECC" w14:textId="77777777" w:rsidR="00FE2695" w:rsidRPr="00960842" w:rsidRDefault="00FE2695" w:rsidP="00FE2695">
      <w:pPr>
        <w:jc w:val="center"/>
      </w:pPr>
    </w:p>
    <w:p w14:paraId="33624450" w14:textId="77777777" w:rsidR="00960842" w:rsidRDefault="00960842" w:rsidP="00960842">
      <w:pPr>
        <w:jc w:val="center"/>
      </w:pPr>
    </w:p>
    <w:p w14:paraId="5BE3807C" w14:textId="77777777" w:rsidR="00960842" w:rsidRDefault="00960842" w:rsidP="00960842">
      <w:pPr>
        <w:jc w:val="center"/>
      </w:pPr>
    </w:p>
    <w:p w14:paraId="41C50391" w14:textId="77777777" w:rsidR="00960842" w:rsidRDefault="00000000" w:rsidP="00960842">
      <w:pPr>
        <w:jc w:val="center"/>
      </w:pPr>
      <w:r>
        <w:br/>
      </w:r>
      <w:r>
        <w:br/>
      </w:r>
      <w:r>
        <w:br/>
      </w:r>
      <w:r>
        <w:br/>
      </w:r>
      <w:r>
        <w:br/>
      </w:r>
      <w:r>
        <w:br/>
      </w:r>
      <w:r>
        <w:br/>
      </w:r>
    </w:p>
    <w:p w14:paraId="3E26A871" w14:textId="77777777" w:rsidR="00960842" w:rsidRDefault="00960842" w:rsidP="00960842">
      <w:pPr>
        <w:jc w:val="center"/>
      </w:pPr>
    </w:p>
    <w:p w14:paraId="6C18DDED" w14:textId="77777777" w:rsidR="00960842" w:rsidRDefault="00960842" w:rsidP="00960842">
      <w:pPr>
        <w:jc w:val="center"/>
      </w:pPr>
    </w:p>
    <w:p w14:paraId="1106B600" w14:textId="77777777" w:rsidR="00EF027C" w:rsidRDefault="00000000" w:rsidP="00960842">
      <w:pPr>
        <w:jc w:val="center"/>
      </w:pPr>
      <w:r>
        <w:br/>
      </w:r>
      <w:r>
        <w:br/>
      </w:r>
    </w:p>
    <w:p w14:paraId="4980DCDD" w14:textId="77777777" w:rsidR="00EF027C" w:rsidRDefault="00EF027C"/>
    <w:p w14:paraId="6FA5F355" w14:textId="77777777" w:rsidR="00960842" w:rsidRDefault="00960842">
      <w:r>
        <w:rPr>
          <w:noProof/>
        </w:rPr>
        <mc:AlternateContent>
          <mc:Choice Requires="wps">
            <w:drawing>
              <wp:anchor distT="0" distB="0" distL="114300" distR="114300" simplePos="0" relativeHeight="251686400" behindDoc="0" locked="0" layoutInCell="1" allowOverlap="1" wp14:anchorId="00B8897D" wp14:editId="427F202E">
                <wp:simplePos x="0" y="0"/>
                <wp:positionH relativeFrom="column">
                  <wp:posOffset>4152900</wp:posOffset>
                </wp:positionH>
                <wp:positionV relativeFrom="paragraph">
                  <wp:posOffset>1006475</wp:posOffset>
                </wp:positionV>
                <wp:extent cx="2066925" cy="1095375"/>
                <wp:effectExtent l="0" t="0" r="9525" b="9525"/>
                <wp:wrapSquare wrapText="bothSides"/>
                <wp:docPr id="50720962" name="Text Box 2"/>
                <wp:cNvGraphicFramePr/>
                <a:graphic xmlns:a="http://schemas.openxmlformats.org/drawingml/2006/main">
                  <a:graphicData uri="http://schemas.microsoft.com/office/word/2010/wordprocessingShape">
                    <wps:wsp>
                      <wps:cNvSpPr txBox="1"/>
                      <wps:spPr>
                        <a:xfrm>
                          <a:off x="0" y="0"/>
                          <a:ext cx="2066925" cy="1095375"/>
                        </a:xfrm>
                        <a:prstGeom prst="rect">
                          <a:avLst/>
                        </a:prstGeom>
                        <a:solidFill>
                          <a:schemeClr val="lt1"/>
                        </a:solidFill>
                        <a:ln w="6350">
                          <a:noFill/>
                        </a:ln>
                      </wps:spPr>
                      <wps:txbx>
                        <w:txbxContent>
                          <w:p w14:paraId="438715DB" w14:textId="77777777" w:rsidR="00960842" w:rsidRDefault="00960842" w:rsidP="00960842">
                            <w:r>
                              <w:t>Graduation Work 2025 – 2026</w:t>
                            </w:r>
                          </w:p>
                          <w:p w14:paraId="305E4BE0" w14:textId="77777777" w:rsidR="00960842" w:rsidRDefault="00960842" w:rsidP="00960842">
                            <w:r>
                              <w:t>Digital Arts and Entertainment</w:t>
                            </w:r>
                          </w:p>
                          <w:p w14:paraId="2C9197A2" w14:textId="77777777" w:rsidR="00960842" w:rsidRPr="00FE2695" w:rsidRDefault="00960842" w:rsidP="00960842">
                            <w:r>
                              <w:t>Howest.be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0B8897D" id="_x0000_t202" coordsize="21600,21600" o:spt="202" path="m,l,21600r21600,l21600,xe">
                <v:stroke joinstyle="miter"/>
                <v:path gradientshapeok="t" o:connecttype="rect"/>
              </v:shapetype>
              <v:shape id="Text Box 2" o:spid="_x0000_s1027" type="#_x0000_t202" style="position:absolute;margin-left:327pt;margin-top:79.25pt;width:162.75pt;height:86.25pt;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" fillcolor="white [3201]" stroked="f" strokeweight=".5pt">
                <v:textbox>
                  <w:txbxContent>
                    <w:p w14:paraId="438715DB" w14:textId="77777777" w:rsidR="00960842" w:rsidRDefault="00960842" w:rsidP="00960842">
                      <w:r>
                        <w:t>Graduation Work 2025 – 2026</w:t>
                      </w:r>
                    </w:p>
                    <w:p w14:paraId="305E4BE0" w14:textId="77777777" w:rsidR="00960842" w:rsidRDefault="00960842" w:rsidP="00960842">
                      <w:r>
                        <w:t>Digital Arts and Entertainment</w:t>
                      </w:r>
                    </w:p>
                    <w:p w14:paraId="2C9197A2" w14:textId="77777777" w:rsidR="00960842" w:rsidRPr="00FE2695" w:rsidRDefault="00960842" w:rsidP="00960842">
                      <w:r>
                        <w:t>Howest.be</w:t>
                      </w:r>
                    </w:p>
                  </w:txbxContent>
                </v:textbox>
                <w10:wrap type="square"/>
              </v:shape>
            </w:pict>
          </mc:Fallback>
        </mc:AlternateContent>
      </w:r>
      <w:r>
        <w:rPr>
          <w:noProof/>
        </w:rPr>
        <mc:AlternateContent>
          <mc:Choice Requires="wps">
            <w:drawing>
              <wp:anchor distT="0" distB="0" distL="114300" distR="114300" simplePos="0" relativeHeight="251684352" behindDoc="0" locked="0" layoutInCell="1" allowOverlap="1" wp14:anchorId="22025F27" wp14:editId="50092353">
                <wp:simplePos x="0" y="0"/>
                <wp:positionH relativeFrom="column">
                  <wp:posOffset>-866775</wp:posOffset>
                </wp:positionH>
                <wp:positionV relativeFrom="paragraph">
                  <wp:posOffset>1002030</wp:posOffset>
                </wp:positionV>
                <wp:extent cx="2066925" cy="779145"/>
                <wp:effectExtent l="0" t="0" r="9525" b="1905"/>
                <wp:wrapSquare wrapText="bothSides"/>
                <wp:docPr id="380452226" name="Text Box 2"/>
                <wp:cNvGraphicFramePr/>
                <a:graphic xmlns:a="http://schemas.openxmlformats.org/drawingml/2006/main">
                  <a:graphicData uri="http://schemas.microsoft.com/office/word/2010/wordprocessingShape">
                    <wps:wsp>
                      <wps:cNvSpPr txBox="1"/>
                      <wps:spPr>
                        <a:xfrm>
                          <a:off x="0" y="0"/>
                          <a:ext cx="2066925" cy="779145"/>
                        </a:xfrm>
                        <a:prstGeom prst="rect">
                          <a:avLst/>
                        </a:prstGeom>
                        <a:solidFill>
                          <a:schemeClr val="lt1"/>
                        </a:solidFill>
                        <a:ln w="6350">
                          <a:noFill/>
                        </a:ln>
                      </wps:spPr>
                      <wps:txbx>
                        <w:txbxContent>
                          <w:p w14:paraId="1CB0382D" w14:textId="77777777" w:rsidR="00960842" w:rsidRPr="00FE2695" w:rsidRDefault="00960842">
                            <w:r w:rsidRPr="00FE2695">
                              <w:t>Supervisor: [Name TBD]</w:t>
                            </w:r>
                            <w:r w:rsidRPr="00FE2695">
                              <w:br/>
                              <w:t>Coach: [Name TBD]</w:t>
                            </w:r>
                            <w:r w:rsidRPr="00FE2695">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025F27" id="_x0000_s1028" type="#_x0000_t202" style="position:absolute;margin-left:-68.25pt;margin-top:78.9pt;width:162.75pt;height:61.35pt;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HtBMA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" fillcolor="white [3201]" stroked="f" strokeweight=".5pt">
                <v:textbox>
                  <w:txbxContent>
                    <w:p w14:paraId="1CB0382D" w14:textId="77777777" w:rsidR="00960842" w:rsidRPr="00FE2695" w:rsidRDefault="00960842">
                      <w:r w:rsidRPr="00FE2695">
                        <w:t>Supervisor: [Name TBD]</w:t>
                      </w:r>
                      <w:r w:rsidRPr="00FE2695">
                        <w:br/>
                        <w:t>Coach: [Name TBD]</w:t>
                      </w:r>
                      <w:r w:rsidRPr="00FE2695">
                        <w:br/>
                      </w:r>
                    </w:p>
                  </w:txbxContent>
                </v:textbox>
                <w10:wrap type="square"/>
              </v:shape>
            </w:pict>
          </mc:Fallback>
        </mc:AlternateContent>
      </w:r>
      <w:r>
        <w:rPr>
          <w:noProof/>
        </w:rPr>
        <w:drawing>
          <wp:anchor distT="0" distB="0" distL="114300" distR="114300" simplePos="0" relativeHeight="251678720" behindDoc="0" locked="0" layoutInCell="1" allowOverlap="1" wp14:anchorId="099CFDEC" wp14:editId="66C6073F">
            <wp:simplePos x="0" y="0"/>
            <wp:positionH relativeFrom="column">
              <wp:posOffset>5238750</wp:posOffset>
            </wp:positionH>
            <wp:positionV relativeFrom="paragraph">
              <wp:posOffset>6350</wp:posOffset>
            </wp:positionV>
            <wp:extent cx="831850" cy="927100"/>
            <wp:effectExtent l="0" t="0" r="6350" b="6350"/>
            <wp:wrapSquare wrapText="bothSides"/>
            <wp:docPr id="1039235005" name="Image 3" descr="A close up of a ca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close up of a card  Description automatically generated"/>
                    <pic:cNvPicPr>
                      <a:picLocks/>
                    </pic:cNvPicPr>
                  </pic:nvPicPr>
                  <pic:blipFill>
                    <a:blip r:embed="rId9" cstate="print"/>
                    <a:stretch>
                      <a:fillRect/>
                    </a:stretch>
                  </pic:blipFill>
                  <pic:spPr>
                    <a:xfrm>
                      <a:off x="0" y="0"/>
                      <a:ext cx="831850" cy="927100"/>
                    </a:xfrm>
                    <a:prstGeom prst="rect">
                      <a:avLst/>
                    </a:prstGeom>
                  </pic:spPr>
                </pic:pic>
              </a:graphicData>
            </a:graphic>
          </wp:anchor>
        </w:drawing>
      </w:r>
      <w:r>
        <w:br w:type="page"/>
      </w:r>
    </w:p>
    <w:p w14:paraId="4C74F70B" w14:textId="77777777" w:rsidR="00FA7224" w:rsidRDefault="00000000">
      <w:pPr>
        <w:pStyle w:val="Heading2"/>
      </w:pPr>
      <w:bookmarkStart w:id="1" w:name="_Toc217945936"/>
      <w:r>
        <w:lastRenderedPageBreak/>
        <w:t>Table of Contents</w:t>
      </w:r>
      <w:bookmarkEnd w:id="1"/>
    </w:p>
    <w:sdt>
      <w:sdtPr>
        <w:rPr>
          <w:rFonts w:asciiTheme="minorHAnsi" w:eastAsiaTheme="minorEastAsia" w:hAnsiTheme="minorHAnsi" w:cstheme="minorBidi"/>
          <w:b w:val="0"/>
          <w:bCs w:val="0"/>
          <w:color w:val="auto"/>
          <w:sz w:val="22"/>
          <w:szCs w:val="22"/>
        </w:rPr>
        <w:id w:val="1523670728"/>
        <w:docPartObj>
          <w:docPartGallery w:val="Table of Contents"/>
          <w:docPartUnique/>
        </w:docPartObj>
      </w:sdtPr>
      <w:sdtEndPr>
        <w:rPr>
          <w:noProof/>
        </w:rPr>
      </w:sdtEndPr>
      <w:sdtContent>
        <w:p w14:paraId="3E3641E1" w14:textId="77777777" w:rsidR="00FA7224" w:rsidRDefault="00FA7224">
          <w:pPr>
            <w:pStyle w:val="TOCHeading"/>
          </w:pPr>
          <w:r>
            <w:t>Contents</w:t>
          </w:r>
        </w:p>
        <w:p w14:paraId="428A2942" w14:textId="77777777" w:rsidR="002802E4" w:rsidRDefault="00FA7224">
          <w:pPr>
            <w:pStyle w:val="TOC2"/>
            <w:tabs>
              <w:tab w:val="right" w:leader="dot" w:pos="8630"/>
            </w:tabs>
            <w:rPr>
              <w:noProof/>
              <w:kern w:val="2"/>
              <w:sz w:val="24"/>
              <w:szCs w:val="24"/>
              <w:lang w:bidi="he-IL"/>
              <w14:ligatures w14:val="standardContextual"/>
            </w:rPr>
          </w:pPr>
          <w:r>
            <w:fldChar w:fldCharType="begin"/>
          </w:r>
          <w:r>
            <w:instrText xml:space="preserve"> TOC \o "1-3" \h \z \u </w:instrText>
          </w:r>
          <w:r>
            <w:fldChar w:fldCharType="separate"/>
          </w:r>
          <w:hyperlink w:anchor="_Toc217945936" w:history="1">
            <w:r w:rsidR="002802E4" w:rsidRPr="00F26A66">
              <w:rPr>
                <w:rStyle w:val="Hyperlink"/>
                <w:noProof/>
              </w:rPr>
              <w:t>Table of Contents</w:t>
            </w:r>
            <w:r w:rsidR="002802E4">
              <w:rPr>
                <w:noProof/>
                <w:webHidden/>
              </w:rPr>
              <w:tab/>
            </w:r>
            <w:r w:rsidR="002802E4">
              <w:rPr>
                <w:noProof/>
                <w:webHidden/>
              </w:rPr>
              <w:fldChar w:fldCharType="begin"/>
            </w:r>
            <w:r w:rsidR="002802E4">
              <w:rPr>
                <w:noProof/>
                <w:webHidden/>
              </w:rPr>
              <w:instrText xml:space="preserve"> PAGEREF _Toc217945936 \h </w:instrText>
            </w:r>
            <w:r w:rsidR="002802E4">
              <w:rPr>
                <w:noProof/>
                <w:webHidden/>
              </w:rPr>
            </w:r>
            <w:r w:rsidR="002802E4">
              <w:rPr>
                <w:noProof/>
                <w:webHidden/>
              </w:rPr>
              <w:fldChar w:fldCharType="separate"/>
            </w:r>
            <w:r w:rsidR="002802E4">
              <w:rPr>
                <w:noProof/>
                <w:webHidden/>
              </w:rPr>
              <w:t>2</w:t>
            </w:r>
            <w:r w:rsidR="002802E4">
              <w:rPr>
                <w:noProof/>
                <w:webHidden/>
              </w:rPr>
              <w:fldChar w:fldCharType="end"/>
            </w:r>
          </w:hyperlink>
        </w:p>
        <w:p w14:paraId="495D9E9F" w14:textId="77777777" w:rsidR="002802E4" w:rsidRDefault="002802E4">
          <w:pPr>
            <w:pStyle w:val="TOC2"/>
            <w:tabs>
              <w:tab w:val="right" w:leader="dot" w:pos="8630"/>
            </w:tabs>
            <w:rPr>
              <w:noProof/>
              <w:kern w:val="2"/>
              <w:sz w:val="24"/>
              <w:szCs w:val="24"/>
              <w:lang w:bidi="he-IL"/>
              <w14:ligatures w14:val="standardContextual"/>
            </w:rPr>
          </w:pPr>
          <w:hyperlink w:anchor="_Toc217945937" w:history="1">
            <w:r w:rsidRPr="00F26A66">
              <w:rPr>
                <w:rStyle w:val="Hyperlink"/>
                <w:noProof/>
              </w:rPr>
              <w:t>Abstract</w:t>
            </w:r>
            <w:r>
              <w:rPr>
                <w:noProof/>
                <w:webHidden/>
              </w:rPr>
              <w:tab/>
            </w:r>
            <w:r>
              <w:rPr>
                <w:noProof/>
                <w:webHidden/>
              </w:rPr>
              <w:fldChar w:fldCharType="begin"/>
            </w:r>
            <w:r>
              <w:rPr>
                <w:noProof/>
                <w:webHidden/>
              </w:rPr>
              <w:instrText xml:space="preserve"> PAGEREF _Toc217945937 \h </w:instrText>
            </w:r>
            <w:r>
              <w:rPr>
                <w:noProof/>
                <w:webHidden/>
              </w:rPr>
            </w:r>
            <w:r>
              <w:rPr>
                <w:noProof/>
                <w:webHidden/>
              </w:rPr>
              <w:fldChar w:fldCharType="separate"/>
            </w:r>
            <w:r>
              <w:rPr>
                <w:noProof/>
                <w:webHidden/>
              </w:rPr>
              <w:t>4</w:t>
            </w:r>
            <w:r>
              <w:rPr>
                <w:noProof/>
                <w:webHidden/>
              </w:rPr>
              <w:fldChar w:fldCharType="end"/>
            </w:r>
          </w:hyperlink>
        </w:p>
        <w:p w14:paraId="279B04D7" w14:textId="77777777" w:rsidR="002802E4" w:rsidRDefault="002802E4">
          <w:pPr>
            <w:pStyle w:val="TOC2"/>
            <w:tabs>
              <w:tab w:val="right" w:leader="dot" w:pos="8630"/>
            </w:tabs>
            <w:rPr>
              <w:noProof/>
              <w:kern w:val="2"/>
              <w:sz w:val="24"/>
              <w:szCs w:val="24"/>
              <w:lang w:bidi="he-IL"/>
              <w14:ligatures w14:val="standardContextual"/>
            </w:rPr>
          </w:pPr>
          <w:hyperlink w:anchor="_Toc217945938" w:history="1">
            <w:r w:rsidRPr="00F26A66">
              <w:rPr>
                <w:rStyle w:val="Hyperlink"/>
                <w:noProof/>
                <w:lang w:val="nl-NL"/>
              </w:rPr>
              <w:t>Samenvatting</w:t>
            </w:r>
            <w:r>
              <w:rPr>
                <w:noProof/>
                <w:webHidden/>
              </w:rPr>
              <w:tab/>
            </w:r>
            <w:r>
              <w:rPr>
                <w:noProof/>
                <w:webHidden/>
              </w:rPr>
              <w:fldChar w:fldCharType="begin"/>
            </w:r>
            <w:r>
              <w:rPr>
                <w:noProof/>
                <w:webHidden/>
              </w:rPr>
              <w:instrText xml:space="preserve"> PAGEREF _Toc217945938 \h </w:instrText>
            </w:r>
            <w:r>
              <w:rPr>
                <w:noProof/>
                <w:webHidden/>
              </w:rPr>
            </w:r>
            <w:r>
              <w:rPr>
                <w:noProof/>
                <w:webHidden/>
              </w:rPr>
              <w:fldChar w:fldCharType="separate"/>
            </w:r>
            <w:r>
              <w:rPr>
                <w:noProof/>
                <w:webHidden/>
              </w:rPr>
              <w:t>5</w:t>
            </w:r>
            <w:r>
              <w:rPr>
                <w:noProof/>
                <w:webHidden/>
              </w:rPr>
              <w:fldChar w:fldCharType="end"/>
            </w:r>
          </w:hyperlink>
        </w:p>
        <w:p w14:paraId="01158619" w14:textId="77777777" w:rsidR="002802E4" w:rsidRDefault="002802E4">
          <w:pPr>
            <w:pStyle w:val="TOC2"/>
            <w:tabs>
              <w:tab w:val="right" w:leader="dot" w:pos="8630"/>
            </w:tabs>
            <w:rPr>
              <w:noProof/>
              <w:kern w:val="2"/>
              <w:sz w:val="24"/>
              <w:szCs w:val="24"/>
              <w:lang w:bidi="he-IL"/>
              <w14:ligatures w14:val="standardContextual"/>
            </w:rPr>
          </w:pPr>
          <w:hyperlink w:anchor="_Toc217945939" w:history="1">
            <w:r w:rsidRPr="00F26A66">
              <w:rPr>
                <w:rStyle w:val="Hyperlink"/>
                <w:noProof/>
              </w:rPr>
              <w:t>Keywords:</w:t>
            </w:r>
            <w:r>
              <w:rPr>
                <w:noProof/>
                <w:webHidden/>
              </w:rPr>
              <w:tab/>
            </w:r>
            <w:r>
              <w:rPr>
                <w:noProof/>
                <w:webHidden/>
              </w:rPr>
              <w:fldChar w:fldCharType="begin"/>
            </w:r>
            <w:r>
              <w:rPr>
                <w:noProof/>
                <w:webHidden/>
              </w:rPr>
              <w:instrText xml:space="preserve"> PAGEREF _Toc217945939 \h </w:instrText>
            </w:r>
            <w:r>
              <w:rPr>
                <w:noProof/>
                <w:webHidden/>
              </w:rPr>
            </w:r>
            <w:r>
              <w:rPr>
                <w:noProof/>
                <w:webHidden/>
              </w:rPr>
              <w:fldChar w:fldCharType="separate"/>
            </w:r>
            <w:r>
              <w:rPr>
                <w:noProof/>
                <w:webHidden/>
              </w:rPr>
              <w:t>6</w:t>
            </w:r>
            <w:r>
              <w:rPr>
                <w:noProof/>
                <w:webHidden/>
              </w:rPr>
              <w:fldChar w:fldCharType="end"/>
            </w:r>
          </w:hyperlink>
        </w:p>
        <w:p w14:paraId="31C62654" w14:textId="77777777" w:rsidR="002802E4" w:rsidRDefault="002802E4">
          <w:pPr>
            <w:pStyle w:val="TOC2"/>
            <w:tabs>
              <w:tab w:val="right" w:leader="dot" w:pos="8630"/>
            </w:tabs>
            <w:rPr>
              <w:noProof/>
              <w:kern w:val="2"/>
              <w:sz w:val="24"/>
              <w:szCs w:val="24"/>
              <w:lang w:bidi="he-IL"/>
              <w14:ligatures w14:val="standardContextual"/>
            </w:rPr>
          </w:pPr>
          <w:hyperlink w:anchor="_Toc217945940" w:history="1">
            <w:r w:rsidRPr="00F26A66">
              <w:rPr>
                <w:rStyle w:val="Hyperlink"/>
                <w:noProof/>
              </w:rPr>
              <w:t>List of Figures</w:t>
            </w:r>
            <w:r>
              <w:rPr>
                <w:noProof/>
                <w:webHidden/>
              </w:rPr>
              <w:tab/>
            </w:r>
            <w:r>
              <w:rPr>
                <w:noProof/>
                <w:webHidden/>
              </w:rPr>
              <w:fldChar w:fldCharType="begin"/>
            </w:r>
            <w:r>
              <w:rPr>
                <w:noProof/>
                <w:webHidden/>
              </w:rPr>
              <w:instrText xml:space="preserve"> PAGEREF _Toc217945940 \h </w:instrText>
            </w:r>
            <w:r>
              <w:rPr>
                <w:noProof/>
                <w:webHidden/>
              </w:rPr>
            </w:r>
            <w:r>
              <w:rPr>
                <w:noProof/>
                <w:webHidden/>
              </w:rPr>
              <w:fldChar w:fldCharType="separate"/>
            </w:r>
            <w:r>
              <w:rPr>
                <w:noProof/>
                <w:webHidden/>
              </w:rPr>
              <w:t>6</w:t>
            </w:r>
            <w:r>
              <w:rPr>
                <w:noProof/>
                <w:webHidden/>
              </w:rPr>
              <w:fldChar w:fldCharType="end"/>
            </w:r>
          </w:hyperlink>
        </w:p>
        <w:p w14:paraId="19B935AB" w14:textId="77777777" w:rsidR="002802E4" w:rsidRDefault="002802E4">
          <w:pPr>
            <w:pStyle w:val="TOC2"/>
            <w:tabs>
              <w:tab w:val="right" w:leader="dot" w:pos="8630"/>
            </w:tabs>
            <w:rPr>
              <w:noProof/>
              <w:kern w:val="2"/>
              <w:sz w:val="24"/>
              <w:szCs w:val="24"/>
              <w:lang w:bidi="he-IL"/>
              <w14:ligatures w14:val="standardContextual"/>
            </w:rPr>
          </w:pPr>
          <w:hyperlink w:anchor="_Toc217945941" w:history="1">
            <w:r w:rsidRPr="00F26A66">
              <w:rPr>
                <w:rStyle w:val="Hyperlink"/>
                <w:noProof/>
              </w:rPr>
              <w:t>List of Tables</w:t>
            </w:r>
            <w:r>
              <w:rPr>
                <w:noProof/>
                <w:webHidden/>
              </w:rPr>
              <w:tab/>
            </w:r>
            <w:r>
              <w:rPr>
                <w:noProof/>
                <w:webHidden/>
              </w:rPr>
              <w:fldChar w:fldCharType="begin"/>
            </w:r>
            <w:r>
              <w:rPr>
                <w:noProof/>
                <w:webHidden/>
              </w:rPr>
              <w:instrText xml:space="preserve"> PAGEREF _Toc217945941 \h </w:instrText>
            </w:r>
            <w:r>
              <w:rPr>
                <w:noProof/>
                <w:webHidden/>
              </w:rPr>
            </w:r>
            <w:r>
              <w:rPr>
                <w:noProof/>
                <w:webHidden/>
              </w:rPr>
              <w:fldChar w:fldCharType="separate"/>
            </w:r>
            <w:r>
              <w:rPr>
                <w:noProof/>
                <w:webHidden/>
              </w:rPr>
              <w:t>6</w:t>
            </w:r>
            <w:r>
              <w:rPr>
                <w:noProof/>
                <w:webHidden/>
              </w:rPr>
              <w:fldChar w:fldCharType="end"/>
            </w:r>
          </w:hyperlink>
        </w:p>
        <w:p w14:paraId="714C953B" w14:textId="77777777" w:rsidR="002802E4" w:rsidRDefault="002802E4">
          <w:pPr>
            <w:pStyle w:val="TOC2"/>
            <w:tabs>
              <w:tab w:val="right" w:leader="dot" w:pos="8630"/>
            </w:tabs>
            <w:rPr>
              <w:noProof/>
              <w:kern w:val="2"/>
              <w:sz w:val="24"/>
              <w:szCs w:val="24"/>
              <w:lang w:bidi="he-IL"/>
              <w14:ligatures w14:val="standardContextual"/>
            </w:rPr>
          </w:pPr>
          <w:hyperlink w:anchor="_Toc217945942" w:history="1">
            <w:r w:rsidRPr="00F26A66">
              <w:rPr>
                <w:rStyle w:val="Hyperlink"/>
                <w:noProof/>
              </w:rPr>
              <w:t>1. Introduction</w:t>
            </w:r>
            <w:r>
              <w:rPr>
                <w:noProof/>
                <w:webHidden/>
              </w:rPr>
              <w:tab/>
            </w:r>
            <w:r>
              <w:rPr>
                <w:noProof/>
                <w:webHidden/>
              </w:rPr>
              <w:fldChar w:fldCharType="begin"/>
            </w:r>
            <w:r>
              <w:rPr>
                <w:noProof/>
                <w:webHidden/>
              </w:rPr>
              <w:instrText xml:space="preserve"> PAGEREF _Toc217945942 \h </w:instrText>
            </w:r>
            <w:r>
              <w:rPr>
                <w:noProof/>
                <w:webHidden/>
              </w:rPr>
            </w:r>
            <w:r>
              <w:rPr>
                <w:noProof/>
                <w:webHidden/>
              </w:rPr>
              <w:fldChar w:fldCharType="separate"/>
            </w:r>
            <w:r>
              <w:rPr>
                <w:noProof/>
                <w:webHidden/>
              </w:rPr>
              <w:t>7</w:t>
            </w:r>
            <w:r>
              <w:rPr>
                <w:noProof/>
                <w:webHidden/>
              </w:rPr>
              <w:fldChar w:fldCharType="end"/>
            </w:r>
          </w:hyperlink>
        </w:p>
        <w:p w14:paraId="2205F228" w14:textId="77777777" w:rsidR="002802E4" w:rsidRDefault="002802E4">
          <w:pPr>
            <w:pStyle w:val="TOC3"/>
            <w:tabs>
              <w:tab w:val="right" w:leader="dot" w:pos="8630"/>
            </w:tabs>
            <w:rPr>
              <w:noProof/>
              <w:kern w:val="2"/>
              <w:sz w:val="24"/>
              <w:szCs w:val="24"/>
              <w:lang w:bidi="he-IL"/>
              <w14:ligatures w14:val="standardContextual"/>
            </w:rPr>
          </w:pPr>
          <w:hyperlink w:anchor="_Toc217945943" w:history="1">
            <w:r w:rsidRPr="00F26A66">
              <w:rPr>
                <w:rStyle w:val="Hyperlink"/>
                <w:noProof/>
              </w:rPr>
              <w:t>1.1 Hypotheses</w:t>
            </w:r>
            <w:r>
              <w:rPr>
                <w:noProof/>
                <w:webHidden/>
              </w:rPr>
              <w:tab/>
            </w:r>
            <w:r>
              <w:rPr>
                <w:noProof/>
                <w:webHidden/>
              </w:rPr>
              <w:fldChar w:fldCharType="begin"/>
            </w:r>
            <w:r>
              <w:rPr>
                <w:noProof/>
                <w:webHidden/>
              </w:rPr>
              <w:instrText xml:space="preserve"> PAGEREF _Toc217945943 \h </w:instrText>
            </w:r>
            <w:r>
              <w:rPr>
                <w:noProof/>
                <w:webHidden/>
              </w:rPr>
            </w:r>
            <w:r>
              <w:rPr>
                <w:noProof/>
                <w:webHidden/>
              </w:rPr>
              <w:fldChar w:fldCharType="separate"/>
            </w:r>
            <w:r>
              <w:rPr>
                <w:noProof/>
                <w:webHidden/>
              </w:rPr>
              <w:t>7</w:t>
            </w:r>
            <w:r>
              <w:rPr>
                <w:noProof/>
                <w:webHidden/>
              </w:rPr>
              <w:fldChar w:fldCharType="end"/>
            </w:r>
          </w:hyperlink>
        </w:p>
        <w:p w14:paraId="5927B22F" w14:textId="77777777" w:rsidR="002802E4" w:rsidRDefault="002802E4">
          <w:pPr>
            <w:pStyle w:val="TOC3"/>
            <w:tabs>
              <w:tab w:val="right" w:leader="dot" w:pos="8630"/>
            </w:tabs>
            <w:rPr>
              <w:noProof/>
              <w:kern w:val="2"/>
              <w:sz w:val="24"/>
              <w:szCs w:val="24"/>
              <w:lang w:bidi="he-IL"/>
              <w14:ligatures w14:val="standardContextual"/>
            </w:rPr>
          </w:pPr>
          <w:hyperlink w:anchor="_Toc217945944" w:history="1">
            <w:r w:rsidRPr="00F26A66">
              <w:rPr>
                <w:rStyle w:val="Hyperlink"/>
                <w:noProof/>
              </w:rPr>
              <w:t>1.2 Contributions</w:t>
            </w:r>
            <w:r>
              <w:rPr>
                <w:noProof/>
                <w:webHidden/>
              </w:rPr>
              <w:tab/>
            </w:r>
            <w:r>
              <w:rPr>
                <w:noProof/>
                <w:webHidden/>
              </w:rPr>
              <w:fldChar w:fldCharType="begin"/>
            </w:r>
            <w:r>
              <w:rPr>
                <w:noProof/>
                <w:webHidden/>
              </w:rPr>
              <w:instrText xml:space="preserve"> PAGEREF _Toc217945944 \h </w:instrText>
            </w:r>
            <w:r>
              <w:rPr>
                <w:noProof/>
                <w:webHidden/>
              </w:rPr>
            </w:r>
            <w:r>
              <w:rPr>
                <w:noProof/>
                <w:webHidden/>
              </w:rPr>
              <w:fldChar w:fldCharType="separate"/>
            </w:r>
            <w:r>
              <w:rPr>
                <w:noProof/>
                <w:webHidden/>
              </w:rPr>
              <w:t>8</w:t>
            </w:r>
            <w:r>
              <w:rPr>
                <w:noProof/>
                <w:webHidden/>
              </w:rPr>
              <w:fldChar w:fldCharType="end"/>
            </w:r>
          </w:hyperlink>
        </w:p>
        <w:p w14:paraId="62EBA41E" w14:textId="77777777" w:rsidR="002802E4" w:rsidRDefault="002802E4">
          <w:pPr>
            <w:pStyle w:val="TOC2"/>
            <w:tabs>
              <w:tab w:val="right" w:leader="dot" w:pos="8630"/>
            </w:tabs>
            <w:rPr>
              <w:noProof/>
              <w:kern w:val="2"/>
              <w:sz w:val="24"/>
              <w:szCs w:val="24"/>
              <w:lang w:bidi="he-IL"/>
              <w14:ligatures w14:val="standardContextual"/>
            </w:rPr>
          </w:pPr>
          <w:hyperlink w:anchor="_Toc217945945" w:history="1">
            <w:r w:rsidRPr="00F26A66">
              <w:rPr>
                <w:rStyle w:val="Hyperlink"/>
                <w:noProof/>
              </w:rPr>
              <w:t>2. Related Work</w:t>
            </w:r>
            <w:r>
              <w:rPr>
                <w:noProof/>
                <w:webHidden/>
              </w:rPr>
              <w:tab/>
            </w:r>
            <w:r>
              <w:rPr>
                <w:noProof/>
                <w:webHidden/>
              </w:rPr>
              <w:fldChar w:fldCharType="begin"/>
            </w:r>
            <w:r>
              <w:rPr>
                <w:noProof/>
                <w:webHidden/>
              </w:rPr>
              <w:instrText xml:space="preserve"> PAGEREF _Toc217945945 \h </w:instrText>
            </w:r>
            <w:r>
              <w:rPr>
                <w:noProof/>
                <w:webHidden/>
              </w:rPr>
            </w:r>
            <w:r>
              <w:rPr>
                <w:noProof/>
                <w:webHidden/>
              </w:rPr>
              <w:fldChar w:fldCharType="separate"/>
            </w:r>
            <w:r>
              <w:rPr>
                <w:noProof/>
                <w:webHidden/>
              </w:rPr>
              <w:t>8</w:t>
            </w:r>
            <w:r>
              <w:rPr>
                <w:noProof/>
                <w:webHidden/>
              </w:rPr>
              <w:fldChar w:fldCharType="end"/>
            </w:r>
          </w:hyperlink>
        </w:p>
        <w:p w14:paraId="0503F416" w14:textId="77777777" w:rsidR="002802E4" w:rsidRDefault="002802E4">
          <w:pPr>
            <w:pStyle w:val="TOC2"/>
            <w:tabs>
              <w:tab w:val="right" w:leader="dot" w:pos="8630"/>
            </w:tabs>
            <w:rPr>
              <w:noProof/>
              <w:kern w:val="2"/>
              <w:sz w:val="24"/>
              <w:szCs w:val="24"/>
              <w:lang w:bidi="he-IL"/>
              <w14:ligatures w14:val="standardContextual"/>
            </w:rPr>
          </w:pPr>
          <w:hyperlink w:anchor="_Toc217945946" w:history="1">
            <w:r w:rsidRPr="00F26A66">
              <w:rPr>
                <w:rStyle w:val="Hyperlink"/>
                <w:noProof/>
              </w:rPr>
              <w:t>3. Methodology</w:t>
            </w:r>
            <w:r>
              <w:rPr>
                <w:noProof/>
                <w:webHidden/>
              </w:rPr>
              <w:tab/>
            </w:r>
            <w:r>
              <w:rPr>
                <w:noProof/>
                <w:webHidden/>
              </w:rPr>
              <w:fldChar w:fldCharType="begin"/>
            </w:r>
            <w:r>
              <w:rPr>
                <w:noProof/>
                <w:webHidden/>
              </w:rPr>
              <w:instrText xml:space="preserve"> PAGEREF _Toc217945946 \h </w:instrText>
            </w:r>
            <w:r>
              <w:rPr>
                <w:noProof/>
                <w:webHidden/>
              </w:rPr>
            </w:r>
            <w:r>
              <w:rPr>
                <w:noProof/>
                <w:webHidden/>
              </w:rPr>
              <w:fldChar w:fldCharType="separate"/>
            </w:r>
            <w:r>
              <w:rPr>
                <w:noProof/>
                <w:webHidden/>
              </w:rPr>
              <w:t>9</w:t>
            </w:r>
            <w:r>
              <w:rPr>
                <w:noProof/>
                <w:webHidden/>
              </w:rPr>
              <w:fldChar w:fldCharType="end"/>
            </w:r>
          </w:hyperlink>
        </w:p>
        <w:p w14:paraId="03B793A9" w14:textId="77777777" w:rsidR="002802E4" w:rsidRDefault="002802E4">
          <w:pPr>
            <w:pStyle w:val="TOC3"/>
            <w:tabs>
              <w:tab w:val="right" w:leader="dot" w:pos="8630"/>
            </w:tabs>
            <w:rPr>
              <w:noProof/>
              <w:kern w:val="2"/>
              <w:sz w:val="24"/>
              <w:szCs w:val="24"/>
              <w:lang w:bidi="he-IL"/>
              <w14:ligatures w14:val="standardContextual"/>
            </w:rPr>
          </w:pPr>
          <w:hyperlink w:anchor="_Toc217945947" w:history="1">
            <w:r w:rsidRPr="00F26A66">
              <w:rPr>
                <w:rStyle w:val="Hyperlink"/>
                <w:noProof/>
              </w:rPr>
              <w:t>3.1 Pipeline Architectures</w:t>
            </w:r>
            <w:r>
              <w:rPr>
                <w:noProof/>
                <w:webHidden/>
              </w:rPr>
              <w:tab/>
            </w:r>
            <w:r>
              <w:rPr>
                <w:noProof/>
                <w:webHidden/>
              </w:rPr>
              <w:fldChar w:fldCharType="begin"/>
            </w:r>
            <w:r>
              <w:rPr>
                <w:noProof/>
                <w:webHidden/>
              </w:rPr>
              <w:instrText xml:space="preserve"> PAGEREF _Toc217945947 \h </w:instrText>
            </w:r>
            <w:r>
              <w:rPr>
                <w:noProof/>
                <w:webHidden/>
              </w:rPr>
            </w:r>
            <w:r>
              <w:rPr>
                <w:noProof/>
                <w:webHidden/>
              </w:rPr>
              <w:fldChar w:fldCharType="separate"/>
            </w:r>
            <w:r>
              <w:rPr>
                <w:noProof/>
                <w:webHidden/>
              </w:rPr>
              <w:t>9</w:t>
            </w:r>
            <w:r>
              <w:rPr>
                <w:noProof/>
                <w:webHidden/>
              </w:rPr>
              <w:fldChar w:fldCharType="end"/>
            </w:r>
          </w:hyperlink>
        </w:p>
        <w:p w14:paraId="34A87F8E" w14:textId="77777777" w:rsidR="002802E4" w:rsidRDefault="002802E4">
          <w:pPr>
            <w:pStyle w:val="TOC3"/>
            <w:tabs>
              <w:tab w:val="right" w:leader="dot" w:pos="8630"/>
            </w:tabs>
            <w:rPr>
              <w:noProof/>
              <w:kern w:val="2"/>
              <w:sz w:val="24"/>
              <w:szCs w:val="24"/>
              <w:lang w:bidi="he-IL"/>
              <w14:ligatures w14:val="standardContextual"/>
            </w:rPr>
          </w:pPr>
          <w:hyperlink w:anchor="_Toc217945948" w:history="1">
            <w:r w:rsidRPr="00F26A66">
              <w:rPr>
                <w:rStyle w:val="Hyperlink"/>
                <w:noProof/>
              </w:rPr>
              <w:t>3.1.1 Compute Pipeline:</w:t>
            </w:r>
            <w:r>
              <w:rPr>
                <w:noProof/>
                <w:webHidden/>
              </w:rPr>
              <w:tab/>
            </w:r>
            <w:r>
              <w:rPr>
                <w:noProof/>
                <w:webHidden/>
              </w:rPr>
              <w:fldChar w:fldCharType="begin"/>
            </w:r>
            <w:r>
              <w:rPr>
                <w:noProof/>
                <w:webHidden/>
              </w:rPr>
              <w:instrText xml:space="preserve"> PAGEREF _Toc217945948 \h </w:instrText>
            </w:r>
            <w:r>
              <w:rPr>
                <w:noProof/>
                <w:webHidden/>
              </w:rPr>
            </w:r>
            <w:r>
              <w:rPr>
                <w:noProof/>
                <w:webHidden/>
              </w:rPr>
              <w:fldChar w:fldCharType="separate"/>
            </w:r>
            <w:r>
              <w:rPr>
                <w:noProof/>
                <w:webHidden/>
              </w:rPr>
              <w:t>9</w:t>
            </w:r>
            <w:r>
              <w:rPr>
                <w:noProof/>
                <w:webHidden/>
              </w:rPr>
              <w:fldChar w:fldCharType="end"/>
            </w:r>
          </w:hyperlink>
        </w:p>
        <w:p w14:paraId="3F32372A" w14:textId="77777777" w:rsidR="002802E4" w:rsidRDefault="002802E4">
          <w:pPr>
            <w:pStyle w:val="TOC3"/>
            <w:tabs>
              <w:tab w:val="right" w:leader="dot" w:pos="8630"/>
            </w:tabs>
            <w:rPr>
              <w:noProof/>
              <w:kern w:val="2"/>
              <w:sz w:val="24"/>
              <w:szCs w:val="24"/>
              <w:lang w:bidi="he-IL"/>
              <w14:ligatures w14:val="standardContextual"/>
            </w:rPr>
          </w:pPr>
          <w:hyperlink w:anchor="_Toc217945949" w:history="1">
            <w:r w:rsidRPr="00F26A66">
              <w:rPr>
                <w:rStyle w:val="Hyperlink"/>
                <w:noProof/>
              </w:rPr>
              <w:t>3.1.2 Fragment Pipeline:</w:t>
            </w:r>
            <w:r>
              <w:rPr>
                <w:noProof/>
                <w:webHidden/>
              </w:rPr>
              <w:tab/>
            </w:r>
            <w:r>
              <w:rPr>
                <w:noProof/>
                <w:webHidden/>
              </w:rPr>
              <w:fldChar w:fldCharType="begin"/>
            </w:r>
            <w:r>
              <w:rPr>
                <w:noProof/>
                <w:webHidden/>
              </w:rPr>
              <w:instrText xml:space="preserve"> PAGEREF _Toc217945949 \h </w:instrText>
            </w:r>
            <w:r>
              <w:rPr>
                <w:noProof/>
                <w:webHidden/>
              </w:rPr>
            </w:r>
            <w:r>
              <w:rPr>
                <w:noProof/>
                <w:webHidden/>
              </w:rPr>
              <w:fldChar w:fldCharType="separate"/>
            </w:r>
            <w:r>
              <w:rPr>
                <w:noProof/>
                <w:webHidden/>
              </w:rPr>
              <w:t>9</w:t>
            </w:r>
            <w:r>
              <w:rPr>
                <w:noProof/>
                <w:webHidden/>
              </w:rPr>
              <w:fldChar w:fldCharType="end"/>
            </w:r>
          </w:hyperlink>
        </w:p>
        <w:p w14:paraId="047B122A" w14:textId="77777777" w:rsidR="002802E4" w:rsidRDefault="002802E4">
          <w:pPr>
            <w:pStyle w:val="TOC3"/>
            <w:tabs>
              <w:tab w:val="right" w:leader="dot" w:pos="8630"/>
            </w:tabs>
            <w:rPr>
              <w:noProof/>
              <w:kern w:val="2"/>
              <w:sz w:val="24"/>
              <w:szCs w:val="24"/>
              <w:lang w:bidi="he-IL"/>
              <w14:ligatures w14:val="standardContextual"/>
            </w:rPr>
          </w:pPr>
          <w:hyperlink w:anchor="_Toc217945950" w:history="1">
            <w:r w:rsidRPr="00F26A66">
              <w:rPr>
                <w:rStyle w:val="Hyperlink"/>
                <w:noProof/>
              </w:rPr>
              <w:t>3.1.3 Hardware RT Pipeline:</w:t>
            </w:r>
            <w:r>
              <w:rPr>
                <w:noProof/>
                <w:webHidden/>
              </w:rPr>
              <w:tab/>
            </w:r>
            <w:r>
              <w:rPr>
                <w:noProof/>
                <w:webHidden/>
              </w:rPr>
              <w:fldChar w:fldCharType="begin"/>
            </w:r>
            <w:r>
              <w:rPr>
                <w:noProof/>
                <w:webHidden/>
              </w:rPr>
              <w:instrText xml:space="preserve"> PAGEREF _Toc217945950 \h </w:instrText>
            </w:r>
            <w:r>
              <w:rPr>
                <w:noProof/>
                <w:webHidden/>
              </w:rPr>
            </w:r>
            <w:r>
              <w:rPr>
                <w:noProof/>
                <w:webHidden/>
              </w:rPr>
              <w:fldChar w:fldCharType="separate"/>
            </w:r>
            <w:r>
              <w:rPr>
                <w:noProof/>
                <w:webHidden/>
              </w:rPr>
              <w:t>9</w:t>
            </w:r>
            <w:r>
              <w:rPr>
                <w:noProof/>
                <w:webHidden/>
              </w:rPr>
              <w:fldChar w:fldCharType="end"/>
            </w:r>
          </w:hyperlink>
        </w:p>
        <w:p w14:paraId="007488D0" w14:textId="77777777" w:rsidR="002802E4" w:rsidRDefault="002802E4">
          <w:pPr>
            <w:pStyle w:val="TOC3"/>
            <w:tabs>
              <w:tab w:val="right" w:leader="dot" w:pos="8630"/>
            </w:tabs>
            <w:rPr>
              <w:noProof/>
              <w:kern w:val="2"/>
              <w:sz w:val="24"/>
              <w:szCs w:val="24"/>
              <w:lang w:bidi="he-IL"/>
              <w14:ligatures w14:val="standardContextual"/>
            </w:rPr>
          </w:pPr>
          <w:hyperlink w:anchor="_Toc217945951" w:history="1">
            <w:r w:rsidRPr="00F26A66">
              <w:rPr>
                <w:rStyle w:val="Hyperlink"/>
                <w:noProof/>
              </w:rPr>
              <w:t>3.2 Test Configuration</w:t>
            </w:r>
            <w:r>
              <w:rPr>
                <w:noProof/>
                <w:webHidden/>
              </w:rPr>
              <w:tab/>
            </w:r>
            <w:r>
              <w:rPr>
                <w:noProof/>
                <w:webHidden/>
              </w:rPr>
              <w:fldChar w:fldCharType="begin"/>
            </w:r>
            <w:r>
              <w:rPr>
                <w:noProof/>
                <w:webHidden/>
              </w:rPr>
              <w:instrText xml:space="preserve"> PAGEREF _Toc217945951 \h </w:instrText>
            </w:r>
            <w:r>
              <w:rPr>
                <w:noProof/>
                <w:webHidden/>
              </w:rPr>
            </w:r>
            <w:r>
              <w:rPr>
                <w:noProof/>
                <w:webHidden/>
              </w:rPr>
              <w:fldChar w:fldCharType="separate"/>
            </w:r>
            <w:r>
              <w:rPr>
                <w:noProof/>
                <w:webHidden/>
              </w:rPr>
              <w:t>10</w:t>
            </w:r>
            <w:r>
              <w:rPr>
                <w:noProof/>
                <w:webHidden/>
              </w:rPr>
              <w:fldChar w:fldCharType="end"/>
            </w:r>
          </w:hyperlink>
        </w:p>
        <w:p w14:paraId="11B145D8" w14:textId="77777777" w:rsidR="002802E4" w:rsidRDefault="002802E4">
          <w:pPr>
            <w:pStyle w:val="TOC3"/>
            <w:tabs>
              <w:tab w:val="right" w:leader="dot" w:pos="8630"/>
            </w:tabs>
            <w:rPr>
              <w:noProof/>
              <w:kern w:val="2"/>
              <w:sz w:val="24"/>
              <w:szCs w:val="24"/>
              <w:lang w:bidi="he-IL"/>
              <w14:ligatures w14:val="standardContextual"/>
            </w:rPr>
          </w:pPr>
          <w:hyperlink w:anchor="_Toc217945952" w:history="1">
            <w:r w:rsidRPr="00F26A66">
              <w:rPr>
                <w:rStyle w:val="Hyperlink"/>
                <w:noProof/>
              </w:rPr>
              <w:t>3.3 Scene Characterization</w:t>
            </w:r>
            <w:r>
              <w:rPr>
                <w:noProof/>
                <w:webHidden/>
              </w:rPr>
              <w:tab/>
            </w:r>
            <w:r>
              <w:rPr>
                <w:noProof/>
                <w:webHidden/>
              </w:rPr>
              <w:fldChar w:fldCharType="begin"/>
            </w:r>
            <w:r>
              <w:rPr>
                <w:noProof/>
                <w:webHidden/>
              </w:rPr>
              <w:instrText xml:space="preserve"> PAGEREF _Toc217945952 \h </w:instrText>
            </w:r>
            <w:r>
              <w:rPr>
                <w:noProof/>
                <w:webHidden/>
              </w:rPr>
            </w:r>
            <w:r>
              <w:rPr>
                <w:noProof/>
                <w:webHidden/>
              </w:rPr>
              <w:fldChar w:fldCharType="separate"/>
            </w:r>
            <w:r>
              <w:rPr>
                <w:noProof/>
                <w:webHidden/>
              </w:rPr>
              <w:t>10</w:t>
            </w:r>
            <w:r>
              <w:rPr>
                <w:noProof/>
                <w:webHidden/>
              </w:rPr>
              <w:fldChar w:fldCharType="end"/>
            </w:r>
          </w:hyperlink>
        </w:p>
        <w:p w14:paraId="58D11E60" w14:textId="77777777" w:rsidR="002802E4" w:rsidRDefault="002802E4">
          <w:pPr>
            <w:pStyle w:val="TOC3"/>
            <w:tabs>
              <w:tab w:val="right" w:leader="dot" w:pos="8630"/>
            </w:tabs>
            <w:rPr>
              <w:noProof/>
              <w:kern w:val="2"/>
              <w:sz w:val="24"/>
              <w:szCs w:val="24"/>
              <w:lang w:bidi="he-IL"/>
              <w14:ligatures w14:val="standardContextual"/>
            </w:rPr>
          </w:pPr>
          <w:hyperlink w:anchor="_Toc217945953" w:history="1">
            <w:r w:rsidRPr="00F26A66">
              <w:rPr>
                <w:rStyle w:val="Hyperlink"/>
                <w:noProof/>
              </w:rPr>
              <w:t>3.4 Hardware</w:t>
            </w:r>
            <w:r>
              <w:rPr>
                <w:noProof/>
                <w:webHidden/>
              </w:rPr>
              <w:tab/>
            </w:r>
            <w:r>
              <w:rPr>
                <w:noProof/>
                <w:webHidden/>
              </w:rPr>
              <w:fldChar w:fldCharType="begin"/>
            </w:r>
            <w:r>
              <w:rPr>
                <w:noProof/>
                <w:webHidden/>
              </w:rPr>
              <w:instrText xml:space="preserve"> PAGEREF _Toc217945953 \h </w:instrText>
            </w:r>
            <w:r>
              <w:rPr>
                <w:noProof/>
                <w:webHidden/>
              </w:rPr>
            </w:r>
            <w:r>
              <w:rPr>
                <w:noProof/>
                <w:webHidden/>
              </w:rPr>
              <w:fldChar w:fldCharType="separate"/>
            </w:r>
            <w:r>
              <w:rPr>
                <w:noProof/>
                <w:webHidden/>
              </w:rPr>
              <w:t>11</w:t>
            </w:r>
            <w:r>
              <w:rPr>
                <w:noProof/>
                <w:webHidden/>
              </w:rPr>
              <w:fldChar w:fldCharType="end"/>
            </w:r>
          </w:hyperlink>
        </w:p>
        <w:p w14:paraId="698722F9" w14:textId="77777777" w:rsidR="002802E4" w:rsidRDefault="002802E4">
          <w:pPr>
            <w:pStyle w:val="TOC2"/>
            <w:tabs>
              <w:tab w:val="right" w:leader="dot" w:pos="8630"/>
            </w:tabs>
            <w:rPr>
              <w:noProof/>
              <w:kern w:val="2"/>
              <w:sz w:val="24"/>
              <w:szCs w:val="24"/>
              <w:lang w:bidi="he-IL"/>
              <w14:ligatures w14:val="standardContextual"/>
            </w:rPr>
          </w:pPr>
          <w:hyperlink w:anchor="_Toc217945954" w:history="1">
            <w:r w:rsidRPr="00F26A66">
              <w:rPr>
                <w:rStyle w:val="Hyperlink"/>
                <w:noProof/>
              </w:rPr>
              <w:t>4. Results</w:t>
            </w:r>
            <w:r>
              <w:rPr>
                <w:noProof/>
                <w:webHidden/>
              </w:rPr>
              <w:tab/>
            </w:r>
            <w:r>
              <w:rPr>
                <w:noProof/>
                <w:webHidden/>
              </w:rPr>
              <w:fldChar w:fldCharType="begin"/>
            </w:r>
            <w:r>
              <w:rPr>
                <w:noProof/>
                <w:webHidden/>
              </w:rPr>
              <w:instrText xml:space="preserve"> PAGEREF _Toc217945954 \h </w:instrText>
            </w:r>
            <w:r>
              <w:rPr>
                <w:noProof/>
                <w:webHidden/>
              </w:rPr>
            </w:r>
            <w:r>
              <w:rPr>
                <w:noProof/>
                <w:webHidden/>
              </w:rPr>
              <w:fldChar w:fldCharType="separate"/>
            </w:r>
            <w:r>
              <w:rPr>
                <w:noProof/>
                <w:webHidden/>
              </w:rPr>
              <w:t>12</w:t>
            </w:r>
            <w:r>
              <w:rPr>
                <w:noProof/>
                <w:webHidden/>
              </w:rPr>
              <w:fldChar w:fldCharType="end"/>
            </w:r>
          </w:hyperlink>
        </w:p>
        <w:p w14:paraId="0055A7BE" w14:textId="77777777" w:rsidR="002802E4" w:rsidRDefault="002802E4">
          <w:pPr>
            <w:pStyle w:val="TOC3"/>
            <w:tabs>
              <w:tab w:val="right" w:leader="dot" w:pos="8630"/>
            </w:tabs>
            <w:rPr>
              <w:noProof/>
              <w:kern w:val="2"/>
              <w:sz w:val="24"/>
              <w:szCs w:val="24"/>
              <w:lang w:bidi="he-IL"/>
              <w14:ligatures w14:val="standardContextual"/>
            </w:rPr>
          </w:pPr>
          <w:hyperlink w:anchor="_Toc217945955" w:history="1">
            <w:r w:rsidRPr="00F26A66">
              <w:rPr>
                <w:rStyle w:val="Hyperlink"/>
                <w:noProof/>
              </w:rPr>
              <w:t>4.1 Overall Performance</w:t>
            </w:r>
            <w:r>
              <w:rPr>
                <w:noProof/>
                <w:webHidden/>
              </w:rPr>
              <w:tab/>
            </w:r>
            <w:r>
              <w:rPr>
                <w:noProof/>
                <w:webHidden/>
              </w:rPr>
              <w:fldChar w:fldCharType="begin"/>
            </w:r>
            <w:r>
              <w:rPr>
                <w:noProof/>
                <w:webHidden/>
              </w:rPr>
              <w:instrText xml:space="preserve"> PAGEREF _Toc217945955 \h </w:instrText>
            </w:r>
            <w:r>
              <w:rPr>
                <w:noProof/>
                <w:webHidden/>
              </w:rPr>
            </w:r>
            <w:r>
              <w:rPr>
                <w:noProof/>
                <w:webHidden/>
              </w:rPr>
              <w:fldChar w:fldCharType="separate"/>
            </w:r>
            <w:r>
              <w:rPr>
                <w:noProof/>
                <w:webHidden/>
              </w:rPr>
              <w:t>12</w:t>
            </w:r>
            <w:r>
              <w:rPr>
                <w:noProof/>
                <w:webHidden/>
              </w:rPr>
              <w:fldChar w:fldCharType="end"/>
            </w:r>
          </w:hyperlink>
        </w:p>
        <w:p w14:paraId="7110CC1B" w14:textId="77777777" w:rsidR="002802E4" w:rsidRDefault="002802E4">
          <w:pPr>
            <w:pStyle w:val="TOC3"/>
            <w:tabs>
              <w:tab w:val="right" w:leader="dot" w:pos="8630"/>
            </w:tabs>
            <w:rPr>
              <w:noProof/>
              <w:kern w:val="2"/>
              <w:sz w:val="24"/>
              <w:szCs w:val="24"/>
              <w:lang w:bidi="he-IL"/>
              <w14:ligatures w14:val="standardContextual"/>
            </w:rPr>
          </w:pPr>
          <w:hyperlink w:anchor="_Toc217945956" w:history="1">
            <w:r w:rsidRPr="00F26A66">
              <w:rPr>
                <w:rStyle w:val="Hyperlink"/>
                <w:noProof/>
              </w:rPr>
              <w:t>4.2 Cross-GPU Analysis</w:t>
            </w:r>
            <w:r>
              <w:rPr>
                <w:noProof/>
                <w:webHidden/>
              </w:rPr>
              <w:tab/>
            </w:r>
            <w:r>
              <w:rPr>
                <w:noProof/>
                <w:webHidden/>
              </w:rPr>
              <w:fldChar w:fldCharType="begin"/>
            </w:r>
            <w:r>
              <w:rPr>
                <w:noProof/>
                <w:webHidden/>
              </w:rPr>
              <w:instrText xml:space="preserve"> PAGEREF _Toc217945956 \h </w:instrText>
            </w:r>
            <w:r>
              <w:rPr>
                <w:noProof/>
                <w:webHidden/>
              </w:rPr>
            </w:r>
            <w:r>
              <w:rPr>
                <w:noProof/>
                <w:webHidden/>
              </w:rPr>
              <w:fldChar w:fldCharType="separate"/>
            </w:r>
            <w:r>
              <w:rPr>
                <w:noProof/>
                <w:webHidden/>
              </w:rPr>
              <w:t>13</w:t>
            </w:r>
            <w:r>
              <w:rPr>
                <w:noProof/>
                <w:webHidden/>
              </w:rPr>
              <w:fldChar w:fldCharType="end"/>
            </w:r>
          </w:hyperlink>
        </w:p>
        <w:p w14:paraId="2C732ED5" w14:textId="77777777" w:rsidR="002802E4" w:rsidRDefault="002802E4">
          <w:pPr>
            <w:pStyle w:val="TOC3"/>
            <w:tabs>
              <w:tab w:val="right" w:leader="dot" w:pos="8630"/>
            </w:tabs>
            <w:rPr>
              <w:noProof/>
              <w:kern w:val="2"/>
              <w:sz w:val="24"/>
              <w:szCs w:val="24"/>
              <w:lang w:bidi="he-IL"/>
              <w14:ligatures w14:val="standardContextual"/>
            </w:rPr>
          </w:pPr>
          <w:hyperlink w:anchor="_Toc217945957" w:history="1">
            <w:r w:rsidRPr="00F26A66">
              <w:rPr>
                <w:rStyle w:val="Hyperlink"/>
                <w:noProof/>
              </w:rPr>
              <w:t>4.3 Resolution Scaling</w:t>
            </w:r>
            <w:r>
              <w:rPr>
                <w:noProof/>
                <w:webHidden/>
              </w:rPr>
              <w:tab/>
            </w:r>
            <w:r>
              <w:rPr>
                <w:noProof/>
                <w:webHidden/>
              </w:rPr>
              <w:fldChar w:fldCharType="begin"/>
            </w:r>
            <w:r>
              <w:rPr>
                <w:noProof/>
                <w:webHidden/>
              </w:rPr>
              <w:instrText xml:space="preserve"> PAGEREF _Toc217945957 \h </w:instrText>
            </w:r>
            <w:r>
              <w:rPr>
                <w:noProof/>
                <w:webHidden/>
              </w:rPr>
            </w:r>
            <w:r>
              <w:rPr>
                <w:noProof/>
                <w:webHidden/>
              </w:rPr>
              <w:fldChar w:fldCharType="separate"/>
            </w:r>
            <w:r>
              <w:rPr>
                <w:noProof/>
                <w:webHidden/>
              </w:rPr>
              <w:t>15</w:t>
            </w:r>
            <w:r>
              <w:rPr>
                <w:noProof/>
                <w:webHidden/>
              </w:rPr>
              <w:fldChar w:fldCharType="end"/>
            </w:r>
          </w:hyperlink>
        </w:p>
        <w:p w14:paraId="59D86F61" w14:textId="77777777" w:rsidR="002802E4" w:rsidRDefault="002802E4">
          <w:pPr>
            <w:pStyle w:val="TOC3"/>
            <w:tabs>
              <w:tab w:val="right" w:leader="dot" w:pos="8630"/>
            </w:tabs>
            <w:rPr>
              <w:noProof/>
              <w:kern w:val="2"/>
              <w:sz w:val="24"/>
              <w:szCs w:val="24"/>
              <w:lang w:bidi="he-IL"/>
              <w14:ligatures w14:val="standardContextual"/>
            </w:rPr>
          </w:pPr>
          <w:hyperlink w:anchor="_Toc217945958" w:history="1">
            <w:r w:rsidRPr="00F26A66">
              <w:rPr>
                <w:rStyle w:val="Hyperlink"/>
                <w:noProof/>
              </w:rPr>
              <w:t>4.4 Scene Analysis</w:t>
            </w:r>
            <w:r>
              <w:rPr>
                <w:noProof/>
                <w:webHidden/>
              </w:rPr>
              <w:tab/>
            </w:r>
            <w:r>
              <w:rPr>
                <w:noProof/>
                <w:webHidden/>
              </w:rPr>
              <w:fldChar w:fldCharType="begin"/>
            </w:r>
            <w:r>
              <w:rPr>
                <w:noProof/>
                <w:webHidden/>
              </w:rPr>
              <w:instrText xml:space="preserve"> PAGEREF _Toc217945958 \h </w:instrText>
            </w:r>
            <w:r>
              <w:rPr>
                <w:noProof/>
                <w:webHidden/>
              </w:rPr>
            </w:r>
            <w:r>
              <w:rPr>
                <w:noProof/>
                <w:webHidden/>
              </w:rPr>
              <w:fldChar w:fldCharType="separate"/>
            </w:r>
            <w:r>
              <w:rPr>
                <w:noProof/>
                <w:webHidden/>
              </w:rPr>
              <w:t>16</w:t>
            </w:r>
            <w:r>
              <w:rPr>
                <w:noProof/>
                <w:webHidden/>
              </w:rPr>
              <w:fldChar w:fldCharType="end"/>
            </w:r>
          </w:hyperlink>
        </w:p>
        <w:p w14:paraId="5F35B973" w14:textId="77777777" w:rsidR="002802E4" w:rsidRDefault="002802E4">
          <w:pPr>
            <w:pStyle w:val="TOC3"/>
            <w:tabs>
              <w:tab w:val="right" w:leader="dot" w:pos="8630"/>
            </w:tabs>
            <w:rPr>
              <w:noProof/>
              <w:kern w:val="2"/>
              <w:sz w:val="24"/>
              <w:szCs w:val="24"/>
              <w:lang w:bidi="he-IL"/>
              <w14:ligatures w14:val="standardContextual"/>
            </w:rPr>
          </w:pPr>
          <w:hyperlink w:anchor="_Toc217945959" w:history="1">
            <w:r w:rsidRPr="00F26A66">
              <w:rPr>
                <w:rStyle w:val="Hyperlink"/>
                <w:noProof/>
              </w:rPr>
              <w:t>4.5 Cross-Scene Consistency (H2)</w:t>
            </w:r>
            <w:r>
              <w:rPr>
                <w:noProof/>
                <w:webHidden/>
              </w:rPr>
              <w:tab/>
            </w:r>
            <w:r>
              <w:rPr>
                <w:noProof/>
                <w:webHidden/>
              </w:rPr>
              <w:fldChar w:fldCharType="begin"/>
            </w:r>
            <w:r>
              <w:rPr>
                <w:noProof/>
                <w:webHidden/>
              </w:rPr>
              <w:instrText xml:space="preserve"> PAGEREF _Toc217945959 \h </w:instrText>
            </w:r>
            <w:r>
              <w:rPr>
                <w:noProof/>
                <w:webHidden/>
              </w:rPr>
            </w:r>
            <w:r>
              <w:rPr>
                <w:noProof/>
                <w:webHidden/>
              </w:rPr>
              <w:fldChar w:fldCharType="separate"/>
            </w:r>
            <w:r>
              <w:rPr>
                <w:noProof/>
                <w:webHidden/>
              </w:rPr>
              <w:t>17</w:t>
            </w:r>
            <w:r>
              <w:rPr>
                <w:noProof/>
                <w:webHidden/>
              </w:rPr>
              <w:fldChar w:fldCharType="end"/>
            </w:r>
          </w:hyperlink>
        </w:p>
        <w:p w14:paraId="2B18491F" w14:textId="77777777" w:rsidR="002802E4" w:rsidRDefault="002802E4">
          <w:pPr>
            <w:pStyle w:val="TOC3"/>
            <w:tabs>
              <w:tab w:val="right" w:leader="dot" w:pos="8630"/>
            </w:tabs>
            <w:rPr>
              <w:noProof/>
              <w:kern w:val="2"/>
              <w:sz w:val="24"/>
              <w:szCs w:val="24"/>
              <w:lang w:bidi="he-IL"/>
              <w14:ligatures w14:val="standardContextual"/>
            </w:rPr>
          </w:pPr>
          <w:hyperlink w:anchor="_Toc217945960" w:history="1">
            <w:r w:rsidRPr="00F26A66">
              <w:rPr>
                <w:rStyle w:val="Hyperlink"/>
                <w:noProof/>
              </w:rPr>
              <w:t>4.7 Bandwidth Analysis</w:t>
            </w:r>
            <w:r>
              <w:rPr>
                <w:noProof/>
                <w:webHidden/>
              </w:rPr>
              <w:tab/>
            </w:r>
            <w:r>
              <w:rPr>
                <w:noProof/>
                <w:webHidden/>
              </w:rPr>
              <w:fldChar w:fldCharType="begin"/>
            </w:r>
            <w:r>
              <w:rPr>
                <w:noProof/>
                <w:webHidden/>
              </w:rPr>
              <w:instrText xml:space="preserve"> PAGEREF _Toc217945960 \h </w:instrText>
            </w:r>
            <w:r>
              <w:rPr>
                <w:noProof/>
                <w:webHidden/>
              </w:rPr>
            </w:r>
            <w:r>
              <w:rPr>
                <w:noProof/>
                <w:webHidden/>
              </w:rPr>
              <w:fldChar w:fldCharType="separate"/>
            </w:r>
            <w:r>
              <w:rPr>
                <w:noProof/>
                <w:webHidden/>
              </w:rPr>
              <w:t>19</w:t>
            </w:r>
            <w:r>
              <w:rPr>
                <w:noProof/>
                <w:webHidden/>
              </w:rPr>
              <w:fldChar w:fldCharType="end"/>
            </w:r>
          </w:hyperlink>
        </w:p>
        <w:p w14:paraId="5DB9E3A8" w14:textId="77777777" w:rsidR="002802E4" w:rsidRDefault="002802E4">
          <w:pPr>
            <w:pStyle w:val="TOC3"/>
            <w:tabs>
              <w:tab w:val="right" w:leader="dot" w:pos="8630"/>
            </w:tabs>
            <w:rPr>
              <w:noProof/>
              <w:kern w:val="2"/>
              <w:sz w:val="24"/>
              <w:szCs w:val="24"/>
              <w:lang w:bidi="he-IL"/>
              <w14:ligatures w14:val="standardContextual"/>
            </w:rPr>
          </w:pPr>
          <w:hyperlink w:anchor="_Toc217945961" w:history="1">
            <w:r w:rsidRPr="00F26A66">
              <w:rPr>
                <w:rStyle w:val="Hyperlink"/>
                <w:noProof/>
              </w:rPr>
              <w:t>4.8 Overall Variability</w:t>
            </w:r>
            <w:r>
              <w:rPr>
                <w:noProof/>
                <w:webHidden/>
              </w:rPr>
              <w:tab/>
            </w:r>
            <w:r>
              <w:rPr>
                <w:noProof/>
                <w:webHidden/>
              </w:rPr>
              <w:fldChar w:fldCharType="begin"/>
            </w:r>
            <w:r>
              <w:rPr>
                <w:noProof/>
                <w:webHidden/>
              </w:rPr>
              <w:instrText xml:space="preserve"> PAGEREF _Toc217945961 \h </w:instrText>
            </w:r>
            <w:r>
              <w:rPr>
                <w:noProof/>
                <w:webHidden/>
              </w:rPr>
            </w:r>
            <w:r>
              <w:rPr>
                <w:noProof/>
                <w:webHidden/>
              </w:rPr>
              <w:fldChar w:fldCharType="separate"/>
            </w:r>
            <w:r>
              <w:rPr>
                <w:noProof/>
                <w:webHidden/>
              </w:rPr>
              <w:t>20</w:t>
            </w:r>
            <w:r>
              <w:rPr>
                <w:noProof/>
                <w:webHidden/>
              </w:rPr>
              <w:fldChar w:fldCharType="end"/>
            </w:r>
          </w:hyperlink>
        </w:p>
        <w:p w14:paraId="3F5F831E" w14:textId="77777777" w:rsidR="002802E4" w:rsidRDefault="002802E4">
          <w:pPr>
            <w:pStyle w:val="TOC2"/>
            <w:tabs>
              <w:tab w:val="right" w:leader="dot" w:pos="8630"/>
            </w:tabs>
            <w:rPr>
              <w:noProof/>
              <w:kern w:val="2"/>
              <w:sz w:val="24"/>
              <w:szCs w:val="24"/>
              <w:lang w:bidi="he-IL"/>
              <w14:ligatures w14:val="standardContextual"/>
            </w:rPr>
          </w:pPr>
          <w:hyperlink w:anchor="_Toc217945962" w:history="1">
            <w:r w:rsidRPr="00F26A66">
              <w:rPr>
                <w:rStyle w:val="Hyperlink"/>
                <w:noProof/>
              </w:rPr>
              <w:t>5. Discussion</w:t>
            </w:r>
            <w:r>
              <w:rPr>
                <w:noProof/>
                <w:webHidden/>
              </w:rPr>
              <w:tab/>
            </w:r>
            <w:r>
              <w:rPr>
                <w:noProof/>
                <w:webHidden/>
              </w:rPr>
              <w:fldChar w:fldCharType="begin"/>
            </w:r>
            <w:r>
              <w:rPr>
                <w:noProof/>
                <w:webHidden/>
              </w:rPr>
              <w:instrText xml:space="preserve"> PAGEREF _Toc217945962 \h </w:instrText>
            </w:r>
            <w:r>
              <w:rPr>
                <w:noProof/>
                <w:webHidden/>
              </w:rPr>
            </w:r>
            <w:r>
              <w:rPr>
                <w:noProof/>
                <w:webHidden/>
              </w:rPr>
              <w:fldChar w:fldCharType="separate"/>
            </w:r>
            <w:r>
              <w:rPr>
                <w:noProof/>
                <w:webHidden/>
              </w:rPr>
              <w:t>21</w:t>
            </w:r>
            <w:r>
              <w:rPr>
                <w:noProof/>
                <w:webHidden/>
              </w:rPr>
              <w:fldChar w:fldCharType="end"/>
            </w:r>
          </w:hyperlink>
        </w:p>
        <w:p w14:paraId="4E35DCA1" w14:textId="77777777" w:rsidR="002802E4" w:rsidRDefault="002802E4">
          <w:pPr>
            <w:pStyle w:val="TOC3"/>
            <w:tabs>
              <w:tab w:val="right" w:leader="dot" w:pos="8630"/>
            </w:tabs>
            <w:rPr>
              <w:noProof/>
              <w:kern w:val="2"/>
              <w:sz w:val="24"/>
              <w:szCs w:val="24"/>
              <w:lang w:bidi="he-IL"/>
              <w14:ligatures w14:val="standardContextual"/>
            </w:rPr>
          </w:pPr>
          <w:hyperlink w:anchor="_Toc217945963" w:history="1">
            <w:r w:rsidRPr="00F26A66">
              <w:rPr>
                <w:rStyle w:val="Hyperlink"/>
                <w:noProof/>
              </w:rPr>
              <w:t>5.1 Why Hardware RT Outperforms Compute</w:t>
            </w:r>
            <w:r>
              <w:rPr>
                <w:noProof/>
                <w:webHidden/>
              </w:rPr>
              <w:tab/>
            </w:r>
            <w:r>
              <w:rPr>
                <w:noProof/>
                <w:webHidden/>
              </w:rPr>
              <w:fldChar w:fldCharType="begin"/>
            </w:r>
            <w:r>
              <w:rPr>
                <w:noProof/>
                <w:webHidden/>
              </w:rPr>
              <w:instrText xml:space="preserve"> PAGEREF _Toc217945963 \h </w:instrText>
            </w:r>
            <w:r>
              <w:rPr>
                <w:noProof/>
                <w:webHidden/>
              </w:rPr>
            </w:r>
            <w:r>
              <w:rPr>
                <w:noProof/>
                <w:webHidden/>
              </w:rPr>
              <w:fldChar w:fldCharType="separate"/>
            </w:r>
            <w:r>
              <w:rPr>
                <w:noProof/>
                <w:webHidden/>
              </w:rPr>
              <w:t>21</w:t>
            </w:r>
            <w:r>
              <w:rPr>
                <w:noProof/>
                <w:webHidden/>
              </w:rPr>
              <w:fldChar w:fldCharType="end"/>
            </w:r>
          </w:hyperlink>
        </w:p>
        <w:p w14:paraId="035DF850" w14:textId="77777777" w:rsidR="002802E4" w:rsidRDefault="002802E4">
          <w:pPr>
            <w:pStyle w:val="TOC3"/>
            <w:tabs>
              <w:tab w:val="right" w:leader="dot" w:pos="8630"/>
            </w:tabs>
            <w:rPr>
              <w:noProof/>
              <w:kern w:val="2"/>
              <w:sz w:val="24"/>
              <w:szCs w:val="24"/>
              <w:lang w:bidi="he-IL"/>
              <w14:ligatures w14:val="standardContextual"/>
            </w:rPr>
          </w:pPr>
          <w:hyperlink w:anchor="_Toc217945964" w:history="1">
            <w:r w:rsidRPr="00F26A66">
              <w:rPr>
                <w:rStyle w:val="Hyperlink"/>
                <w:noProof/>
              </w:rPr>
              <w:t>5.2 Practical Recommendations</w:t>
            </w:r>
            <w:r>
              <w:rPr>
                <w:noProof/>
                <w:webHidden/>
              </w:rPr>
              <w:tab/>
            </w:r>
            <w:r>
              <w:rPr>
                <w:noProof/>
                <w:webHidden/>
              </w:rPr>
              <w:fldChar w:fldCharType="begin"/>
            </w:r>
            <w:r>
              <w:rPr>
                <w:noProof/>
                <w:webHidden/>
              </w:rPr>
              <w:instrText xml:space="preserve"> PAGEREF _Toc217945964 \h </w:instrText>
            </w:r>
            <w:r>
              <w:rPr>
                <w:noProof/>
                <w:webHidden/>
              </w:rPr>
            </w:r>
            <w:r>
              <w:rPr>
                <w:noProof/>
                <w:webHidden/>
              </w:rPr>
              <w:fldChar w:fldCharType="separate"/>
            </w:r>
            <w:r>
              <w:rPr>
                <w:noProof/>
                <w:webHidden/>
              </w:rPr>
              <w:t>21</w:t>
            </w:r>
            <w:r>
              <w:rPr>
                <w:noProof/>
                <w:webHidden/>
              </w:rPr>
              <w:fldChar w:fldCharType="end"/>
            </w:r>
          </w:hyperlink>
        </w:p>
        <w:p w14:paraId="470BD726" w14:textId="77777777" w:rsidR="002802E4" w:rsidRDefault="002802E4">
          <w:pPr>
            <w:pStyle w:val="TOC3"/>
            <w:tabs>
              <w:tab w:val="right" w:leader="dot" w:pos="8630"/>
            </w:tabs>
            <w:rPr>
              <w:noProof/>
              <w:kern w:val="2"/>
              <w:sz w:val="24"/>
              <w:szCs w:val="24"/>
              <w:lang w:bidi="he-IL"/>
              <w14:ligatures w14:val="standardContextual"/>
            </w:rPr>
          </w:pPr>
          <w:hyperlink w:anchor="_Toc217945965" w:history="1">
            <w:r w:rsidRPr="00F26A66">
              <w:rPr>
                <w:rStyle w:val="Hyperlink"/>
                <w:noProof/>
              </w:rPr>
              <w:t>5.3 Hypothesis Evaluation</w:t>
            </w:r>
            <w:r>
              <w:rPr>
                <w:noProof/>
                <w:webHidden/>
              </w:rPr>
              <w:tab/>
            </w:r>
            <w:r>
              <w:rPr>
                <w:noProof/>
                <w:webHidden/>
              </w:rPr>
              <w:fldChar w:fldCharType="begin"/>
            </w:r>
            <w:r>
              <w:rPr>
                <w:noProof/>
                <w:webHidden/>
              </w:rPr>
              <w:instrText xml:space="preserve"> PAGEREF _Toc217945965 \h </w:instrText>
            </w:r>
            <w:r>
              <w:rPr>
                <w:noProof/>
                <w:webHidden/>
              </w:rPr>
            </w:r>
            <w:r>
              <w:rPr>
                <w:noProof/>
                <w:webHidden/>
              </w:rPr>
              <w:fldChar w:fldCharType="separate"/>
            </w:r>
            <w:r>
              <w:rPr>
                <w:noProof/>
                <w:webHidden/>
              </w:rPr>
              <w:t>22</w:t>
            </w:r>
            <w:r>
              <w:rPr>
                <w:noProof/>
                <w:webHidden/>
              </w:rPr>
              <w:fldChar w:fldCharType="end"/>
            </w:r>
          </w:hyperlink>
        </w:p>
        <w:p w14:paraId="2C49AE96" w14:textId="77777777" w:rsidR="002802E4" w:rsidRDefault="002802E4">
          <w:pPr>
            <w:pStyle w:val="TOC3"/>
            <w:tabs>
              <w:tab w:val="right" w:leader="dot" w:pos="8630"/>
            </w:tabs>
            <w:rPr>
              <w:noProof/>
              <w:kern w:val="2"/>
              <w:sz w:val="24"/>
              <w:szCs w:val="24"/>
              <w:lang w:bidi="he-IL"/>
              <w14:ligatures w14:val="standardContextual"/>
            </w:rPr>
          </w:pPr>
          <w:hyperlink w:anchor="_Toc217945966" w:history="1">
            <w:r w:rsidRPr="00F26A66">
              <w:rPr>
                <w:rStyle w:val="Hyperlink"/>
                <w:noProof/>
              </w:rPr>
              <w:t>5.4 Limitations</w:t>
            </w:r>
            <w:r>
              <w:rPr>
                <w:noProof/>
                <w:webHidden/>
              </w:rPr>
              <w:tab/>
            </w:r>
            <w:r>
              <w:rPr>
                <w:noProof/>
                <w:webHidden/>
              </w:rPr>
              <w:fldChar w:fldCharType="begin"/>
            </w:r>
            <w:r>
              <w:rPr>
                <w:noProof/>
                <w:webHidden/>
              </w:rPr>
              <w:instrText xml:space="preserve"> PAGEREF _Toc217945966 \h </w:instrText>
            </w:r>
            <w:r>
              <w:rPr>
                <w:noProof/>
                <w:webHidden/>
              </w:rPr>
            </w:r>
            <w:r>
              <w:rPr>
                <w:noProof/>
                <w:webHidden/>
              </w:rPr>
              <w:fldChar w:fldCharType="separate"/>
            </w:r>
            <w:r>
              <w:rPr>
                <w:noProof/>
                <w:webHidden/>
              </w:rPr>
              <w:t>23</w:t>
            </w:r>
            <w:r>
              <w:rPr>
                <w:noProof/>
                <w:webHidden/>
              </w:rPr>
              <w:fldChar w:fldCharType="end"/>
            </w:r>
          </w:hyperlink>
        </w:p>
        <w:p w14:paraId="21BB8BE8" w14:textId="77777777" w:rsidR="002802E4" w:rsidRDefault="002802E4">
          <w:pPr>
            <w:pStyle w:val="TOC3"/>
            <w:tabs>
              <w:tab w:val="right" w:leader="dot" w:pos="8630"/>
            </w:tabs>
            <w:rPr>
              <w:noProof/>
              <w:kern w:val="2"/>
              <w:sz w:val="24"/>
              <w:szCs w:val="24"/>
              <w:lang w:bidi="he-IL"/>
              <w14:ligatures w14:val="standardContextual"/>
            </w:rPr>
          </w:pPr>
          <w:hyperlink w:anchor="_Toc217945967" w:history="1">
            <w:r w:rsidRPr="00F26A66">
              <w:rPr>
                <w:rStyle w:val="Hyperlink"/>
                <w:noProof/>
              </w:rPr>
              <w:t>5.5 Future Work</w:t>
            </w:r>
            <w:r>
              <w:rPr>
                <w:noProof/>
                <w:webHidden/>
              </w:rPr>
              <w:tab/>
            </w:r>
            <w:r>
              <w:rPr>
                <w:noProof/>
                <w:webHidden/>
              </w:rPr>
              <w:fldChar w:fldCharType="begin"/>
            </w:r>
            <w:r>
              <w:rPr>
                <w:noProof/>
                <w:webHidden/>
              </w:rPr>
              <w:instrText xml:space="preserve"> PAGEREF _Toc217945967 \h </w:instrText>
            </w:r>
            <w:r>
              <w:rPr>
                <w:noProof/>
                <w:webHidden/>
              </w:rPr>
            </w:r>
            <w:r>
              <w:rPr>
                <w:noProof/>
                <w:webHidden/>
              </w:rPr>
              <w:fldChar w:fldCharType="separate"/>
            </w:r>
            <w:r>
              <w:rPr>
                <w:noProof/>
                <w:webHidden/>
              </w:rPr>
              <w:t>24</w:t>
            </w:r>
            <w:r>
              <w:rPr>
                <w:noProof/>
                <w:webHidden/>
              </w:rPr>
              <w:fldChar w:fldCharType="end"/>
            </w:r>
          </w:hyperlink>
        </w:p>
        <w:p w14:paraId="32F30DD6" w14:textId="77777777" w:rsidR="002802E4" w:rsidRDefault="002802E4">
          <w:pPr>
            <w:pStyle w:val="TOC2"/>
            <w:tabs>
              <w:tab w:val="right" w:leader="dot" w:pos="8630"/>
            </w:tabs>
            <w:rPr>
              <w:noProof/>
              <w:kern w:val="2"/>
              <w:sz w:val="24"/>
              <w:szCs w:val="24"/>
              <w:lang w:bidi="he-IL"/>
              <w14:ligatures w14:val="standardContextual"/>
            </w:rPr>
          </w:pPr>
          <w:hyperlink w:anchor="_Toc217945968" w:history="1">
            <w:r w:rsidRPr="00F26A66">
              <w:rPr>
                <w:rStyle w:val="Hyperlink"/>
                <w:noProof/>
              </w:rPr>
              <w:t>6. Conclusion</w:t>
            </w:r>
            <w:r>
              <w:rPr>
                <w:noProof/>
                <w:webHidden/>
              </w:rPr>
              <w:tab/>
            </w:r>
            <w:r>
              <w:rPr>
                <w:noProof/>
                <w:webHidden/>
              </w:rPr>
              <w:fldChar w:fldCharType="begin"/>
            </w:r>
            <w:r>
              <w:rPr>
                <w:noProof/>
                <w:webHidden/>
              </w:rPr>
              <w:instrText xml:space="preserve"> PAGEREF _Toc217945968 \h </w:instrText>
            </w:r>
            <w:r>
              <w:rPr>
                <w:noProof/>
                <w:webHidden/>
              </w:rPr>
            </w:r>
            <w:r>
              <w:rPr>
                <w:noProof/>
                <w:webHidden/>
              </w:rPr>
              <w:fldChar w:fldCharType="separate"/>
            </w:r>
            <w:r>
              <w:rPr>
                <w:noProof/>
                <w:webHidden/>
              </w:rPr>
              <w:t>25</w:t>
            </w:r>
            <w:r>
              <w:rPr>
                <w:noProof/>
                <w:webHidden/>
              </w:rPr>
              <w:fldChar w:fldCharType="end"/>
            </w:r>
          </w:hyperlink>
        </w:p>
        <w:p w14:paraId="31669A51" w14:textId="77777777" w:rsidR="002802E4" w:rsidRDefault="002802E4">
          <w:pPr>
            <w:pStyle w:val="TOC2"/>
            <w:tabs>
              <w:tab w:val="right" w:leader="dot" w:pos="8630"/>
            </w:tabs>
            <w:rPr>
              <w:noProof/>
              <w:kern w:val="2"/>
              <w:sz w:val="24"/>
              <w:szCs w:val="24"/>
              <w:lang w:bidi="he-IL"/>
              <w14:ligatures w14:val="standardContextual"/>
            </w:rPr>
          </w:pPr>
          <w:hyperlink w:anchor="_Toc217945969" w:history="1">
            <w:r w:rsidRPr="00F26A66">
              <w:rPr>
                <w:rStyle w:val="Hyperlink"/>
                <w:noProof/>
              </w:rPr>
              <w:t>7. Critical Reflection</w:t>
            </w:r>
            <w:r>
              <w:rPr>
                <w:noProof/>
                <w:webHidden/>
              </w:rPr>
              <w:tab/>
            </w:r>
            <w:r>
              <w:rPr>
                <w:noProof/>
                <w:webHidden/>
              </w:rPr>
              <w:fldChar w:fldCharType="begin"/>
            </w:r>
            <w:r>
              <w:rPr>
                <w:noProof/>
                <w:webHidden/>
              </w:rPr>
              <w:instrText xml:space="preserve"> PAGEREF _Toc217945969 \h </w:instrText>
            </w:r>
            <w:r>
              <w:rPr>
                <w:noProof/>
                <w:webHidden/>
              </w:rPr>
            </w:r>
            <w:r>
              <w:rPr>
                <w:noProof/>
                <w:webHidden/>
              </w:rPr>
              <w:fldChar w:fldCharType="separate"/>
            </w:r>
            <w:r>
              <w:rPr>
                <w:noProof/>
                <w:webHidden/>
              </w:rPr>
              <w:t>26</w:t>
            </w:r>
            <w:r>
              <w:rPr>
                <w:noProof/>
                <w:webHidden/>
              </w:rPr>
              <w:fldChar w:fldCharType="end"/>
            </w:r>
          </w:hyperlink>
        </w:p>
        <w:p w14:paraId="483AEB85" w14:textId="77777777" w:rsidR="002802E4" w:rsidRDefault="002802E4">
          <w:pPr>
            <w:pStyle w:val="TOC2"/>
            <w:tabs>
              <w:tab w:val="right" w:leader="dot" w:pos="8630"/>
            </w:tabs>
            <w:rPr>
              <w:noProof/>
              <w:kern w:val="2"/>
              <w:sz w:val="24"/>
              <w:szCs w:val="24"/>
              <w:lang w:bidi="he-IL"/>
              <w14:ligatures w14:val="standardContextual"/>
            </w:rPr>
          </w:pPr>
          <w:hyperlink w:anchor="_Toc217945970" w:history="1">
            <w:r w:rsidRPr="00F26A66">
              <w:rPr>
                <w:rStyle w:val="Hyperlink"/>
                <w:noProof/>
              </w:rPr>
              <w:t>Acknowledgements</w:t>
            </w:r>
            <w:r>
              <w:rPr>
                <w:noProof/>
                <w:webHidden/>
              </w:rPr>
              <w:tab/>
            </w:r>
            <w:r>
              <w:rPr>
                <w:noProof/>
                <w:webHidden/>
              </w:rPr>
              <w:fldChar w:fldCharType="begin"/>
            </w:r>
            <w:r>
              <w:rPr>
                <w:noProof/>
                <w:webHidden/>
              </w:rPr>
              <w:instrText xml:space="preserve"> PAGEREF _Toc217945970 \h </w:instrText>
            </w:r>
            <w:r>
              <w:rPr>
                <w:noProof/>
                <w:webHidden/>
              </w:rPr>
            </w:r>
            <w:r>
              <w:rPr>
                <w:noProof/>
                <w:webHidden/>
              </w:rPr>
              <w:fldChar w:fldCharType="separate"/>
            </w:r>
            <w:r>
              <w:rPr>
                <w:noProof/>
                <w:webHidden/>
              </w:rPr>
              <w:t>27</w:t>
            </w:r>
            <w:r>
              <w:rPr>
                <w:noProof/>
                <w:webHidden/>
              </w:rPr>
              <w:fldChar w:fldCharType="end"/>
            </w:r>
          </w:hyperlink>
        </w:p>
        <w:p w14:paraId="176A1BD8" w14:textId="77777777" w:rsidR="002802E4" w:rsidRDefault="002802E4">
          <w:pPr>
            <w:pStyle w:val="TOC2"/>
            <w:tabs>
              <w:tab w:val="right" w:leader="dot" w:pos="8630"/>
            </w:tabs>
            <w:rPr>
              <w:noProof/>
              <w:kern w:val="2"/>
              <w:sz w:val="24"/>
              <w:szCs w:val="24"/>
              <w:lang w:bidi="he-IL"/>
              <w14:ligatures w14:val="standardContextual"/>
            </w:rPr>
          </w:pPr>
          <w:hyperlink w:anchor="_Toc217945971" w:history="1">
            <w:r w:rsidRPr="00F26A66">
              <w:rPr>
                <w:rStyle w:val="Hyperlink"/>
                <w:noProof/>
              </w:rPr>
              <w:t>8. References</w:t>
            </w:r>
            <w:r>
              <w:rPr>
                <w:noProof/>
                <w:webHidden/>
              </w:rPr>
              <w:tab/>
            </w:r>
            <w:r>
              <w:rPr>
                <w:noProof/>
                <w:webHidden/>
              </w:rPr>
              <w:fldChar w:fldCharType="begin"/>
            </w:r>
            <w:r>
              <w:rPr>
                <w:noProof/>
                <w:webHidden/>
              </w:rPr>
              <w:instrText xml:space="preserve"> PAGEREF _Toc217945971 \h </w:instrText>
            </w:r>
            <w:r>
              <w:rPr>
                <w:noProof/>
                <w:webHidden/>
              </w:rPr>
            </w:r>
            <w:r>
              <w:rPr>
                <w:noProof/>
                <w:webHidden/>
              </w:rPr>
              <w:fldChar w:fldCharType="separate"/>
            </w:r>
            <w:r>
              <w:rPr>
                <w:noProof/>
                <w:webHidden/>
              </w:rPr>
              <w:t>28</w:t>
            </w:r>
            <w:r>
              <w:rPr>
                <w:noProof/>
                <w:webHidden/>
              </w:rPr>
              <w:fldChar w:fldCharType="end"/>
            </w:r>
          </w:hyperlink>
        </w:p>
        <w:p w14:paraId="5CBAEEBB" w14:textId="77777777" w:rsidR="002802E4" w:rsidRDefault="002802E4">
          <w:pPr>
            <w:pStyle w:val="TOC2"/>
            <w:tabs>
              <w:tab w:val="right" w:leader="dot" w:pos="8630"/>
            </w:tabs>
            <w:rPr>
              <w:noProof/>
              <w:kern w:val="2"/>
              <w:sz w:val="24"/>
              <w:szCs w:val="24"/>
              <w:lang w:bidi="he-IL"/>
              <w14:ligatures w14:val="standardContextual"/>
            </w:rPr>
          </w:pPr>
          <w:hyperlink w:anchor="_Toc217945972" w:history="1">
            <w:r w:rsidRPr="00F26A66">
              <w:rPr>
                <w:rStyle w:val="Hyperlink"/>
                <w:noProof/>
              </w:rPr>
              <w:t>Appendices</w:t>
            </w:r>
            <w:r>
              <w:rPr>
                <w:noProof/>
                <w:webHidden/>
              </w:rPr>
              <w:tab/>
            </w:r>
            <w:r>
              <w:rPr>
                <w:noProof/>
                <w:webHidden/>
              </w:rPr>
              <w:fldChar w:fldCharType="begin"/>
            </w:r>
            <w:r>
              <w:rPr>
                <w:noProof/>
                <w:webHidden/>
              </w:rPr>
              <w:instrText xml:space="preserve"> PAGEREF _Toc217945972 \h </w:instrText>
            </w:r>
            <w:r>
              <w:rPr>
                <w:noProof/>
                <w:webHidden/>
              </w:rPr>
            </w:r>
            <w:r>
              <w:rPr>
                <w:noProof/>
                <w:webHidden/>
              </w:rPr>
              <w:fldChar w:fldCharType="separate"/>
            </w:r>
            <w:r>
              <w:rPr>
                <w:noProof/>
                <w:webHidden/>
              </w:rPr>
              <w:t>29</w:t>
            </w:r>
            <w:r>
              <w:rPr>
                <w:noProof/>
                <w:webHidden/>
              </w:rPr>
              <w:fldChar w:fldCharType="end"/>
            </w:r>
          </w:hyperlink>
        </w:p>
        <w:p w14:paraId="0A655DCB" w14:textId="77777777" w:rsidR="002802E4" w:rsidRDefault="002802E4">
          <w:pPr>
            <w:pStyle w:val="TOC2"/>
            <w:tabs>
              <w:tab w:val="right" w:leader="dot" w:pos="8630"/>
            </w:tabs>
            <w:rPr>
              <w:noProof/>
              <w:kern w:val="2"/>
              <w:sz w:val="24"/>
              <w:szCs w:val="24"/>
              <w:lang w:bidi="he-IL"/>
              <w14:ligatures w14:val="standardContextual"/>
            </w:rPr>
          </w:pPr>
          <w:hyperlink w:anchor="_Toc217945973" w:history="1">
            <w:r w:rsidRPr="00F26A66">
              <w:rPr>
                <w:rStyle w:val="Hyperlink"/>
                <w:noProof/>
              </w:rPr>
              <w:t>Appendix A: Compute Shader Instrumentation Overhead</w:t>
            </w:r>
            <w:r>
              <w:rPr>
                <w:noProof/>
                <w:webHidden/>
              </w:rPr>
              <w:tab/>
            </w:r>
            <w:r>
              <w:rPr>
                <w:noProof/>
                <w:webHidden/>
              </w:rPr>
              <w:fldChar w:fldCharType="begin"/>
            </w:r>
            <w:r>
              <w:rPr>
                <w:noProof/>
                <w:webHidden/>
              </w:rPr>
              <w:instrText xml:space="preserve"> PAGEREF _Toc217945973 \h </w:instrText>
            </w:r>
            <w:r>
              <w:rPr>
                <w:noProof/>
                <w:webHidden/>
              </w:rPr>
            </w:r>
            <w:r>
              <w:rPr>
                <w:noProof/>
                <w:webHidden/>
              </w:rPr>
              <w:fldChar w:fldCharType="separate"/>
            </w:r>
            <w:r>
              <w:rPr>
                <w:noProof/>
                <w:webHidden/>
              </w:rPr>
              <w:t>29</w:t>
            </w:r>
            <w:r>
              <w:rPr>
                <w:noProof/>
                <w:webHidden/>
              </w:rPr>
              <w:fldChar w:fldCharType="end"/>
            </w:r>
          </w:hyperlink>
        </w:p>
        <w:p w14:paraId="6DCBF0C3" w14:textId="77777777" w:rsidR="002802E4" w:rsidRDefault="002802E4">
          <w:pPr>
            <w:pStyle w:val="TOC3"/>
            <w:tabs>
              <w:tab w:val="right" w:leader="dot" w:pos="8630"/>
            </w:tabs>
            <w:rPr>
              <w:noProof/>
              <w:kern w:val="2"/>
              <w:sz w:val="24"/>
              <w:szCs w:val="24"/>
              <w:lang w:bidi="he-IL"/>
              <w14:ligatures w14:val="standardContextual"/>
            </w:rPr>
          </w:pPr>
          <w:hyperlink w:anchor="_Toc217945974" w:history="1">
            <w:r w:rsidRPr="00F26A66">
              <w:rPr>
                <w:rStyle w:val="Hyperlink"/>
                <w:noProof/>
              </w:rPr>
              <w:t>The Problem: Instrumentation Overhead in V1</w:t>
            </w:r>
            <w:r>
              <w:rPr>
                <w:noProof/>
                <w:webHidden/>
              </w:rPr>
              <w:tab/>
            </w:r>
            <w:r>
              <w:rPr>
                <w:noProof/>
                <w:webHidden/>
              </w:rPr>
              <w:fldChar w:fldCharType="begin"/>
            </w:r>
            <w:r>
              <w:rPr>
                <w:noProof/>
                <w:webHidden/>
              </w:rPr>
              <w:instrText xml:space="preserve"> PAGEREF _Toc217945974 \h </w:instrText>
            </w:r>
            <w:r>
              <w:rPr>
                <w:noProof/>
                <w:webHidden/>
              </w:rPr>
            </w:r>
            <w:r>
              <w:rPr>
                <w:noProof/>
                <w:webHidden/>
              </w:rPr>
              <w:fldChar w:fldCharType="separate"/>
            </w:r>
            <w:r>
              <w:rPr>
                <w:noProof/>
                <w:webHidden/>
              </w:rPr>
              <w:t>29</w:t>
            </w:r>
            <w:r>
              <w:rPr>
                <w:noProof/>
                <w:webHidden/>
              </w:rPr>
              <w:fldChar w:fldCharType="end"/>
            </w:r>
          </w:hyperlink>
        </w:p>
        <w:p w14:paraId="43E055A3" w14:textId="77777777" w:rsidR="002802E4" w:rsidRDefault="002802E4">
          <w:pPr>
            <w:pStyle w:val="TOC3"/>
            <w:tabs>
              <w:tab w:val="right" w:leader="dot" w:pos="8630"/>
            </w:tabs>
            <w:rPr>
              <w:noProof/>
              <w:kern w:val="2"/>
              <w:sz w:val="24"/>
              <w:szCs w:val="24"/>
              <w:lang w:bidi="he-IL"/>
              <w14:ligatures w14:val="standardContextual"/>
            </w:rPr>
          </w:pPr>
          <w:hyperlink w:anchor="_Toc217945975" w:history="1">
            <w:r w:rsidRPr="00F26A66">
              <w:rPr>
                <w:rStyle w:val="Hyperlink"/>
                <w:noProof/>
              </w:rPr>
              <w:t>The Solution: Optimized Instrumentation (V2)</w:t>
            </w:r>
            <w:r>
              <w:rPr>
                <w:noProof/>
                <w:webHidden/>
              </w:rPr>
              <w:tab/>
            </w:r>
            <w:r>
              <w:rPr>
                <w:noProof/>
                <w:webHidden/>
              </w:rPr>
              <w:fldChar w:fldCharType="begin"/>
            </w:r>
            <w:r>
              <w:rPr>
                <w:noProof/>
                <w:webHidden/>
              </w:rPr>
              <w:instrText xml:space="preserve"> PAGEREF _Toc217945975 \h </w:instrText>
            </w:r>
            <w:r>
              <w:rPr>
                <w:noProof/>
                <w:webHidden/>
              </w:rPr>
            </w:r>
            <w:r>
              <w:rPr>
                <w:noProof/>
                <w:webHidden/>
              </w:rPr>
              <w:fldChar w:fldCharType="separate"/>
            </w:r>
            <w:r>
              <w:rPr>
                <w:noProof/>
                <w:webHidden/>
              </w:rPr>
              <w:t>29</w:t>
            </w:r>
            <w:r>
              <w:rPr>
                <w:noProof/>
                <w:webHidden/>
              </w:rPr>
              <w:fldChar w:fldCharType="end"/>
            </w:r>
          </w:hyperlink>
        </w:p>
        <w:p w14:paraId="10421E2B" w14:textId="77777777" w:rsidR="002802E4" w:rsidRDefault="002802E4">
          <w:pPr>
            <w:pStyle w:val="TOC2"/>
            <w:tabs>
              <w:tab w:val="right" w:leader="dot" w:pos="8630"/>
            </w:tabs>
            <w:rPr>
              <w:noProof/>
              <w:kern w:val="2"/>
              <w:sz w:val="24"/>
              <w:szCs w:val="24"/>
              <w:lang w:bidi="he-IL"/>
              <w14:ligatures w14:val="standardContextual"/>
            </w:rPr>
          </w:pPr>
          <w:hyperlink w:anchor="_Toc217945976" w:history="1">
            <w:r w:rsidRPr="00F26A66">
              <w:rPr>
                <w:rStyle w:val="Hyperlink"/>
                <w:noProof/>
              </w:rPr>
              <w:t>Appendix B: Scene Rendering Visualization</w:t>
            </w:r>
            <w:r>
              <w:rPr>
                <w:noProof/>
                <w:webHidden/>
              </w:rPr>
              <w:tab/>
            </w:r>
            <w:r>
              <w:rPr>
                <w:noProof/>
                <w:webHidden/>
              </w:rPr>
              <w:fldChar w:fldCharType="begin"/>
            </w:r>
            <w:r>
              <w:rPr>
                <w:noProof/>
                <w:webHidden/>
              </w:rPr>
              <w:instrText xml:space="preserve"> PAGEREF _Toc217945976 \h </w:instrText>
            </w:r>
            <w:r>
              <w:rPr>
                <w:noProof/>
                <w:webHidden/>
              </w:rPr>
            </w:r>
            <w:r>
              <w:rPr>
                <w:noProof/>
                <w:webHidden/>
              </w:rPr>
              <w:fldChar w:fldCharType="separate"/>
            </w:r>
            <w:r>
              <w:rPr>
                <w:noProof/>
                <w:webHidden/>
              </w:rPr>
              <w:t>32</w:t>
            </w:r>
            <w:r>
              <w:rPr>
                <w:noProof/>
                <w:webHidden/>
              </w:rPr>
              <w:fldChar w:fldCharType="end"/>
            </w:r>
          </w:hyperlink>
        </w:p>
        <w:p w14:paraId="538C03D4" w14:textId="77777777" w:rsidR="002802E4" w:rsidRDefault="002802E4">
          <w:pPr>
            <w:pStyle w:val="TOC2"/>
            <w:tabs>
              <w:tab w:val="right" w:leader="dot" w:pos="8630"/>
            </w:tabs>
            <w:rPr>
              <w:noProof/>
              <w:kern w:val="2"/>
              <w:sz w:val="24"/>
              <w:szCs w:val="24"/>
              <w:lang w:bidi="he-IL"/>
              <w14:ligatures w14:val="standardContextual"/>
            </w:rPr>
          </w:pPr>
          <w:hyperlink w:anchor="_Toc217945977" w:history="1">
            <w:r w:rsidRPr="00F26A66">
              <w:rPr>
                <w:rStyle w:val="Hyperlink"/>
                <w:noProof/>
              </w:rPr>
              <w:t>Appendix C: Glossary of Terms</w:t>
            </w:r>
            <w:r>
              <w:rPr>
                <w:noProof/>
                <w:webHidden/>
              </w:rPr>
              <w:tab/>
            </w:r>
            <w:r>
              <w:rPr>
                <w:noProof/>
                <w:webHidden/>
              </w:rPr>
              <w:fldChar w:fldCharType="begin"/>
            </w:r>
            <w:r>
              <w:rPr>
                <w:noProof/>
                <w:webHidden/>
              </w:rPr>
              <w:instrText xml:space="preserve"> PAGEREF _Toc217945977 \h </w:instrText>
            </w:r>
            <w:r>
              <w:rPr>
                <w:noProof/>
                <w:webHidden/>
              </w:rPr>
            </w:r>
            <w:r>
              <w:rPr>
                <w:noProof/>
                <w:webHidden/>
              </w:rPr>
              <w:fldChar w:fldCharType="separate"/>
            </w:r>
            <w:r>
              <w:rPr>
                <w:noProof/>
                <w:webHidden/>
              </w:rPr>
              <w:t>34</w:t>
            </w:r>
            <w:r>
              <w:rPr>
                <w:noProof/>
                <w:webHidden/>
              </w:rPr>
              <w:fldChar w:fldCharType="end"/>
            </w:r>
          </w:hyperlink>
        </w:p>
        <w:p w14:paraId="3D7BBC4D" w14:textId="77777777" w:rsidR="002802E4" w:rsidRDefault="002802E4">
          <w:pPr>
            <w:pStyle w:val="TOC3"/>
            <w:tabs>
              <w:tab w:val="right" w:leader="dot" w:pos="8630"/>
            </w:tabs>
            <w:rPr>
              <w:noProof/>
              <w:kern w:val="2"/>
              <w:sz w:val="24"/>
              <w:szCs w:val="24"/>
              <w:lang w:bidi="he-IL"/>
              <w14:ligatures w14:val="standardContextual"/>
            </w:rPr>
          </w:pPr>
          <w:hyperlink w:anchor="_Toc217945978" w:history="1">
            <w:r w:rsidRPr="00F26A66">
              <w:rPr>
                <w:rStyle w:val="Hyperlink"/>
                <w:noProof/>
              </w:rPr>
              <w:t>Rendering Concepts</w:t>
            </w:r>
            <w:r>
              <w:rPr>
                <w:noProof/>
                <w:webHidden/>
              </w:rPr>
              <w:tab/>
            </w:r>
            <w:r>
              <w:rPr>
                <w:noProof/>
                <w:webHidden/>
              </w:rPr>
              <w:fldChar w:fldCharType="begin"/>
            </w:r>
            <w:r>
              <w:rPr>
                <w:noProof/>
                <w:webHidden/>
              </w:rPr>
              <w:instrText xml:space="preserve"> PAGEREF _Toc217945978 \h </w:instrText>
            </w:r>
            <w:r>
              <w:rPr>
                <w:noProof/>
                <w:webHidden/>
              </w:rPr>
            </w:r>
            <w:r>
              <w:rPr>
                <w:noProof/>
                <w:webHidden/>
              </w:rPr>
              <w:fldChar w:fldCharType="separate"/>
            </w:r>
            <w:r>
              <w:rPr>
                <w:noProof/>
                <w:webHidden/>
              </w:rPr>
              <w:t>34</w:t>
            </w:r>
            <w:r>
              <w:rPr>
                <w:noProof/>
                <w:webHidden/>
              </w:rPr>
              <w:fldChar w:fldCharType="end"/>
            </w:r>
          </w:hyperlink>
        </w:p>
        <w:p w14:paraId="4EF3991C" w14:textId="77777777" w:rsidR="002802E4" w:rsidRDefault="002802E4">
          <w:pPr>
            <w:pStyle w:val="TOC3"/>
            <w:tabs>
              <w:tab w:val="right" w:leader="dot" w:pos="8630"/>
            </w:tabs>
            <w:rPr>
              <w:noProof/>
              <w:kern w:val="2"/>
              <w:sz w:val="24"/>
              <w:szCs w:val="24"/>
              <w:lang w:bidi="he-IL"/>
              <w14:ligatures w14:val="standardContextual"/>
            </w:rPr>
          </w:pPr>
          <w:hyperlink w:anchor="_Toc217945979" w:history="1">
            <w:r w:rsidRPr="00F26A66">
              <w:rPr>
                <w:rStyle w:val="Hyperlink"/>
                <w:noProof/>
              </w:rPr>
              <w:t>Voxel Data Structures</w:t>
            </w:r>
            <w:r>
              <w:rPr>
                <w:noProof/>
                <w:webHidden/>
              </w:rPr>
              <w:tab/>
            </w:r>
            <w:r>
              <w:rPr>
                <w:noProof/>
                <w:webHidden/>
              </w:rPr>
              <w:fldChar w:fldCharType="begin"/>
            </w:r>
            <w:r>
              <w:rPr>
                <w:noProof/>
                <w:webHidden/>
              </w:rPr>
              <w:instrText xml:space="preserve"> PAGEREF _Toc217945979 \h </w:instrText>
            </w:r>
            <w:r>
              <w:rPr>
                <w:noProof/>
                <w:webHidden/>
              </w:rPr>
            </w:r>
            <w:r>
              <w:rPr>
                <w:noProof/>
                <w:webHidden/>
              </w:rPr>
              <w:fldChar w:fldCharType="separate"/>
            </w:r>
            <w:r>
              <w:rPr>
                <w:noProof/>
                <w:webHidden/>
              </w:rPr>
              <w:t>35</w:t>
            </w:r>
            <w:r>
              <w:rPr>
                <w:noProof/>
                <w:webHidden/>
              </w:rPr>
              <w:fldChar w:fldCharType="end"/>
            </w:r>
          </w:hyperlink>
        </w:p>
        <w:p w14:paraId="7245976B" w14:textId="77777777" w:rsidR="002802E4" w:rsidRDefault="002802E4">
          <w:pPr>
            <w:pStyle w:val="TOC3"/>
            <w:tabs>
              <w:tab w:val="right" w:leader="dot" w:pos="8630"/>
            </w:tabs>
            <w:rPr>
              <w:noProof/>
              <w:kern w:val="2"/>
              <w:sz w:val="24"/>
              <w:szCs w:val="24"/>
              <w:lang w:bidi="he-IL"/>
              <w14:ligatures w14:val="standardContextual"/>
            </w:rPr>
          </w:pPr>
          <w:hyperlink w:anchor="_Toc217945980" w:history="1">
            <w:r w:rsidRPr="00F26A66">
              <w:rPr>
                <w:rStyle w:val="Hyperlink"/>
                <w:noProof/>
              </w:rPr>
              <w:t>GPU Architecture</w:t>
            </w:r>
            <w:r>
              <w:rPr>
                <w:noProof/>
                <w:webHidden/>
              </w:rPr>
              <w:tab/>
            </w:r>
            <w:r>
              <w:rPr>
                <w:noProof/>
                <w:webHidden/>
              </w:rPr>
              <w:fldChar w:fldCharType="begin"/>
            </w:r>
            <w:r>
              <w:rPr>
                <w:noProof/>
                <w:webHidden/>
              </w:rPr>
              <w:instrText xml:space="preserve"> PAGEREF _Toc217945980 \h </w:instrText>
            </w:r>
            <w:r>
              <w:rPr>
                <w:noProof/>
                <w:webHidden/>
              </w:rPr>
            </w:r>
            <w:r>
              <w:rPr>
                <w:noProof/>
                <w:webHidden/>
              </w:rPr>
              <w:fldChar w:fldCharType="separate"/>
            </w:r>
            <w:r>
              <w:rPr>
                <w:noProof/>
                <w:webHidden/>
              </w:rPr>
              <w:t>36</w:t>
            </w:r>
            <w:r>
              <w:rPr>
                <w:noProof/>
                <w:webHidden/>
              </w:rPr>
              <w:fldChar w:fldCharType="end"/>
            </w:r>
          </w:hyperlink>
        </w:p>
        <w:p w14:paraId="72CED250" w14:textId="77777777" w:rsidR="002802E4" w:rsidRDefault="002802E4">
          <w:pPr>
            <w:pStyle w:val="TOC3"/>
            <w:tabs>
              <w:tab w:val="right" w:leader="dot" w:pos="8630"/>
            </w:tabs>
            <w:rPr>
              <w:noProof/>
              <w:kern w:val="2"/>
              <w:sz w:val="24"/>
              <w:szCs w:val="24"/>
              <w:lang w:bidi="he-IL"/>
              <w14:ligatures w14:val="standardContextual"/>
            </w:rPr>
          </w:pPr>
          <w:hyperlink w:anchor="_Toc217945981" w:history="1">
            <w:r w:rsidRPr="00F26A66">
              <w:rPr>
                <w:rStyle w:val="Hyperlink"/>
                <w:noProof/>
              </w:rPr>
              <w:t>Vulkan API</w:t>
            </w:r>
            <w:r>
              <w:rPr>
                <w:noProof/>
                <w:webHidden/>
              </w:rPr>
              <w:tab/>
            </w:r>
            <w:r>
              <w:rPr>
                <w:noProof/>
                <w:webHidden/>
              </w:rPr>
              <w:fldChar w:fldCharType="begin"/>
            </w:r>
            <w:r>
              <w:rPr>
                <w:noProof/>
                <w:webHidden/>
              </w:rPr>
              <w:instrText xml:space="preserve"> PAGEREF _Toc217945981 \h </w:instrText>
            </w:r>
            <w:r>
              <w:rPr>
                <w:noProof/>
                <w:webHidden/>
              </w:rPr>
            </w:r>
            <w:r>
              <w:rPr>
                <w:noProof/>
                <w:webHidden/>
              </w:rPr>
              <w:fldChar w:fldCharType="separate"/>
            </w:r>
            <w:r>
              <w:rPr>
                <w:noProof/>
                <w:webHidden/>
              </w:rPr>
              <w:t>37</w:t>
            </w:r>
            <w:r>
              <w:rPr>
                <w:noProof/>
                <w:webHidden/>
              </w:rPr>
              <w:fldChar w:fldCharType="end"/>
            </w:r>
          </w:hyperlink>
        </w:p>
        <w:p w14:paraId="03673D61" w14:textId="77777777" w:rsidR="002802E4" w:rsidRDefault="002802E4">
          <w:pPr>
            <w:pStyle w:val="TOC3"/>
            <w:tabs>
              <w:tab w:val="right" w:leader="dot" w:pos="8630"/>
            </w:tabs>
            <w:rPr>
              <w:noProof/>
              <w:kern w:val="2"/>
              <w:sz w:val="24"/>
              <w:szCs w:val="24"/>
              <w:lang w:bidi="he-IL"/>
              <w14:ligatures w14:val="standardContextual"/>
            </w:rPr>
          </w:pPr>
          <w:hyperlink w:anchor="_Toc217945982" w:history="1">
            <w:r w:rsidRPr="00F26A66">
              <w:rPr>
                <w:rStyle w:val="Hyperlink"/>
                <w:noProof/>
              </w:rPr>
              <w:t>Algorithms</w:t>
            </w:r>
            <w:r>
              <w:rPr>
                <w:noProof/>
                <w:webHidden/>
              </w:rPr>
              <w:tab/>
            </w:r>
            <w:r>
              <w:rPr>
                <w:noProof/>
                <w:webHidden/>
              </w:rPr>
              <w:fldChar w:fldCharType="begin"/>
            </w:r>
            <w:r>
              <w:rPr>
                <w:noProof/>
                <w:webHidden/>
              </w:rPr>
              <w:instrText xml:space="preserve"> PAGEREF _Toc217945982 \h </w:instrText>
            </w:r>
            <w:r>
              <w:rPr>
                <w:noProof/>
                <w:webHidden/>
              </w:rPr>
            </w:r>
            <w:r>
              <w:rPr>
                <w:noProof/>
                <w:webHidden/>
              </w:rPr>
              <w:fldChar w:fldCharType="separate"/>
            </w:r>
            <w:r>
              <w:rPr>
                <w:noProof/>
                <w:webHidden/>
              </w:rPr>
              <w:t>37</w:t>
            </w:r>
            <w:r>
              <w:rPr>
                <w:noProof/>
                <w:webHidden/>
              </w:rPr>
              <w:fldChar w:fldCharType="end"/>
            </w:r>
          </w:hyperlink>
        </w:p>
        <w:p w14:paraId="2AAA5E86" w14:textId="77777777" w:rsidR="002802E4" w:rsidRDefault="002802E4">
          <w:pPr>
            <w:pStyle w:val="TOC3"/>
            <w:tabs>
              <w:tab w:val="right" w:leader="dot" w:pos="8630"/>
            </w:tabs>
            <w:rPr>
              <w:noProof/>
              <w:kern w:val="2"/>
              <w:sz w:val="24"/>
              <w:szCs w:val="24"/>
              <w:lang w:bidi="he-IL"/>
              <w14:ligatures w14:val="standardContextual"/>
            </w:rPr>
          </w:pPr>
          <w:hyperlink w:anchor="_Toc217945983" w:history="1">
            <w:r w:rsidRPr="00F26A66">
              <w:rPr>
                <w:rStyle w:val="Hyperlink"/>
                <w:noProof/>
              </w:rPr>
              <w:t>Statistics</w:t>
            </w:r>
            <w:r>
              <w:rPr>
                <w:noProof/>
                <w:webHidden/>
              </w:rPr>
              <w:tab/>
            </w:r>
            <w:r>
              <w:rPr>
                <w:noProof/>
                <w:webHidden/>
              </w:rPr>
              <w:fldChar w:fldCharType="begin"/>
            </w:r>
            <w:r>
              <w:rPr>
                <w:noProof/>
                <w:webHidden/>
              </w:rPr>
              <w:instrText xml:space="preserve"> PAGEREF _Toc217945983 \h </w:instrText>
            </w:r>
            <w:r>
              <w:rPr>
                <w:noProof/>
                <w:webHidden/>
              </w:rPr>
            </w:r>
            <w:r>
              <w:rPr>
                <w:noProof/>
                <w:webHidden/>
              </w:rPr>
              <w:fldChar w:fldCharType="separate"/>
            </w:r>
            <w:r>
              <w:rPr>
                <w:noProof/>
                <w:webHidden/>
              </w:rPr>
              <w:t>37</w:t>
            </w:r>
            <w:r>
              <w:rPr>
                <w:noProof/>
                <w:webHidden/>
              </w:rPr>
              <w:fldChar w:fldCharType="end"/>
            </w:r>
          </w:hyperlink>
        </w:p>
        <w:p w14:paraId="64F8FB91" w14:textId="77777777" w:rsidR="002802E4" w:rsidRDefault="002802E4">
          <w:pPr>
            <w:pStyle w:val="TOC3"/>
            <w:tabs>
              <w:tab w:val="right" w:leader="dot" w:pos="8630"/>
            </w:tabs>
            <w:rPr>
              <w:noProof/>
              <w:kern w:val="2"/>
              <w:sz w:val="24"/>
              <w:szCs w:val="24"/>
              <w:lang w:bidi="he-IL"/>
              <w14:ligatures w14:val="standardContextual"/>
            </w:rPr>
          </w:pPr>
          <w:hyperlink w:anchor="_Toc217945984" w:history="1">
            <w:r w:rsidRPr="00F26A66">
              <w:rPr>
                <w:rStyle w:val="Hyperlink"/>
                <w:noProof/>
              </w:rPr>
              <w:t>Hardware Terminology</w:t>
            </w:r>
            <w:r>
              <w:rPr>
                <w:noProof/>
                <w:webHidden/>
              </w:rPr>
              <w:tab/>
            </w:r>
            <w:r>
              <w:rPr>
                <w:noProof/>
                <w:webHidden/>
              </w:rPr>
              <w:fldChar w:fldCharType="begin"/>
            </w:r>
            <w:r>
              <w:rPr>
                <w:noProof/>
                <w:webHidden/>
              </w:rPr>
              <w:instrText xml:space="preserve"> PAGEREF _Toc217945984 \h </w:instrText>
            </w:r>
            <w:r>
              <w:rPr>
                <w:noProof/>
                <w:webHidden/>
              </w:rPr>
            </w:r>
            <w:r>
              <w:rPr>
                <w:noProof/>
                <w:webHidden/>
              </w:rPr>
              <w:fldChar w:fldCharType="separate"/>
            </w:r>
            <w:r>
              <w:rPr>
                <w:noProof/>
                <w:webHidden/>
              </w:rPr>
              <w:t>38</w:t>
            </w:r>
            <w:r>
              <w:rPr>
                <w:noProof/>
                <w:webHidden/>
              </w:rPr>
              <w:fldChar w:fldCharType="end"/>
            </w:r>
          </w:hyperlink>
        </w:p>
        <w:p w14:paraId="3ED7CF0E" w14:textId="77777777" w:rsidR="002802E4" w:rsidRDefault="002802E4">
          <w:pPr>
            <w:pStyle w:val="TOC2"/>
            <w:tabs>
              <w:tab w:val="right" w:leader="dot" w:pos="8630"/>
            </w:tabs>
            <w:rPr>
              <w:noProof/>
              <w:kern w:val="2"/>
              <w:sz w:val="24"/>
              <w:szCs w:val="24"/>
              <w:lang w:bidi="he-IL"/>
              <w14:ligatures w14:val="standardContextual"/>
            </w:rPr>
          </w:pPr>
          <w:hyperlink w:anchor="_Toc217945985" w:history="1">
            <w:r w:rsidRPr="00F26A66">
              <w:rPr>
                <w:rStyle w:val="Hyperlink"/>
                <w:noProof/>
              </w:rPr>
              <w:t>Appendix D: Benchmark Configuration</w:t>
            </w:r>
            <w:r>
              <w:rPr>
                <w:noProof/>
                <w:webHidden/>
              </w:rPr>
              <w:tab/>
            </w:r>
            <w:r>
              <w:rPr>
                <w:noProof/>
                <w:webHidden/>
              </w:rPr>
              <w:fldChar w:fldCharType="begin"/>
            </w:r>
            <w:r>
              <w:rPr>
                <w:noProof/>
                <w:webHidden/>
              </w:rPr>
              <w:instrText xml:space="preserve"> PAGEREF _Toc217945985 \h </w:instrText>
            </w:r>
            <w:r>
              <w:rPr>
                <w:noProof/>
                <w:webHidden/>
              </w:rPr>
            </w:r>
            <w:r>
              <w:rPr>
                <w:noProof/>
                <w:webHidden/>
              </w:rPr>
              <w:fldChar w:fldCharType="separate"/>
            </w:r>
            <w:r>
              <w:rPr>
                <w:noProof/>
                <w:webHidden/>
              </w:rPr>
              <w:t>39</w:t>
            </w:r>
            <w:r>
              <w:rPr>
                <w:noProof/>
                <w:webHidden/>
              </w:rPr>
              <w:fldChar w:fldCharType="end"/>
            </w:r>
          </w:hyperlink>
        </w:p>
        <w:p w14:paraId="782F1CB5" w14:textId="77777777" w:rsidR="00FA7224" w:rsidRDefault="00FA7224">
          <w:r>
            <w:rPr>
              <w:b/>
              <w:bCs/>
              <w:noProof/>
            </w:rPr>
            <w:fldChar w:fldCharType="end"/>
          </w:r>
        </w:p>
      </w:sdtContent>
    </w:sdt>
    <w:p w14:paraId="426D36AD" w14:textId="77777777" w:rsidR="00F23E50" w:rsidRDefault="00000000">
      <w:pPr>
        <w:pStyle w:val="Heading2"/>
      </w:pPr>
      <w:r>
        <w:br/>
      </w:r>
    </w:p>
    <w:p w14:paraId="72D76C7A" w14:textId="77777777" w:rsidR="00F23E50" w:rsidRDefault="00F23E50">
      <w:pPr>
        <w:rPr>
          <w:rFonts w:asciiTheme="majorHAnsi" w:eastAsiaTheme="majorEastAsia" w:hAnsiTheme="majorHAnsi" w:cstheme="majorBidi"/>
          <w:b/>
          <w:bCs/>
          <w:color w:val="4F81BD" w:themeColor="accent1"/>
          <w:sz w:val="26"/>
          <w:szCs w:val="26"/>
        </w:rPr>
      </w:pPr>
      <w:r>
        <w:br w:type="page"/>
      </w:r>
    </w:p>
    <w:p w14:paraId="4D697829" w14:textId="77777777" w:rsidR="00EF027C" w:rsidRDefault="00000000">
      <w:pPr>
        <w:pStyle w:val="Heading2"/>
      </w:pPr>
      <w:r>
        <w:lastRenderedPageBreak/>
        <w:br/>
      </w:r>
      <w:bookmarkStart w:id="2" w:name="_Toc217945937"/>
      <w:r>
        <w:t>Abstract</w:t>
      </w:r>
      <w:bookmarkEnd w:id="2"/>
    </w:p>
    <w:p w14:paraId="62338FD7" w14:textId="77777777" w:rsidR="00EF027C" w:rsidRDefault="00000000">
      <w:r>
        <w:t>This study presents a comparative analysis of three Vulkan rendering pipeline architectures for sparse voxel octree (SVO) visualization: compute shaders, fragment shaders, and hardware-accelerated ray tracing. Testing across 981 configurations on 5 GPU platforms reveals that hardware RT achieves 2.5-3.4x higher FPS than compute pipelines, with the RTX 3080 reaching 2993.69 FPS peak. Hardware RT demonstrates remarkable density-independence with only 3.8% cross-scene variation (versus 13.7% for compute), maintaining consistent performance from sparse (~5% fill) to dense (~90% fill) scenes. Compute pipeline shows high variance (CV=112.6%, median 215 FPS) due to GPU diversity, while hardware RT exhibits symmetric distribution (median ≈ mean). These exploratory findings inform pipeline selection for real-time voxel rendering applications.</w:t>
      </w:r>
    </w:p>
    <w:p w14:paraId="6F2207DD" w14:textId="77777777" w:rsidR="00EF027C" w:rsidRDefault="00000000">
      <w:r>
        <w:t>• Hardware RT is 2.5-3.4x faster than compute pipelines</w:t>
      </w:r>
    </w:p>
    <w:p w14:paraId="0794A48C" w14:textId="77777777" w:rsidR="00EF027C" w:rsidRDefault="00000000">
      <w:r>
        <w:t>• Hardware RT shows best density-independence (3.8% CV across scenes vs 13.7% for compute)</w:t>
      </w:r>
    </w:p>
    <w:p w14:paraId="6C793AB1" w14:textId="77777777" w:rsidR="00EF027C" w:rsidRDefault="00000000">
      <w:r>
        <w:t>• 3 of 5 hypotheses contradicted — empirical testing essential</w:t>
      </w:r>
    </w:p>
    <w:p w14:paraId="01CD7C1C" w14:textId="77777777" w:rsidR="00EF027C" w:rsidRDefault="00000000">
      <w:r>
        <w:t>• Compute pipeline shows high variance (CV=112.6%, median=215 FPS vs mean=514 FPS)</w:t>
      </w:r>
    </w:p>
    <w:p w14:paraId="431EEF8D" w14:textId="77777777" w:rsidR="00E831FC" w:rsidRPr="00F23E50" w:rsidRDefault="00E831FC" w:rsidP="00342672">
      <w:pPr>
        <w:pStyle w:val="Heading2"/>
      </w:pPr>
    </w:p>
    <w:p w14:paraId="14D8C29A" w14:textId="77777777" w:rsidR="00E831FC" w:rsidRPr="00F23E50" w:rsidRDefault="00E831FC" w:rsidP="00342672">
      <w:pPr>
        <w:pStyle w:val="Heading2"/>
      </w:pPr>
    </w:p>
    <w:p w14:paraId="5AAE5846" w14:textId="77777777" w:rsidR="003558DF" w:rsidRPr="00F23E50" w:rsidRDefault="003558DF">
      <w:pPr>
        <w:rPr>
          <w:rFonts w:asciiTheme="majorHAnsi" w:eastAsiaTheme="majorEastAsia" w:hAnsiTheme="majorHAnsi" w:cstheme="majorBidi"/>
          <w:b/>
          <w:bCs/>
          <w:color w:val="4F81BD" w:themeColor="accent1"/>
          <w:sz w:val="26"/>
          <w:szCs w:val="26"/>
        </w:rPr>
      </w:pPr>
      <w:r w:rsidRPr="00F23E50">
        <w:br w:type="page"/>
      </w:r>
    </w:p>
    <w:p w14:paraId="6D7D5676" w14:textId="77777777" w:rsidR="00E831FC" w:rsidRPr="00F23E50" w:rsidRDefault="00E831FC" w:rsidP="00342672">
      <w:pPr>
        <w:pStyle w:val="Heading2"/>
      </w:pPr>
    </w:p>
    <w:p w14:paraId="7C6ACF52" w14:textId="77777777" w:rsidR="00342672" w:rsidRDefault="00000000" w:rsidP="00342672">
      <w:pPr>
        <w:pStyle w:val="Heading2"/>
        <w:rPr>
          <w:lang w:val="nl-NL"/>
        </w:rPr>
      </w:pPr>
      <w:bookmarkStart w:id="3" w:name="_Toc217945938"/>
      <w:r w:rsidRPr="00FE2695">
        <w:rPr>
          <w:lang w:val="nl-NL"/>
        </w:rPr>
        <w:t>Samenvatting</w:t>
      </w:r>
      <w:bookmarkEnd w:id="3"/>
      <w:r w:rsidR="00342672">
        <w:rPr>
          <w:lang w:val="nl-NL"/>
        </w:rPr>
        <w:t xml:space="preserve">  </w:t>
      </w:r>
    </w:p>
    <w:p w14:paraId="28A070B4" w14:textId="77777777" w:rsidR="00E831FC" w:rsidRDefault="00E831FC" w:rsidP="00E831FC">
      <w:pPr>
        <w:rPr>
          <w:lang w:val="nl-NL"/>
        </w:rPr>
      </w:pPr>
    </w:p>
    <w:p w14:paraId="2E10833B" w14:textId="77777777" w:rsidR="00F57695" w:rsidRDefault="00E831FC" w:rsidP="00E831FC">
      <w:pPr>
        <w:rPr>
          <w:b/>
          <w:bCs/>
          <w:lang w:val="nl-NL"/>
        </w:rPr>
      </w:pPr>
      <w:r w:rsidRPr="00342672">
        <w:rPr>
          <w:b/>
          <w:bCs/>
          <w:lang w:val="nl-NL"/>
        </w:rPr>
        <w:t xml:space="preserve">Dit onderzoek presenteert een vergelijkende analyse van drie Vulkan rendering pipeline-architecturen voor sparse voxel octree (SVO) visualisatie: compute shaders, fragment shaders, en hardware-versnelde ray tracing. </w:t>
      </w:r>
      <w:r w:rsidRPr="00E831FC">
        <w:rPr>
          <w:b/>
          <w:bCs/>
          <w:lang w:val="nl-NL"/>
        </w:rPr>
        <w:t>Tests over 981 configuraties op 5 GPU-platforms tonen aan dat hardware RT 2,5-3,4x hogere FPS bereikt dan compute pipelines (conservatief aangepast voor instrumentatie-overhead), waarbij de RTX 3080 een piek van 2993,69 FPS bereikt. Hardware RT toont opmerkelijke densiteit-onafhankelijkheid met slechts 3,8% variatie over scènes (versus 13,7% voor compute), waarbij consistente prestaties worden gehandhaafd van sparse (~5% gevuld) tot dense (~90% gevuld) scènes. Compute pipeline toont hoge variantie (CV=112,6%, mediaan 215 FPS) door GPU-diversiteit, terwijl hardware RT een symmetrische verdeling vertoont (mediaan ≈ gemiddelde). Deze verkennende bevindingen informeren pipeline-selectie voor real-time voxel rendering applicaties.</w:t>
      </w:r>
      <w:r w:rsidRPr="00E831FC">
        <w:rPr>
          <w:b/>
          <w:bCs/>
          <w:lang w:val="nl-NL"/>
        </w:rPr>
        <w:br/>
      </w:r>
      <w:r w:rsidRPr="00E831FC">
        <w:rPr>
          <w:b/>
          <w:bCs/>
          <w:lang w:val="nl-NL"/>
        </w:rPr>
        <w:br/>
        <w:t xml:space="preserve">• Hardware RT is 2,5-3,4x sneller dan compute </w:t>
      </w:r>
    </w:p>
    <w:p w14:paraId="4A87401B" w14:textId="77777777" w:rsidR="00E831FC" w:rsidRPr="00E831FC" w:rsidRDefault="00E831FC" w:rsidP="00E831FC">
      <w:pPr>
        <w:rPr>
          <w:lang w:val="nl-NL"/>
        </w:rPr>
      </w:pPr>
      <w:r w:rsidRPr="00E831FC">
        <w:rPr>
          <w:b/>
          <w:bCs/>
          <w:lang w:val="nl-NL"/>
        </w:rPr>
        <w:t>• Hardware RT toont beste densiteit-onafhankelijkheid (3,8% CV over scènes vs 13,7% voor compute)</w:t>
      </w:r>
      <w:r w:rsidRPr="00E831FC">
        <w:rPr>
          <w:b/>
          <w:bCs/>
          <w:lang w:val="nl-NL"/>
        </w:rPr>
        <w:br/>
        <w:t>• 3 van 5 hypotheses werden weerlegd — empirisch testen is essentieel</w:t>
      </w:r>
      <w:r w:rsidRPr="00E831FC">
        <w:rPr>
          <w:b/>
          <w:bCs/>
          <w:lang w:val="nl-NL"/>
        </w:rPr>
        <w:br/>
        <w:t>• Compute pipeline toont hoge variantie (CV=112,6%, mediaan=215 FPS vs gemiddelde=514 FPS)</w:t>
      </w:r>
      <w:r w:rsidRPr="00E831FC">
        <w:rPr>
          <w:b/>
          <w:bCs/>
          <w:lang w:val="nl-NL"/>
        </w:rPr>
        <w:br/>
      </w:r>
    </w:p>
    <w:p w14:paraId="41B32533" w14:textId="77777777" w:rsidR="00FC36BB" w:rsidRPr="00F23E50" w:rsidRDefault="00FC36BB" w:rsidP="00FC36BB">
      <w:pPr>
        <w:rPr>
          <w:lang w:val="nl-NL"/>
        </w:rPr>
      </w:pPr>
    </w:p>
    <w:p w14:paraId="10A6E3C1" w14:textId="77777777" w:rsidR="0062236D" w:rsidRPr="00F23E50" w:rsidRDefault="0062236D" w:rsidP="00FC36BB">
      <w:pPr>
        <w:pStyle w:val="Heading1"/>
        <w:rPr>
          <w:lang w:val="nl-NL"/>
        </w:rPr>
      </w:pPr>
    </w:p>
    <w:p w14:paraId="6D7C2EDD" w14:textId="77777777" w:rsidR="0062236D" w:rsidRPr="00F23E50" w:rsidRDefault="0062236D" w:rsidP="00FC36BB">
      <w:pPr>
        <w:pStyle w:val="Heading1"/>
        <w:rPr>
          <w:lang w:val="nl-NL"/>
        </w:rPr>
      </w:pPr>
    </w:p>
    <w:p w14:paraId="501EC6A0" w14:textId="77777777" w:rsidR="008F7417" w:rsidRPr="00F23E50" w:rsidRDefault="008F7417">
      <w:pPr>
        <w:rPr>
          <w:rFonts w:asciiTheme="majorHAnsi" w:eastAsiaTheme="majorEastAsia" w:hAnsiTheme="majorHAnsi" w:cstheme="majorBidi"/>
          <w:b/>
          <w:bCs/>
          <w:color w:val="365F91" w:themeColor="accent1" w:themeShade="BF"/>
          <w:sz w:val="28"/>
          <w:szCs w:val="28"/>
          <w:lang w:val="nl-NL"/>
        </w:rPr>
      </w:pPr>
      <w:r w:rsidRPr="00F23E50">
        <w:rPr>
          <w:lang w:val="nl-NL"/>
        </w:rPr>
        <w:br w:type="page"/>
      </w:r>
    </w:p>
    <w:p w14:paraId="47B6C928" w14:textId="77777777" w:rsidR="008F7417" w:rsidRPr="008F7417" w:rsidRDefault="008F7417" w:rsidP="008F7417">
      <w:pPr>
        <w:pStyle w:val="Heading2"/>
      </w:pPr>
      <w:bookmarkStart w:id="4" w:name="_Toc217945939"/>
      <w:r w:rsidRPr="00F23E50">
        <w:lastRenderedPageBreak/>
        <w:t>Keywords</w:t>
      </w:r>
      <w:r w:rsidRPr="008F7417">
        <w:t>:</w:t>
      </w:r>
      <w:bookmarkEnd w:id="4"/>
      <w:r w:rsidRPr="008F7417">
        <w:t xml:space="preserve"> </w:t>
      </w:r>
    </w:p>
    <w:p w14:paraId="4A4FE5FD" w14:textId="77777777" w:rsidR="002B0A37" w:rsidRDefault="00FC36BB" w:rsidP="008F7417">
      <w:r w:rsidRPr="003664C7">
        <w:t>Voxel rendering, Sparse Voxel Octree (SVO), Ray tracing, Vulkan API, Real-time graphics, GPU optimization</w:t>
      </w:r>
      <w:r w:rsidRPr="00AB1C92">
        <w:t xml:space="preserve"> </w:t>
      </w:r>
    </w:p>
    <w:p w14:paraId="7636E84F" w14:textId="77777777" w:rsidR="002802E4" w:rsidRDefault="00000000" w:rsidP="00342672">
      <w:pPr>
        <w:pStyle w:val="Heading2"/>
        <w:rPr>
          <w:noProof/>
        </w:rPr>
      </w:pPr>
      <w:r w:rsidRPr="00AB1C92">
        <w:br/>
      </w:r>
      <w:bookmarkStart w:id="5" w:name="_Toc217945940"/>
      <w:r w:rsidRPr="00AB1C92">
        <w:t>List of Figures</w:t>
      </w:r>
      <w:bookmarkEnd w:id="5"/>
      <w:r w:rsidR="00AD2DE6">
        <w:fldChar w:fldCharType="begin"/>
      </w:r>
      <w:r w:rsidR="00AD2DE6">
        <w:instrText xml:space="preserve"> TOC \h \z \c "Figure" </w:instrText>
      </w:r>
      <w:r w:rsidR="00AD2DE6">
        <w:fldChar w:fldCharType="separate"/>
      </w:r>
    </w:p>
    <w:p w14:paraId="337B10E4" w14:textId="77777777" w:rsidR="002802E4" w:rsidRDefault="002802E4">
      <w:pPr>
        <w:pStyle w:val="TableofFigures"/>
        <w:tabs>
          <w:tab w:val="right" w:leader="dot" w:pos="8630"/>
        </w:tabs>
        <w:rPr>
          <w:noProof/>
          <w:kern w:val="2"/>
          <w:sz w:val="24"/>
          <w:szCs w:val="24"/>
          <w:lang w:bidi="he-IL"/>
          <w14:ligatures w14:val="standardContextual"/>
        </w:rPr>
      </w:pPr>
      <w:hyperlink w:anchor="_Toc217946015" w:history="1">
        <w:r w:rsidRPr="00F710C5">
          <w:rPr>
            <w:rStyle w:val="Hyperlink"/>
            <w:noProof/>
          </w:rPr>
          <w:t>Figure 1 - FPS comparison across pipeline architectures</w:t>
        </w:r>
        <w:r>
          <w:rPr>
            <w:noProof/>
            <w:webHidden/>
          </w:rPr>
          <w:tab/>
        </w:r>
        <w:r>
          <w:rPr>
            <w:noProof/>
            <w:webHidden/>
          </w:rPr>
          <w:fldChar w:fldCharType="begin"/>
        </w:r>
        <w:r>
          <w:rPr>
            <w:noProof/>
            <w:webHidden/>
          </w:rPr>
          <w:instrText xml:space="preserve"> PAGEREF _Toc217946015 \h </w:instrText>
        </w:r>
        <w:r>
          <w:rPr>
            <w:noProof/>
            <w:webHidden/>
          </w:rPr>
        </w:r>
        <w:r>
          <w:rPr>
            <w:noProof/>
            <w:webHidden/>
          </w:rPr>
          <w:fldChar w:fldCharType="separate"/>
        </w:r>
        <w:r>
          <w:rPr>
            <w:noProof/>
            <w:webHidden/>
          </w:rPr>
          <w:t>12</w:t>
        </w:r>
        <w:r>
          <w:rPr>
            <w:noProof/>
            <w:webHidden/>
          </w:rPr>
          <w:fldChar w:fldCharType="end"/>
        </w:r>
      </w:hyperlink>
    </w:p>
    <w:p w14:paraId="1343CDC7" w14:textId="77777777" w:rsidR="002802E4" w:rsidRDefault="002802E4">
      <w:pPr>
        <w:pStyle w:val="TableofFigures"/>
        <w:tabs>
          <w:tab w:val="right" w:leader="dot" w:pos="8630"/>
        </w:tabs>
        <w:rPr>
          <w:noProof/>
          <w:kern w:val="2"/>
          <w:sz w:val="24"/>
          <w:szCs w:val="24"/>
          <w:lang w:bidi="he-IL"/>
          <w14:ligatures w14:val="standardContextual"/>
        </w:rPr>
      </w:pPr>
      <w:hyperlink w:anchor="_Toc217946016" w:history="1">
        <w:r w:rsidRPr="00F710C5">
          <w:rPr>
            <w:rStyle w:val="Hyperlink"/>
            <w:noProof/>
          </w:rPr>
          <w:t>Figure 2 - Frame time analysis by pipeline type</w:t>
        </w:r>
        <w:r>
          <w:rPr>
            <w:noProof/>
            <w:webHidden/>
          </w:rPr>
          <w:tab/>
        </w:r>
        <w:r>
          <w:rPr>
            <w:noProof/>
            <w:webHidden/>
          </w:rPr>
          <w:fldChar w:fldCharType="begin"/>
        </w:r>
        <w:r>
          <w:rPr>
            <w:noProof/>
            <w:webHidden/>
          </w:rPr>
          <w:instrText xml:space="preserve"> PAGEREF _Toc217946016 \h </w:instrText>
        </w:r>
        <w:r>
          <w:rPr>
            <w:noProof/>
            <w:webHidden/>
          </w:rPr>
        </w:r>
        <w:r>
          <w:rPr>
            <w:noProof/>
            <w:webHidden/>
          </w:rPr>
          <w:fldChar w:fldCharType="separate"/>
        </w:r>
        <w:r>
          <w:rPr>
            <w:noProof/>
            <w:webHidden/>
          </w:rPr>
          <w:t>13</w:t>
        </w:r>
        <w:r>
          <w:rPr>
            <w:noProof/>
            <w:webHidden/>
          </w:rPr>
          <w:fldChar w:fldCharType="end"/>
        </w:r>
      </w:hyperlink>
    </w:p>
    <w:p w14:paraId="2B3A01B1" w14:textId="77777777" w:rsidR="002802E4" w:rsidRDefault="002802E4">
      <w:pPr>
        <w:pStyle w:val="TableofFigures"/>
        <w:tabs>
          <w:tab w:val="right" w:leader="dot" w:pos="8630"/>
        </w:tabs>
        <w:rPr>
          <w:noProof/>
          <w:kern w:val="2"/>
          <w:sz w:val="24"/>
          <w:szCs w:val="24"/>
          <w:lang w:bidi="he-IL"/>
          <w14:ligatures w14:val="standardContextual"/>
        </w:rPr>
      </w:pPr>
      <w:hyperlink w:anchor="_Toc217946017" w:history="1">
        <w:r w:rsidRPr="00F710C5">
          <w:rPr>
            <w:rStyle w:val="Hyperlink"/>
            <w:noProof/>
          </w:rPr>
          <w:t>Figure 3 - Cross-GPU Performance Comparison</w:t>
        </w:r>
        <w:r>
          <w:rPr>
            <w:noProof/>
            <w:webHidden/>
          </w:rPr>
          <w:tab/>
        </w:r>
        <w:r>
          <w:rPr>
            <w:noProof/>
            <w:webHidden/>
          </w:rPr>
          <w:fldChar w:fldCharType="begin"/>
        </w:r>
        <w:r>
          <w:rPr>
            <w:noProof/>
            <w:webHidden/>
          </w:rPr>
          <w:instrText xml:space="preserve"> PAGEREF _Toc217946017 \h </w:instrText>
        </w:r>
        <w:r>
          <w:rPr>
            <w:noProof/>
            <w:webHidden/>
          </w:rPr>
        </w:r>
        <w:r>
          <w:rPr>
            <w:noProof/>
            <w:webHidden/>
          </w:rPr>
          <w:fldChar w:fldCharType="separate"/>
        </w:r>
        <w:r>
          <w:rPr>
            <w:noProof/>
            <w:webHidden/>
          </w:rPr>
          <w:t>14</w:t>
        </w:r>
        <w:r>
          <w:rPr>
            <w:noProof/>
            <w:webHidden/>
          </w:rPr>
          <w:fldChar w:fldCharType="end"/>
        </w:r>
      </w:hyperlink>
    </w:p>
    <w:p w14:paraId="6B5FB831" w14:textId="77777777" w:rsidR="002802E4" w:rsidRDefault="002802E4">
      <w:pPr>
        <w:pStyle w:val="TableofFigures"/>
        <w:tabs>
          <w:tab w:val="right" w:leader="dot" w:pos="8630"/>
        </w:tabs>
        <w:rPr>
          <w:noProof/>
          <w:kern w:val="2"/>
          <w:sz w:val="24"/>
          <w:szCs w:val="24"/>
          <w:lang w:bidi="he-IL"/>
          <w14:ligatures w14:val="standardContextual"/>
        </w:rPr>
      </w:pPr>
      <w:hyperlink w:anchor="_Toc217946018" w:history="1">
        <w:r w:rsidRPr="00F710C5">
          <w:rPr>
            <w:rStyle w:val="Hyperlink"/>
            <w:noProof/>
          </w:rPr>
          <w:t>Figure 4 - GPU scaling characteristics</w:t>
        </w:r>
        <w:r>
          <w:rPr>
            <w:noProof/>
            <w:webHidden/>
          </w:rPr>
          <w:tab/>
        </w:r>
        <w:r>
          <w:rPr>
            <w:noProof/>
            <w:webHidden/>
          </w:rPr>
          <w:fldChar w:fldCharType="begin"/>
        </w:r>
        <w:r>
          <w:rPr>
            <w:noProof/>
            <w:webHidden/>
          </w:rPr>
          <w:instrText xml:space="preserve"> PAGEREF _Toc217946018 \h </w:instrText>
        </w:r>
        <w:r>
          <w:rPr>
            <w:noProof/>
            <w:webHidden/>
          </w:rPr>
        </w:r>
        <w:r>
          <w:rPr>
            <w:noProof/>
            <w:webHidden/>
          </w:rPr>
          <w:fldChar w:fldCharType="separate"/>
        </w:r>
        <w:r>
          <w:rPr>
            <w:noProof/>
            <w:webHidden/>
          </w:rPr>
          <w:t>14</w:t>
        </w:r>
        <w:r>
          <w:rPr>
            <w:noProof/>
            <w:webHidden/>
          </w:rPr>
          <w:fldChar w:fldCharType="end"/>
        </w:r>
      </w:hyperlink>
    </w:p>
    <w:p w14:paraId="522A2849" w14:textId="77777777" w:rsidR="002802E4" w:rsidRDefault="002802E4">
      <w:pPr>
        <w:pStyle w:val="TableofFigures"/>
        <w:tabs>
          <w:tab w:val="right" w:leader="dot" w:pos="8630"/>
        </w:tabs>
        <w:rPr>
          <w:noProof/>
          <w:kern w:val="2"/>
          <w:sz w:val="24"/>
          <w:szCs w:val="24"/>
          <w:lang w:bidi="he-IL"/>
          <w14:ligatures w14:val="standardContextual"/>
        </w:rPr>
      </w:pPr>
      <w:hyperlink w:anchor="_Toc217946019" w:history="1">
        <w:r w:rsidRPr="00F710C5">
          <w:rPr>
            <w:rStyle w:val="Hyperlink"/>
            <w:noProof/>
          </w:rPr>
          <w:t>Figure 5 – FPS  by Voxel Resolution</w:t>
        </w:r>
        <w:r>
          <w:rPr>
            <w:noProof/>
            <w:webHidden/>
          </w:rPr>
          <w:tab/>
        </w:r>
        <w:r>
          <w:rPr>
            <w:noProof/>
            <w:webHidden/>
          </w:rPr>
          <w:fldChar w:fldCharType="begin"/>
        </w:r>
        <w:r>
          <w:rPr>
            <w:noProof/>
            <w:webHidden/>
          </w:rPr>
          <w:instrText xml:space="preserve"> PAGEREF _Toc217946019 \h </w:instrText>
        </w:r>
        <w:r>
          <w:rPr>
            <w:noProof/>
            <w:webHidden/>
          </w:rPr>
        </w:r>
        <w:r>
          <w:rPr>
            <w:noProof/>
            <w:webHidden/>
          </w:rPr>
          <w:fldChar w:fldCharType="separate"/>
        </w:r>
        <w:r>
          <w:rPr>
            <w:noProof/>
            <w:webHidden/>
          </w:rPr>
          <w:t>15</w:t>
        </w:r>
        <w:r>
          <w:rPr>
            <w:noProof/>
            <w:webHidden/>
          </w:rPr>
          <w:fldChar w:fldCharType="end"/>
        </w:r>
      </w:hyperlink>
    </w:p>
    <w:p w14:paraId="3658555B" w14:textId="77777777" w:rsidR="002802E4" w:rsidRDefault="002802E4">
      <w:pPr>
        <w:pStyle w:val="TableofFigures"/>
        <w:tabs>
          <w:tab w:val="right" w:leader="dot" w:pos="8630"/>
        </w:tabs>
        <w:rPr>
          <w:noProof/>
          <w:kern w:val="2"/>
          <w:sz w:val="24"/>
          <w:szCs w:val="24"/>
          <w:lang w:bidi="he-IL"/>
          <w14:ligatures w14:val="standardContextual"/>
        </w:rPr>
      </w:pPr>
      <w:hyperlink w:anchor="_Toc217946020" w:history="1">
        <w:r w:rsidRPr="00F710C5">
          <w:rPr>
            <w:rStyle w:val="Hyperlink"/>
            <w:noProof/>
          </w:rPr>
          <w:t>Figure 6 - FPS Heatmap: Scene x Resolution</w:t>
        </w:r>
        <w:r>
          <w:rPr>
            <w:noProof/>
            <w:webHidden/>
          </w:rPr>
          <w:tab/>
        </w:r>
        <w:r>
          <w:rPr>
            <w:noProof/>
            <w:webHidden/>
          </w:rPr>
          <w:fldChar w:fldCharType="begin"/>
        </w:r>
        <w:r>
          <w:rPr>
            <w:noProof/>
            <w:webHidden/>
          </w:rPr>
          <w:instrText xml:space="preserve"> PAGEREF _Toc217946020 \h </w:instrText>
        </w:r>
        <w:r>
          <w:rPr>
            <w:noProof/>
            <w:webHidden/>
          </w:rPr>
        </w:r>
        <w:r>
          <w:rPr>
            <w:noProof/>
            <w:webHidden/>
          </w:rPr>
          <w:fldChar w:fldCharType="separate"/>
        </w:r>
        <w:r>
          <w:rPr>
            <w:noProof/>
            <w:webHidden/>
          </w:rPr>
          <w:t>16</w:t>
        </w:r>
        <w:r>
          <w:rPr>
            <w:noProof/>
            <w:webHidden/>
          </w:rPr>
          <w:fldChar w:fldCharType="end"/>
        </w:r>
      </w:hyperlink>
    </w:p>
    <w:p w14:paraId="75CF5FEB" w14:textId="77777777" w:rsidR="002802E4" w:rsidRDefault="002802E4">
      <w:pPr>
        <w:pStyle w:val="TableofFigures"/>
        <w:tabs>
          <w:tab w:val="right" w:leader="dot" w:pos="8630"/>
        </w:tabs>
        <w:rPr>
          <w:noProof/>
          <w:kern w:val="2"/>
          <w:sz w:val="24"/>
          <w:szCs w:val="24"/>
          <w:lang w:bidi="he-IL"/>
          <w14:ligatures w14:val="standardContextual"/>
        </w:rPr>
      </w:pPr>
      <w:hyperlink w:anchor="_Toc217946021" w:history="1">
        <w:r w:rsidRPr="00F710C5">
          <w:rPr>
            <w:rStyle w:val="Hyperlink"/>
            <w:noProof/>
          </w:rPr>
          <w:t>Figure 7 - FPS by Scene Type</w:t>
        </w:r>
        <w:r>
          <w:rPr>
            <w:noProof/>
            <w:webHidden/>
          </w:rPr>
          <w:tab/>
        </w:r>
        <w:r>
          <w:rPr>
            <w:noProof/>
            <w:webHidden/>
          </w:rPr>
          <w:fldChar w:fldCharType="begin"/>
        </w:r>
        <w:r>
          <w:rPr>
            <w:noProof/>
            <w:webHidden/>
          </w:rPr>
          <w:instrText xml:space="preserve"> PAGEREF _Toc217946021 \h </w:instrText>
        </w:r>
        <w:r>
          <w:rPr>
            <w:noProof/>
            <w:webHidden/>
          </w:rPr>
        </w:r>
        <w:r>
          <w:rPr>
            <w:noProof/>
            <w:webHidden/>
          </w:rPr>
          <w:fldChar w:fldCharType="separate"/>
        </w:r>
        <w:r>
          <w:rPr>
            <w:noProof/>
            <w:webHidden/>
          </w:rPr>
          <w:t>17</w:t>
        </w:r>
        <w:r>
          <w:rPr>
            <w:noProof/>
            <w:webHidden/>
          </w:rPr>
          <w:fldChar w:fldCharType="end"/>
        </w:r>
      </w:hyperlink>
    </w:p>
    <w:p w14:paraId="2F9FAEBC" w14:textId="77777777" w:rsidR="002802E4" w:rsidRDefault="002802E4">
      <w:pPr>
        <w:pStyle w:val="TableofFigures"/>
        <w:tabs>
          <w:tab w:val="right" w:leader="dot" w:pos="8630"/>
        </w:tabs>
        <w:rPr>
          <w:noProof/>
          <w:kern w:val="2"/>
          <w:sz w:val="24"/>
          <w:szCs w:val="24"/>
          <w:lang w:bidi="he-IL"/>
          <w14:ligatures w14:val="standardContextual"/>
        </w:rPr>
      </w:pPr>
      <w:hyperlink w:anchor="_Toc217946022" w:history="1">
        <w:r w:rsidRPr="00F710C5">
          <w:rPr>
            <w:rStyle w:val="Hyperlink"/>
            <w:noProof/>
          </w:rPr>
          <w:t>Figure 8 - Cross-Scene Consistency per Pipeline</w:t>
        </w:r>
        <w:r>
          <w:rPr>
            <w:noProof/>
            <w:webHidden/>
          </w:rPr>
          <w:tab/>
        </w:r>
        <w:r>
          <w:rPr>
            <w:noProof/>
            <w:webHidden/>
          </w:rPr>
          <w:fldChar w:fldCharType="begin"/>
        </w:r>
        <w:r>
          <w:rPr>
            <w:noProof/>
            <w:webHidden/>
          </w:rPr>
          <w:instrText xml:space="preserve"> PAGEREF _Toc217946022 \h </w:instrText>
        </w:r>
        <w:r>
          <w:rPr>
            <w:noProof/>
            <w:webHidden/>
          </w:rPr>
        </w:r>
        <w:r>
          <w:rPr>
            <w:noProof/>
            <w:webHidden/>
          </w:rPr>
          <w:fldChar w:fldCharType="separate"/>
        </w:r>
        <w:r>
          <w:rPr>
            <w:noProof/>
            <w:webHidden/>
          </w:rPr>
          <w:t>17</w:t>
        </w:r>
        <w:r>
          <w:rPr>
            <w:noProof/>
            <w:webHidden/>
          </w:rPr>
          <w:fldChar w:fldCharType="end"/>
        </w:r>
      </w:hyperlink>
    </w:p>
    <w:p w14:paraId="1BFF3F96" w14:textId="77777777" w:rsidR="002802E4" w:rsidRDefault="002802E4">
      <w:pPr>
        <w:pStyle w:val="TableofFigures"/>
        <w:tabs>
          <w:tab w:val="right" w:leader="dot" w:pos="8630"/>
        </w:tabs>
        <w:rPr>
          <w:noProof/>
          <w:kern w:val="2"/>
          <w:sz w:val="24"/>
          <w:szCs w:val="24"/>
          <w:lang w:bidi="he-IL"/>
          <w14:ligatures w14:val="standardContextual"/>
        </w:rPr>
      </w:pPr>
      <w:hyperlink w:anchor="_Toc217946023" w:history="1">
        <w:r w:rsidRPr="00F710C5">
          <w:rPr>
            <w:rStyle w:val="Hyperlink"/>
            <w:noProof/>
          </w:rPr>
          <w:t>Figure 9 - Standard vs Compressed SVO Performance per Pipeline</w:t>
        </w:r>
        <w:r>
          <w:rPr>
            <w:noProof/>
            <w:webHidden/>
          </w:rPr>
          <w:tab/>
        </w:r>
        <w:r>
          <w:rPr>
            <w:noProof/>
            <w:webHidden/>
          </w:rPr>
          <w:fldChar w:fldCharType="begin"/>
        </w:r>
        <w:r>
          <w:rPr>
            <w:noProof/>
            <w:webHidden/>
          </w:rPr>
          <w:instrText xml:space="preserve"> PAGEREF _Toc217946023 \h </w:instrText>
        </w:r>
        <w:r>
          <w:rPr>
            <w:noProof/>
            <w:webHidden/>
          </w:rPr>
        </w:r>
        <w:r>
          <w:rPr>
            <w:noProof/>
            <w:webHidden/>
          </w:rPr>
          <w:fldChar w:fldCharType="separate"/>
        </w:r>
        <w:r>
          <w:rPr>
            <w:noProof/>
            <w:webHidden/>
          </w:rPr>
          <w:t>18</w:t>
        </w:r>
        <w:r>
          <w:rPr>
            <w:noProof/>
            <w:webHidden/>
          </w:rPr>
          <w:fldChar w:fldCharType="end"/>
        </w:r>
      </w:hyperlink>
    </w:p>
    <w:p w14:paraId="2A371670" w14:textId="77777777" w:rsidR="002802E4" w:rsidRDefault="002802E4">
      <w:pPr>
        <w:pStyle w:val="TableofFigures"/>
        <w:tabs>
          <w:tab w:val="right" w:leader="dot" w:pos="8630"/>
        </w:tabs>
        <w:rPr>
          <w:noProof/>
          <w:kern w:val="2"/>
          <w:sz w:val="24"/>
          <w:szCs w:val="24"/>
          <w:lang w:bidi="he-IL"/>
          <w14:ligatures w14:val="standardContextual"/>
        </w:rPr>
      </w:pPr>
      <w:hyperlink w:anchor="_Toc217946024" w:history="1">
        <w:r w:rsidRPr="00F710C5">
          <w:rPr>
            <w:rStyle w:val="Hyperlink"/>
            <w:noProof/>
          </w:rPr>
          <w:t>Figure 10 - Compression impact on FPS</w:t>
        </w:r>
        <w:r>
          <w:rPr>
            <w:noProof/>
            <w:webHidden/>
          </w:rPr>
          <w:tab/>
        </w:r>
        <w:r>
          <w:rPr>
            <w:noProof/>
            <w:webHidden/>
          </w:rPr>
          <w:fldChar w:fldCharType="begin"/>
        </w:r>
        <w:r>
          <w:rPr>
            <w:noProof/>
            <w:webHidden/>
          </w:rPr>
          <w:instrText xml:space="preserve"> PAGEREF _Toc217946024 \h </w:instrText>
        </w:r>
        <w:r>
          <w:rPr>
            <w:noProof/>
            <w:webHidden/>
          </w:rPr>
        </w:r>
        <w:r>
          <w:rPr>
            <w:noProof/>
            <w:webHidden/>
          </w:rPr>
          <w:fldChar w:fldCharType="separate"/>
        </w:r>
        <w:r>
          <w:rPr>
            <w:noProof/>
            <w:webHidden/>
          </w:rPr>
          <w:t>18</w:t>
        </w:r>
        <w:r>
          <w:rPr>
            <w:noProof/>
            <w:webHidden/>
          </w:rPr>
          <w:fldChar w:fldCharType="end"/>
        </w:r>
      </w:hyperlink>
    </w:p>
    <w:p w14:paraId="1E64A254" w14:textId="77777777" w:rsidR="002802E4" w:rsidRDefault="002802E4">
      <w:pPr>
        <w:pStyle w:val="TableofFigures"/>
        <w:tabs>
          <w:tab w:val="right" w:leader="dot" w:pos="8630"/>
        </w:tabs>
        <w:rPr>
          <w:noProof/>
          <w:kern w:val="2"/>
          <w:sz w:val="24"/>
          <w:szCs w:val="24"/>
          <w:lang w:bidi="he-IL"/>
          <w14:ligatures w14:val="standardContextual"/>
        </w:rPr>
      </w:pPr>
      <w:hyperlink w:anchor="_Toc217946025" w:history="1">
        <w:r w:rsidRPr="00F710C5">
          <w:rPr>
            <w:rStyle w:val="Hyperlink"/>
            <w:noProof/>
          </w:rPr>
          <w:t>Figure 11 - Memory bandwidth comparison</w:t>
        </w:r>
        <w:r>
          <w:rPr>
            <w:noProof/>
            <w:webHidden/>
          </w:rPr>
          <w:tab/>
        </w:r>
        <w:r>
          <w:rPr>
            <w:noProof/>
            <w:webHidden/>
          </w:rPr>
          <w:fldChar w:fldCharType="begin"/>
        </w:r>
        <w:r>
          <w:rPr>
            <w:noProof/>
            <w:webHidden/>
          </w:rPr>
          <w:instrText xml:space="preserve"> PAGEREF _Toc217946025 \h </w:instrText>
        </w:r>
        <w:r>
          <w:rPr>
            <w:noProof/>
            <w:webHidden/>
          </w:rPr>
        </w:r>
        <w:r>
          <w:rPr>
            <w:noProof/>
            <w:webHidden/>
          </w:rPr>
          <w:fldChar w:fldCharType="separate"/>
        </w:r>
        <w:r>
          <w:rPr>
            <w:noProof/>
            <w:webHidden/>
          </w:rPr>
          <w:t>19</w:t>
        </w:r>
        <w:r>
          <w:rPr>
            <w:noProof/>
            <w:webHidden/>
          </w:rPr>
          <w:fldChar w:fldCharType="end"/>
        </w:r>
      </w:hyperlink>
    </w:p>
    <w:p w14:paraId="15B4299D" w14:textId="77777777" w:rsidR="002802E4" w:rsidRDefault="002802E4">
      <w:pPr>
        <w:pStyle w:val="TableofFigures"/>
        <w:tabs>
          <w:tab w:val="right" w:leader="dot" w:pos="8630"/>
        </w:tabs>
        <w:rPr>
          <w:noProof/>
          <w:kern w:val="2"/>
          <w:sz w:val="24"/>
          <w:szCs w:val="24"/>
          <w:lang w:bidi="he-IL"/>
          <w14:ligatures w14:val="standardContextual"/>
        </w:rPr>
      </w:pPr>
      <w:hyperlink w:anchor="_Toc217946026" w:history="1">
        <w:r w:rsidRPr="00F710C5">
          <w:rPr>
            <w:rStyle w:val="Hyperlink"/>
            <w:noProof/>
          </w:rPr>
          <w:t>Figure 12 - Overall Variability</w:t>
        </w:r>
        <w:r>
          <w:rPr>
            <w:noProof/>
            <w:webHidden/>
          </w:rPr>
          <w:tab/>
        </w:r>
        <w:r>
          <w:rPr>
            <w:noProof/>
            <w:webHidden/>
          </w:rPr>
          <w:fldChar w:fldCharType="begin"/>
        </w:r>
        <w:r>
          <w:rPr>
            <w:noProof/>
            <w:webHidden/>
          </w:rPr>
          <w:instrText xml:space="preserve"> PAGEREF _Toc217946026 \h </w:instrText>
        </w:r>
        <w:r>
          <w:rPr>
            <w:noProof/>
            <w:webHidden/>
          </w:rPr>
        </w:r>
        <w:r>
          <w:rPr>
            <w:noProof/>
            <w:webHidden/>
          </w:rPr>
          <w:fldChar w:fldCharType="separate"/>
        </w:r>
        <w:r>
          <w:rPr>
            <w:noProof/>
            <w:webHidden/>
          </w:rPr>
          <w:t>20</w:t>
        </w:r>
        <w:r>
          <w:rPr>
            <w:noProof/>
            <w:webHidden/>
          </w:rPr>
          <w:fldChar w:fldCharType="end"/>
        </w:r>
      </w:hyperlink>
    </w:p>
    <w:p w14:paraId="3BAD2F3F" w14:textId="77777777" w:rsidR="002802E4" w:rsidRDefault="002802E4">
      <w:pPr>
        <w:pStyle w:val="TableofFigures"/>
        <w:tabs>
          <w:tab w:val="right" w:leader="dot" w:pos="8630"/>
        </w:tabs>
        <w:rPr>
          <w:noProof/>
          <w:kern w:val="2"/>
          <w:sz w:val="24"/>
          <w:szCs w:val="24"/>
          <w:lang w:bidi="he-IL"/>
          <w14:ligatures w14:val="standardContextual"/>
        </w:rPr>
      </w:pPr>
      <w:hyperlink w:anchor="_Toc217946027" w:history="1">
        <w:r w:rsidRPr="00F710C5">
          <w:rPr>
            <w:rStyle w:val="Hyperlink"/>
            <w:noProof/>
          </w:rPr>
          <w:t>Figure 13 - Frame time distribution analysis</w:t>
        </w:r>
        <w:r>
          <w:rPr>
            <w:noProof/>
            <w:webHidden/>
          </w:rPr>
          <w:tab/>
        </w:r>
        <w:r>
          <w:rPr>
            <w:noProof/>
            <w:webHidden/>
          </w:rPr>
          <w:fldChar w:fldCharType="begin"/>
        </w:r>
        <w:r>
          <w:rPr>
            <w:noProof/>
            <w:webHidden/>
          </w:rPr>
          <w:instrText xml:space="preserve"> PAGEREF _Toc217946027 \h </w:instrText>
        </w:r>
        <w:r>
          <w:rPr>
            <w:noProof/>
            <w:webHidden/>
          </w:rPr>
        </w:r>
        <w:r>
          <w:rPr>
            <w:noProof/>
            <w:webHidden/>
          </w:rPr>
          <w:fldChar w:fldCharType="separate"/>
        </w:r>
        <w:r>
          <w:rPr>
            <w:noProof/>
            <w:webHidden/>
          </w:rPr>
          <w:t>20</w:t>
        </w:r>
        <w:r>
          <w:rPr>
            <w:noProof/>
            <w:webHidden/>
          </w:rPr>
          <w:fldChar w:fldCharType="end"/>
        </w:r>
      </w:hyperlink>
    </w:p>
    <w:p w14:paraId="7DFA5B1A" w14:textId="77777777" w:rsidR="002802E4" w:rsidRDefault="002802E4">
      <w:pPr>
        <w:pStyle w:val="TableofFigures"/>
        <w:tabs>
          <w:tab w:val="right" w:leader="dot" w:pos="8630"/>
        </w:tabs>
        <w:rPr>
          <w:noProof/>
          <w:kern w:val="2"/>
          <w:sz w:val="24"/>
          <w:szCs w:val="24"/>
          <w:lang w:bidi="he-IL"/>
          <w14:ligatures w14:val="standardContextual"/>
        </w:rPr>
      </w:pPr>
      <w:hyperlink w:anchor="_Toc217946028" w:history="1">
        <w:r w:rsidRPr="00F710C5">
          <w:rPr>
            <w:rStyle w:val="Hyperlink"/>
            <w:noProof/>
          </w:rPr>
          <w:t>Figure 14 - Cornell Box Render</w:t>
        </w:r>
        <w:r>
          <w:rPr>
            <w:noProof/>
            <w:webHidden/>
          </w:rPr>
          <w:tab/>
        </w:r>
        <w:r>
          <w:rPr>
            <w:noProof/>
            <w:webHidden/>
          </w:rPr>
          <w:fldChar w:fldCharType="begin"/>
        </w:r>
        <w:r>
          <w:rPr>
            <w:noProof/>
            <w:webHidden/>
          </w:rPr>
          <w:instrText xml:space="preserve"> PAGEREF _Toc217946028 \h </w:instrText>
        </w:r>
        <w:r>
          <w:rPr>
            <w:noProof/>
            <w:webHidden/>
          </w:rPr>
        </w:r>
        <w:r>
          <w:rPr>
            <w:noProof/>
            <w:webHidden/>
          </w:rPr>
          <w:fldChar w:fldCharType="separate"/>
        </w:r>
        <w:r>
          <w:rPr>
            <w:noProof/>
            <w:webHidden/>
          </w:rPr>
          <w:t>32</w:t>
        </w:r>
        <w:r>
          <w:rPr>
            <w:noProof/>
            <w:webHidden/>
          </w:rPr>
          <w:fldChar w:fldCharType="end"/>
        </w:r>
      </w:hyperlink>
    </w:p>
    <w:p w14:paraId="0885DEC6" w14:textId="77777777" w:rsidR="002802E4" w:rsidRDefault="002802E4">
      <w:pPr>
        <w:pStyle w:val="TableofFigures"/>
        <w:tabs>
          <w:tab w:val="right" w:leader="dot" w:pos="8630"/>
        </w:tabs>
        <w:rPr>
          <w:noProof/>
          <w:kern w:val="2"/>
          <w:sz w:val="24"/>
          <w:szCs w:val="24"/>
          <w:lang w:bidi="he-IL"/>
          <w14:ligatures w14:val="standardContextual"/>
        </w:rPr>
      </w:pPr>
      <w:hyperlink w:anchor="_Toc217946029" w:history="1">
        <w:r w:rsidRPr="00F710C5">
          <w:rPr>
            <w:rStyle w:val="Hyperlink"/>
            <w:noProof/>
          </w:rPr>
          <w:t>Figure 15 - Noise Render</w:t>
        </w:r>
        <w:r>
          <w:rPr>
            <w:noProof/>
            <w:webHidden/>
          </w:rPr>
          <w:tab/>
        </w:r>
        <w:r>
          <w:rPr>
            <w:noProof/>
            <w:webHidden/>
          </w:rPr>
          <w:fldChar w:fldCharType="begin"/>
        </w:r>
        <w:r>
          <w:rPr>
            <w:noProof/>
            <w:webHidden/>
          </w:rPr>
          <w:instrText xml:space="preserve"> PAGEREF _Toc217946029 \h </w:instrText>
        </w:r>
        <w:r>
          <w:rPr>
            <w:noProof/>
            <w:webHidden/>
          </w:rPr>
        </w:r>
        <w:r>
          <w:rPr>
            <w:noProof/>
            <w:webHidden/>
          </w:rPr>
          <w:fldChar w:fldCharType="separate"/>
        </w:r>
        <w:r>
          <w:rPr>
            <w:noProof/>
            <w:webHidden/>
          </w:rPr>
          <w:t>32</w:t>
        </w:r>
        <w:r>
          <w:rPr>
            <w:noProof/>
            <w:webHidden/>
          </w:rPr>
          <w:fldChar w:fldCharType="end"/>
        </w:r>
      </w:hyperlink>
    </w:p>
    <w:p w14:paraId="12BFFBD1" w14:textId="77777777" w:rsidR="002802E4" w:rsidRDefault="002802E4">
      <w:pPr>
        <w:pStyle w:val="TableofFigures"/>
        <w:tabs>
          <w:tab w:val="right" w:leader="dot" w:pos="8630"/>
        </w:tabs>
        <w:rPr>
          <w:noProof/>
          <w:kern w:val="2"/>
          <w:sz w:val="24"/>
          <w:szCs w:val="24"/>
          <w:lang w:bidi="he-IL"/>
          <w14:ligatures w14:val="standardContextual"/>
        </w:rPr>
      </w:pPr>
      <w:hyperlink w:anchor="_Toc217946030" w:history="1">
        <w:r w:rsidRPr="00F710C5">
          <w:rPr>
            <w:rStyle w:val="Hyperlink"/>
            <w:noProof/>
          </w:rPr>
          <w:t>Figure 16 - Tunnels Render</w:t>
        </w:r>
        <w:r>
          <w:rPr>
            <w:noProof/>
            <w:webHidden/>
          </w:rPr>
          <w:tab/>
        </w:r>
        <w:r>
          <w:rPr>
            <w:noProof/>
            <w:webHidden/>
          </w:rPr>
          <w:fldChar w:fldCharType="begin"/>
        </w:r>
        <w:r>
          <w:rPr>
            <w:noProof/>
            <w:webHidden/>
          </w:rPr>
          <w:instrText xml:space="preserve"> PAGEREF _Toc217946030 \h </w:instrText>
        </w:r>
        <w:r>
          <w:rPr>
            <w:noProof/>
            <w:webHidden/>
          </w:rPr>
        </w:r>
        <w:r>
          <w:rPr>
            <w:noProof/>
            <w:webHidden/>
          </w:rPr>
          <w:fldChar w:fldCharType="separate"/>
        </w:r>
        <w:r>
          <w:rPr>
            <w:noProof/>
            <w:webHidden/>
          </w:rPr>
          <w:t>33</w:t>
        </w:r>
        <w:r>
          <w:rPr>
            <w:noProof/>
            <w:webHidden/>
          </w:rPr>
          <w:fldChar w:fldCharType="end"/>
        </w:r>
      </w:hyperlink>
    </w:p>
    <w:p w14:paraId="6A2C4901" w14:textId="77777777" w:rsidR="002802E4" w:rsidRDefault="002802E4">
      <w:pPr>
        <w:pStyle w:val="TableofFigures"/>
        <w:tabs>
          <w:tab w:val="right" w:leader="dot" w:pos="8630"/>
        </w:tabs>
        <w:rPr>
          <w:noProof/>
          <w:kern w:val="2"/>
          <w:sz w:val="24"/>
          <w:szCs w:val="24"/>
          <w:lang w:bidi="he-IL"/>
          <w14:ligatures w14:val="standardContextual"/>
        </w:rPr>
      </w:pPr>
      <w:hyperlink w:anchor="_Toc217946031" w:history="1">
        <w:r w:rsidRPr="00F710C5">
          <w:rPr>
            <w:rStyle w:val="Hyperlink"/>
            <w:noProof/>
          </w:rPr>
          <w:t>Figure 17 - Cityscape Render</w:t>
        </w:r>
        <w:r>
          <w:rPr>
            <w:noProof/>
            <w:webHidden/>
          </w:rPr>
          <w:tab/>
        </w:r>
        <w:r>
          <w:rPr>
            <w:noProof/>
            <w:webHidden/>
          </w:rPr>
          <w:fldChar w:fldCharType="begin"/>
        </w:r>
        <w:r>
          <w:rPr>
            <w:noProof/>
            <w:webHidden/>
          </w:rPr>
          <w:instrText xml:space="preserve"> PAGEREF _Toc217946031 \h </w:instrText>
        </w:r>
        <w:r>
          <w:rPr>
            <w:noProof/>
            <w:webHidden/>
          </w:rPr>
        </w:r>
        <w:r>
          <w:rPr>
            <w:noProof/>
            <w:webHidden/>
          </w:rPr>
          <w:fldChar w:fldCharType="separate"/>
        </w:r>
        <w:r>
          <w:rPr>
            <w:noProof/>
            <w:webHidden/>
          </w:rPr>
          <w:t>33</w:t>
        </w:r>
        <w:r>
          <w:rPr>
            <w:noProof/>
            <w:webHidden/>
          </w:rPr>
          <w:fldChar w:fldCharType="end"/>
        </w:r>
      </w:hyperlink>
    </w:p>
    <w:p w14:paraId="3FF9A187" w14:textId="77777777" w:rsidR="00C51AA5" w:rsidRPr="00AB1C92" w:rsidRDefault="00AD2DE6" w:rsidP="00AD2DE6">
      <w:pPr>
        <w:pStyle w:val="Heading2"/>
      </w:pPr>
      <w:r>
        <w:fldChar w:fldCharType="end"/>
      </w:r>
      <w:r w:rsidRPr="00AB1C92">
        <w:br/>
      </w:r>
      <w:r w:rsidRPr="00AB1C92">
        <w:br/>
      </w:r>
      <w:bookmarkStart w:id="6" w:name="_Toc217945941"/>
      <w:r w:rsidRPr="00AB1C92">
        <w:t>List of Tables</w:t>
      </w:r>
      <w:bookmarkEnd w:id="6"/>
    </w:p>
    <w:p w14:paraId="66B67CAD" w14:textId="77777777" w:rsidR="002802E4" w:rsidRDefault="00AD2DE6">
      <w:pPr>
        <w:pStyle w:val="TableofFigures"/>
        <w:tabs>
          <w:tab w:val="right" w:leader="dot" w:pos="8630"/>
        </w:tabs>
        <w:rPr>
          <w:noProof/>
          <w:kern w:val="2"/>
          <w:sz w:val="24"/>
          <w:szCs w:val="24"/>
          <w:lang w:bidi="he-IL"/>
          <w14:ligatures w14:val="standardContextual"/>
        </w:rPr>
      </w:pPr>
      <w:r>
        <w:fldChar w:fldCharType="begin"/>
      </w:r>
      <w:r>
        <w:instrText xml:space="preserve"> TOC \h \z \c "Table" </w:instrText>
      </w:r>
      <w:r>
        <w:fldChar w:fldCharType="separate"/>
      </w:r>
      <w:hyperlink w:anchor="_Toc217946003" w:history="1">
        <w:r w:rsidR="002802E4" w:rsidRPr="003E7E93">
          <w:rPr>
            <w:rStyle w:val="Hyperlink"/>
            <w:noProof/>
          </w:rPr>
          <w:t>Table 1 - Sub Hypothesizes</w:t>
        </w:r>
        <w:r w:rsidR="002802E4">
          <w:rPr>
            <w:noProof/>
            <w:webHidden/>
          </w:rPr>
          <w:tab/>
        </w:r>
        <w:r w:rsidR="002802E4">
          <w:rPr>
            <w:noProof/>
            <w:webHidden/>
          </w:rPr>
          <w:fldChar w:fldCharType="begin"/>
        </w:r>
        <w:r w:rsidR="002802E4">
          <w:rPr>
            <w:noProof/>
            <w:webHidden/>
          </w:rPr>
          <w:instrText xml:space="preserve"> PAGEREF _Toc217946003 \h </w:instrText>
        </w:r>
        <w:r w:rsidR="002802E4">
          <w:rPr>
            <w:noProof/>
            <w:webHidden/>
          </w:rPr>
        </w:r>
        <w:r w:rsidR="002802E4">
          <w:rPr>
            <w:noProof/>
            <w:webHidden/>
          </w:rPr>
          <w:fldChar w:fldCharType="separate"/>
        </w:r>
        <w:r w:rsidR="002802E4">
          <w:rPr>
            <w:noProof/>
            <w:webHidden/>
          </w:rPr>
          <w:t>7</w:t>
        </w:r>
        <w:r w:rsidR="002802E4">
          <w:rPr>
            <w:noProof/>
            <w:webHidden/>
          </w:rPr>
          <w:fldChar w:fldCharType="end"/>
        </w:r>
      </w:hyperlink>
    </w:p>
    <w:p w14:paraId="01D9E160" w14:textId="77777777" w:rsidR="002802E4" w:rsidRDefault="002802E4">
      <w:pPr>
        <w:pStyle w:val="TableofFigures"/>
        <w:tabs>
          <w:tab w:val="right" w:leader="dot" w:pos="8630"/>
        </w:tabs>
        <w:rPr>
          <w:noProof/>
          <w:kern w:val="2"/>
          <w:sz w:val="24"/>
          <w:szCs w:val="24"/>
          <w:lang w:bidi="he-IL"/>
          <w14:ligatures w14:val="standardContextual"/>
        </w:rPr>
      </w:pPr>
      <w:hyperlink w:anchor="_Toc217946004" w:history="1">
        <w:r w:rsidRPr="003E7E93">
          <w:rPr>
            <w:rStyle w:val="Hyperlink"/>
            <w:noProof/>
          </w:rPr>
          <w:t>Table 2 - Test Configuration</w:t>
        </w:r>
        <w:r>
          <w:rPr>
            <w:noProof/>
            <w:webHidden/>
          </w:rPr>
          <w:tab/>
        </w:r>
        <w:r>
          <w:rPr>
            <w:noProof/>
            <w:webHidden/>
          </w:rPr>
          <w:fldChar w:fldCharType="begin"/>
        </w:r>
        <w:r>
          <w:rPr>
            <w:noProof/>
            <w:webHidden/>
          </w:rPr>
          <w:instrText xml:space="preserve"> PAGEREF _Toc217946004 \h </w:instrText>
        </w:r>
        <w:r>
          <w:rPr>
            <w:noProof/>
            <w:webHidden/>
          </w:rPr>
        </w:r>
        <w:r>
          <w:rPr>
            <w:noProof/>
            <w:webHidden/>
          </w:rPr>
          <w:fldChar w:fldCharType="separate"/>
        </w:r>
        <w:r>
          <w:rPr>
            <w:noProof/>
            <w:webHidden/>
          </w:rPr>
          <w:t>10</w:t>
        </w:r>
        <w:r>
          <w:rPr>
            <w:noProof/>
            <w:webHidden/>
          </w:rPr>
          <w:fldChar w:fldCharType="end"/>
        </w:r>
      </w:hyperlink>
    </w:p>
    <w:p w14:paraId="1EA7E244" w14:textId="77777777" w:rsidR="002802E4" w:rsidRDefault="002802E4">
      <w:pPr>
        <w:pStyle w:val="TableofFigures"/>
        <w:tabs>
          <w:tab w:val="right" w:leader="dot" w:pos="8630"/>
        </w:tabs>
        <w:rPr>
          <w:noProof/>
          <w:kern w:val="2"/>
          <w:sz w:val="24"/>
          <w:szCs w:val="24"/>
          <w:lang w:bidi="he-IL"/>
          <w14:ligatures w14:val="standardContextual"/>
        </w:rPr>
      </w:pPr>
      <w:hyperlink w:anchor="_Toc217946005" w:history="1">
        <w:r w:rsidRPr="003E7E93">
          <w:rPr>
            <w:rStyle w:val="Hyperlink"/>
            <w:noProof/>
          </w:rPr>
          <w:t>Table 3 - Scene sparsity</w:t>
        </w:r>
        <w:r>
          <w:rPr>
            <w:noProof/>
            <w:webHidden/>
          </w:rPr>
          <w:tab/>
        </w:r>
        <w:r>
          <w:rPr>
            <w:noProof/>
            <w:webHidden/>
          </w:rPr>
          <w:fldChar w:fldCharType="begin"/>
        </w:r>
        <w:r>
          <w:rPr>
            <w:noProof/>
            <w:webHidden/>
          </w:rPr>
          <w:instrText xml:space="preserve"> PAGEREF _Toc217946005 \h </w:instrText>
        </w:r>
        <w:r>
          <w:rPr>
            <w:noProof/>
            <w:webHidden/>
          </w:rPr>
        </w:r>
        <w:r>
          <w:rPr>
            <w:noProof/>
            <w:webHidden/>
          </w:rPr>
          <w:fldChar w:fldCharType="separate"/>
        </w:r>
        <w:r>
          <w:rPr>
            <w:noProof/>
            <w:webHidden/>
          </w:rPr>
          <w:t>10</w:t>
        </w:r>
        <w:r>
          <w:rPr>
            <w:noProof/>
            <w:webHidden/>
          </w:rPr>
          <w:fldChar w:fldCharType="end"/>
        </w:r>
      </w:hyperlink>
    </w:p>
    <w:p w14:paraId="299FFBA3" w14:textId="77777777" w:rsidR="002802E4" w:rsidRDefault="002802E4">
      <w:pPr>
        <w:pStyle w:val="TableofFigures"/>
        <w:tabs>
          <w:tab w:val="right" w:leader="dot" w:pos="8630"/>
        </w:tabs>
        <w:rPr>
          <w:noProof/>
          <w:kern w:val="2"/>
          <w:sz w:val="24"/>
          <w:szCs w:val="24"/>
          <w:lang w:bidi="he-IL"/>
          <w14:ligatures w14:val="standardContextual"/>
        </w:rPr>
      </w:pPr>
      <w:hyperlink w:anchor="_Toc217946006" w:history="1">
        <w:r w:rsidRPr="003E7E93">
          <w:rPr>
            <w:rStyle w:val="Hyperlink"/>
            <w:noProof/>
          </w:rPr>
          <w:t>Table 4 - Tested GPU Hardware</w:t>
        </w:r>
        <w:r>
          <w:rPr>
            <w:noProof/>
            <w:webHidden/>
          </w:rPr>
          <w:tab/>
        </w:r>
        <w:r>
          <w:rPr>
            <w:noProof/>
            <w:webHidden/>
          </w:rPr>
          <w:fldChar w:fldCharType="begin"/>
        </w:r>
        <w:r>
          <w:rPr>
            <w:noProof/>
            <w:webHidden/>
          </w:rPr>
          <w:instrText xml:space="preserve"> PAGEREF _Toc217946006 \h </w:instrText>
        </w:r>
        <w:r>
          <w:rPr>
            <w:noProof/>
            <w:webHidden/>
          </w:rPr>
        </w:r>
        <w:r>
          <w:rPr>
            <w:noProof/>
            <w:webHidden/>
          </w:rPr>
          <w:fldChar w:fldCharType="separate"/>
        </w:r>
        <w:r>
          <w:rPr>
            <w:noProof/>
            <w:webHidden/>
          </w:rPr>
          <w:t>11</w:t>
        </w:r>
        <w:r>
          <w:rPr>
            <w:noProof/>
            <w:webHidden/>
          </w:rPr>
          <w:fldChar w:fldCharType="end"/>
        </w:r>
      </w:hyperlink>
    </w:p>
    <w:p w14:paraId="798557C8" w14:textId="77777777" w:rsidR="002802E4" w:rsidRDefault="002802E4">
      <w:pPr>
        <w:pStyle w:val="TableofFigures"/>
        <w:tabs>
          <w:tab w:val="right" w:leader="dot" w:pos="8630"/>
        </w:tabs>
        <w:rPr>
          <w:noProof/>
          <w:kern w:val="2"/>
          <w:sz w:val="24"/>
          <w:szCs w:val="24"/>
          <w:lang w:bidi="he-IL"/>
          <w14:ligatures w14:val="standardContextual"/>
        </w:rPr>
      </w:pPr>
      <w:hyperlink w:anchor="_Toc217946007" w:history="1">
        <w:r w:rsidRPr="003E7E93">
          <w:rPr>
            <w:rStyle w:val="Hyperlink"/>
            <w:noProof/>
          </w:rPr>
          <w:t>Table 5 - Performance Results</w:t>
        </w:r>
        <w:r>
          <w:rPr>
            <w:noProof/>
            <w:webHidden/>
          </w:rPr>
          <w:tab/>
        </w:r>
        <w:r>
          <w:rPr>
            <w:noProof/>
            <w:webHidden/>
          </w:rPr>
          <w:fldChar w:fldCharType="begin"/>
        </w:r>
        <w:r>
          <w:rPr>
            <w:noProof/>
            <w:webHidden/>
          </w:rPr>
          <w:instrText xml:space="preserve"> PAGEREF _Toc217946007 \h </w:instrText>
        </w:r>
        <w:r>
          <w:rPr>
            <w:noProof/>
            <w:webHidden/>
          </w:rPr>
        </w:r>
        <w:r>
          <w:rPr>
            <w:noProof/>
            <w:webHidden/>
          </w:rPr>
          <w:fldChar w:fldCharType="separate"/>
        </w:r>
        <w:r>
          <w:rPr>
            <w:noProof/>
            <w:webHidden/>
          </w:rPr>
          <w:t>12</w:t>
        </w:r>
        <w:r>
          <w:rPr>
            <w:noProof/>
            <w:webHidden/>
          </w:rPr>
          <w:fldChar w:fldCharType="end"/>
        </w:r>
      </w:hyperlink>
    </w:p>
    <w:p w14:paraId="0B857D02" w14:textId="77777777" w:rsidR="002802E4" w:rsidRDefault="002802E4">
      <w:pPr>
        <w:pStyle w:val="TableofFigures"/>
        <w:tabs>
          <w:tab w:val="right" w:leader="dot" w:pos="8630"/>
        </w:tabs>
        <w:rPr>
          <w:noProof/>
          <w:kern w:val="2"/>
          <w:sz w:val="24"/>
          <w:szCs w:val="24"/>
          <w:lang w:bidi="he-IL"/>
          <w14:ligatures w14:val="standardContextual"/>
        </w:rPr>
      </w:pPr>
      <w:hyperlink w:anchor="_Toc217946008" w:history="1">
        <w:r w:rsidRPr="003E7E93">
          <w:rPr>
            <w:rStyle w:val="Hyperlink"/>
            <w:noProof/>
          </w:rPr>
          <w:t>Table 6 - Cross-machine performance comparison</w:t>
        </w:r>
        <w:r>
          <w:rPr>
            <w:noProof/>
            <w:webHidden/>
          </w:rPr>
          <w:tab/>
        </w:r>
        <w:r>
          <w:rPr>
            <w:noProof/>
            <w:webHidden/>
          </w:rPr>
          <w:fldChar w:fldCharType="begin"/>
        </w:r>
        <w:r>
          <w:rPr>
            <w:noProof/>
            <w:webHidden/>
          </w:rPr>
          <w:instrText xml:space="preserve"> PAGEREF _Toc217946008 \h </w:instrText>
        </w:r>
        <w:r>
          <w:rPr>
            <w:noProof/>
            <w:webHidden/>
          </w:rPr>
        </w:r>
        <w:r>
          <w:rPr>
            <w:noProof/>
            <w:webHidden/>
          </w:rPr>
          <w:fldChar w:fldCharType="separate"/>
        </w:r>
        <w:r>
          <w:rPr>
            <w:noProof/>
            <w:webHidden/>
          </w:rPr>
          <w:t>13</w:t>
        </w:r>
        <w:r>
          <w:rPr>
            <w:noProof/>
            <w:webHidden/>
          </w:rPr>
          <w:fldChar w:fldCharType="end"/>
        </w:r>
      </w:hyperlink>
    </w:p>
    <w:p w14:paraId="1B197831" w14:textId="77777777" w:rsidR="002802E4" w:rsidRDefault="002802E4">
      <w:pPr>
        <w:pStyle w:val="TableofFigures"/>
        <w:tabs>
          <w:tab w:val="right" w:leader="dot" w:pos="8630"/>
        </w:tabs>
        <w:rPr>
          <w:noProof/>
          <w:kern w:val="2"/>
          <w:sz w:val="24"/>
          <w:szCs w:val="24"/>
          <w:lang w:bidi="he-IL"/>
          <w14:ligatures w14:val="standardContextual"/>
        </w:rPr>
      </w:pPr>
      <w:hyperlink w:anchor="_Toc217946009" w:history="1">
        <w:r w:rsidRPr="003E7E93">
          <w:rPr>
            <w:rStyle w:val="Hyperlink"/>
            <w:noProof/>
          </w:rPr>
          <w:t>Table 7 - Resolution Scaling</w:t>
        </w:r>
        <w:r>
          <w:rPr>
            <w:noProof/>
            <w:webHidden/>
          </w:rPr>
          <w:tab/>
        </w:r>
        <w:r>
          <w:rPr>
            <w:noProof/>
            <w:webHidden/>
          </w:rPr>
          <w:fldChar w:fldCharType="begin"/>
        </w:r>
        <w:r>
          <w:rPr>
            <w:noProof/>
            <w:webHidden/>
          </w:rPr>
          <w:instrText xml:space="preserve"> PAGEREF _Toc217946009 \h </w:instrText>
        </w:r>
        <w:r>
          <w:rPr>
            <w:noProof/>
            <w:webHidden/>
          </w:rPr>
        </w:r>
        <w:r>
          <w:rPr>
            <w:noProof/>
            <w:webHidden/>
          </w:rPr>
          <w:fldChar w:fldCharType="separate"/>
        </w:r>
        <w:r>
          <w:rPr>
            <w:noProof/>
            <w:webHidden/>
          </w:rPr>
          <w:t>15</w:t>
        </w:r>
        <w:r>
          <w:rPr>
            <w:noProof/>
            <w:webHidden/>
          </w:rPr>
          <w:fldChar w:fldCharType="end"/>
        </w:r>
      </w:hyperlink>
    </w:p>
    <w:p w14:paraId="3B24A7B3" w14:textId="77777777" w:rsidR="002802E4" w:rsidRDefault="002802E4">
      <w:pPr>
        <w:pStyle w:val="TableofFigures"/>
        <w:tabs>
          <w:tab w:val="right" w:leader="dot" w:pos="8630"/>
        </w:tabs>
        <w:rPr>
          <w:noProof/>
          <w:kern w:val="2"/>
          <w:sz w:val="24"/>
          <w:szCs w:val="24"/>
          <w:lang w:bidi="he-IL"/>
          <w14:ligatures w14:val="standardContextual"/>
        </w:rPr>
      </w:pPr>
      <w:hyperlink w:anchor="_Toc217946010" w:history="1">
        <w:r w:rsidRPr="003E7E93">
          <w:rPr>
            <w:rStyle w:val="Hyperlink"/>
            <w:noProof/>
          </w:rPr>
          <w:t>Table 8 - FPS by Scene Type</w:t>
        </w:r>
        <w:r>
          <w:rPr>
            <w:noProof/>
            <w:webHidden/>
          </w:rPr>
          <w:tab/>
        </w:r>
        <w:r>
          <w:rPr>
            <w:noProof/>
            <w:webHidden/>
          </w:rPr>
          <w:fldChar w:fldCharType="begin"/>
        </w:r>
        <w:r>
          <w:rPr>
            <w:noProof/>
            <w:webHidden/>
          </w:rPr>
          <w:instrText xml:space="preserve"> PAGEREF _Toc217946010 \h </w:instrText>
        </w:r>
        <w:r>
          <w:rPr>
            <w:noProof/>
            <w:webHidden/>
          </w:rPr>
        </w:r>
        <w:r>
          <w:rPr>
            <w:noProof/>
            <w:webHidden/>
          </w:rPr>
          <w:fldChar w:fldCharType="separate"/>
        </w:r>
        <w:r>
          <w:rPr>
            <w:noProof/>
            <w:webHidden/>
          </w:rPr>
          <w:t>16</w:t>
        </w:r>
        <w:r>
          <w:rPr>
            <w:noProof/>
            <w:webHidden/>
          </w:rPr>
          <w:fldChar w:fldCharType="end"/>
        </w:r>
      </w:hyperlink>
    </w:p>
    <w:p w14:paraId="084244D7" w14:textId="77777777" w:rsidR="002802E4" w:rsidRDefault="002802E4">
      <w:pPr>
        <w:pStyle w:val="TableofFigures"/>
        <w:tabs>
          <w:tab w:val="right" w:leader="dot" w:pos="8630"/>
        </w:tabs>
        <w:rPr>
          <w:noProof/>
          <w:kern w:val="2"/>
          <w:sz w:val="24"/>
          <w:szCs w:val="24"/>
          <w:lang w:bidi="he-IL"/>
          <w14:ligatures w14:val="standardContextual"/>
        </w:rPr>
      </w:pPr>
      <w:hyperlink w:anchor="_Toc217946011" w:history="1">
        <w:r w:rsidRPr="003E7E93">
          <w:rPr>
            <w:rStyle w:val="Hyperlink"/>
            <w:noProof/>
          </w:rPr>
          <w:t>Table 9 - Standard vs Compressed SVO Performance per Pipeline</w:t>
        </w:r>
        <w:r>
          <w:rPr>
            <w:noProof/>
            <w:webHidden/>
          </w:rPr>
          <w:tab/>
        </w:r>
        <w:r>
          <w:rPr>
            <w:noProof/>
            <w:webHidden/>
          </w:rPr>
          <w:fldChar w:fldCharType="begin"/>
        </w:r>
        <w:r>
          <w:rPr>
            <w:noProof/>
            <w:webHidden/>
          </w:rPr>
          <w:instrText xml:space="preserve"> PAGEREF _Toc217946011 \h </w:instrText>
        </w:r>
        <w:r>
          <w:rPr>
            <w:noProof/>
            <w:webHidden/>
          </w:rPr>
        </w:r>
        <w:r>
          <w:rPr>
            <w:noProof/>
            <w:webHidden/>
          </w:rPr>
          <w:fldChar w:fldCharType="separate"/>
        </w:r>
        <w:r>
          <w:rPr>
            <w:noProof/>
            <w:webHidden/>
          </w:rPr>
          <w:t>18</w:t>
        </w:r>
        <w:r>
          <w:rPr>
            <w:noProof/>
            <w:webHidden/>
          </w:rPr>
          <w:fldChar w:fldCharType="end"/>
        </w:r>
      </w:hyperlink>
    </w:p>
    <w:p w14:paraId="7157922B" w14:textId="77777777" w:rsidR="002802E4" w:rsidRDefault="002802E4">
      <w:pPr>
        <w:pStyle w:val="TableofFigures"/>
        <w:tabs>
          <w:tab w:val="right" w:leader="dot" w:pos="8630"/>
        </w:tabs>
        <w:rPr>
          <w:noProof/>
          <w:kern w:val="2"/>
          <w:sz w:val="24"/>
          <w:szCs w:val="24"/>
          <w:lang w:bidi="he-IL"/>
          <w14:ligatures w14:val="standardContextual"/>
        </w:rPr>
      </w:pPr>
      <w:hyperlink w:anchor="_Toc217946012" w:history="1">
        <w:r w:rsidRPr="003E7E93">
          <w:rPr>
            <w:rStyle w:val="Hyperlink"/>
            <w:noProof/>
          </w:rPr>
          <w:t>Table 10 - Pipeline Recommendation</w:t>
        </w:r>
        <w:r>
          <w:rPr>
            <w:noProof/>
            <w:webHidden/>
          </w:rPr>
          <w:tab/>
        </w:r>
        <w:r>
          <w:rPr>
            <w:noProof/>
            <w:webHidden/>
          </w:rPr>
          <w:fldChar w:fldCharType="begin"/>
        </w:r>
        <w:r>
          <w:rPr>
            <w:noProof/>
            <w:webHidden/>
          </w:rPr>
          <w:instrText xml:space="preserve"> PAGEREF _Toc217946012 \h </w:instrText>
        </w:r>
        <w:r>
          <w:rPr>
            <w:noProof/>
            <w:webHidden/>
          </w:rPr>
        </w:r>
        <w:r>
          <w:rPr>
            <w:noProof/>
            <w:webHidden/>
          </w:rPr>
          <w:fldChar w:fldCharType="separate"/>
        </w:r>
        <w:r>
          <w:rPr>
            <w:noProof/>
            <w:webHidden/>
          </w:rPr>
          <w:t>21</w:t>
        </w:r>
        <w:r>
          <w:rPr>
            <w:noProof/>
            <w:webHidden/>
          </w:rPr>
          <w:fldChar w:fldCharType="end"/>
        </w:r>
      </w:hyperlink>
    </w:p>
    <w:p w14:paraId="478F5FF3" w14:textId="77777777" w:rsidR="002802E4" w:rsidRDefault="002802E4">
      <w:pPr>
        <w:pStyle w:val="TableofFigures"/>
        <w:tabs>
          <w:tab w:val="right" w:leader="dot" w:pos="8630"/>
        </w:tabs>
        <w:rPr>
          <w:noProof/>
          <w:kern w:val="2"/>
          <w:sz w:val="24"/>
          <w:szCs w:val="24"/>
          <w:lang w:bidi="he-IL"/>
          <w14:ligatures w14:val="standardContextual"/>
        </w:rPr>
      </w:pPr>
      <w:hyperlink w:anchor="_Toc217946013" w:history="1">
        <w:r w:rsidRPr="003E7E93">
          <w:rPr>
            <w:rStyle w:val="Hyperlink"/>
            <w:noProof/>
          </w:rPr>
          <w:t>Table 11 - Hypothesis Evaluation</w:t>
        </w:r>
        <w:r>
          <w:rPr>
            <w:noProof/>
            <w:webHidden/>
          </w:rPr>
          <w:tab/>
        </w:r>
        <w:r>
          <w:rPr>
            <w:noProof/>
            <w:webHidden/>
          </w:rPr>
          <w:fldChar w:fldCharType="begin"/>
        </w:r>
        <w:r>
          <w:rPr>
            <w:noProof/>
            <w:webHidden/>
          </w:rPr>
          <w:instrText xml:space="preserve"> PAGEREF _Toc217946013 \h </w:instrText>
        </w:r>
        <w:r>
          <w:rPr>
            <w:noProof/>
            <w:webHidden/>
          </w:rPr>
        </w:r>
        <w:r>
          <w:rPr>
            <w:noProof/>
            <w:webHidden/>
          </w:rPr>
          <w:fldChar w:fldCharType="separate"/>
        </w:r>
        <w:r>
          <w:rPr>
            <w:noProof/>
            <w:webHidden/>
          </w:rPr>
          <w:t>22</w:t>
        </w:r>
        <w:r>
          <w:rPr>
            <w:noProof/>
            <w:webHidden/>
          </w:rPr>
          <w:fldChar w:fldCharType="end"/>
        </w:r>
      </w:hyperlink>
    </w:p>
    <w:p w14:paraId="6260CF82" w14:textId="77777777" w:rsidR="002802E4" w:rsidRDefault="002802E4">
      <w:pPr>
        <w:pStyle w:val="TableofFigures"/>
        <w:tabs>
          <w:tab w:val="right" w:leader="dot" w:pos="8630"/>
        </w:tabs>
        <w:rPr>
          <w:noProof/>
          <w:kern w:val="2"/>
          <w:sz w:val="24"/>
          <w:szCs w:val="24"/>
          <w:lang w:bidi="he-IL"/>
          <w14:ligatures w14:val="standardContextual"/>
        </w:rPr>
      </w:pPr>
      <w:hyperlink w:anchor="_Toc217946014" w:history="1">
        <w:r w:rsidRPr="003E7E93">
          <w:rPr>
            <w:rStyle w:val="Hyperlink"/>
            <w:noProof/>
          </w:rPr>
          <w:t>Table 12 – Impact of Optimizing Atomic operations overhead on performance</w:t>
        </w:r>
        <w:r>
          <w:rPr>
            <w:noProof/>
            <w:webHidden/>
          </w:rPr>
          <w:tab/>
        </w:r>
        <w:r>
          <w:rPr>
            <w:noProof/>
            <w:webHidden/>
          </w:rPr>
          <w:fldChar w:fldCharType="begin"/>
        </w:r>
        <w:r>
          <w:rPr>
            <w:noProof/>
            <w:webHidden/>
          </w:rPr>
          <w:instrText xml:space="preserve"> PAGEREF _Toc217946014 \h </w:instrText>
        </w:r>
        <w:r>
          <w:rPr>
            <w:noProof/>
            <w:webHidden/>
          </w:rPr>
        </w:r>
        <w:r>
          <w:rPr>
            <w:noProof/>
            <w:webHidden/>
          </w:rPr>
          <w:fldChar w:fldCharType="separate"/>
        </w:r>
        <w:r>
          <w:rPr>
            <w:noProof/>
            <w:webHidden/>
          </w:rPr>
          <w:t>31</w:t>
        </w:r>
        <w:r>
          <w:rPr>
            <w:noProof/>
            <w:webHidden/>
          </w:rPr>
          <w:fldChar w:fldCharType="end"/>
        </w:r>
      </w:hyperlink>
    </w:p>
    <w:p w14:paraId="37058D16" w14:textId="77777777" w:rsidR="00B75160" w:rsidRPr="00AB1C92" w:rsidRDefault="00AD2DE6" w:rsidP="000360C4">
      <w:pPr>
        <w:pStyle w:val="TableofFigures"/>
        <w:tabs>
          <w:tab w:val="right" w:leader="dot" w:pos="8630"/>
        </w:tabs>
      </w:pPr>
      <w:r>
        <w:fldChar w:fldCharType="end"/>
      </w:r>
      <w:r w:rsidR="000360C4" w:rsidRPr="00AB1C92">
        <w:br/>
      </w:r>
    </w:p>
    <w:p w14:paraId="6B025D2E" w14:textId="77777777" w:rsidR="00B75160" w:rsidRPr="00AB1C92" w:rsidRDefault="00B75160">
      <w:pPr>
        <w:rPr>
          <w:rFonts w:asciiTheme="majorHAnsi" w:eastAsiaTheme="majorEastAsia" w:hAnsiTheme="majorHAnsi" w:cstheme="majorBidi"/>
          <w:b/>
          <w:bCs/>
          <w:color w:val="4F81BD" w:themeColor="accent1"/>
          <w:sz w:val="26"/>
          <w:szCs w:val="26"/>
        </w:rPr>
      </w:pPr>
      <w:r w:rsidRPr="00AB1C92">
        <w:br w:type="page"/>
      </w:r>
    </w:p>
    <w:p w14:paraId="54BDA5E5" w14:textId="77777777" w:rsidR="00806737" w:rsidRDefault="00000000">
      <w:pPr>
        <w:pStyle w:val="Heading2"/>
      </w:pPr>
      <w:bookmarkStart w:id="7" w:name="_Toc217945942"/>
      <w:r>
        <w:lastRenderedPageBreak/>
        <w:t>1. Introduction</w:t>
      </w:r>
      <w:bookmarkEnd w:id="7"/>
    </w:p>
    <w:p w14:paraId="0A922985" w14:textId="77777777" w:rsidR="00050660" w:rsidRDefault="00000000">
      <w:r>
        <w:t>Voxel-based rendering has gained renewed interest for applications requiring volumetric data visualization. Unlike polygon meshes that approximate surfaces, voxels represent volume data natively—making them ideal for domains where the data itself is inherently volumetric.</w:t>
      </w:r>
    </w:p>
    <w:p w14:paraId="244F994D" w14:textId="77777777" w:rsidR="00050660" w:rsidRDefault="00000000">
      <w:r>
        <w:t>Medical Imaging: CT and MRI scanners produce volumetric datasets directly. Voxel rendering enables radiologists to visualize tumor boundaries, organ structures, and blood vessels without lossy mesh conversion. Real-time performance allows interactive exploration during surgical planning.</w:t>
      </w:r>
    </w:p>
    <w:p w14:paraId="1CB8EB7A" w14:textId="77777777" w:rsidR="00050660" w:rsidRDefault="00000000">
      <w:r>
        <w:t>Games and Virtual Worlds: Voxel engines enable fully destructible environments, terrain deformation, and procedural world generation. The voxel representation guarantees consistent behavior—any voxel can be added, removed, or modified without mesh regeneration overhead.</w:t>
      </w:r>
    </w:p>
    <w:p w14:paraId="7D2E6C40" w14:textId="77777777" w:rsidR="00050660" w:rsidRDefault="00000000">
      <w:r>
        <w:t>Visual Effects and Simulation: Fluid dynamics, smoke, and particle systems naturally produce volumetric data. Voxel rendering displays these phenomena directly, avoiding the artifacts introduced by surface extraction algorithms.</w:t>
      </w:r>
    </w:p>
    <w:p w14:paraId="78FBD7A5" w14:textId="77777777" w:rsidR="00050660" w:rsidRDefault="00000000">
      <w:r>
        <w:t>CAD and Manufacturing: Additive manufacturing (3D printing) works layer-by-layer on volumetric data. Voxel visualization shows exactly what the printer will produce, including internal structures invisible to surface-based previews.</w:t>
      </w:r>
    </w:p>
    <w:p w14:paraId="708CD3A4" w14:textId="2DC73A33" w:rsidR="00D2589C" w:rsidRDefault="00000000">
      <w:r>
        <w:t>Despite decades of research on voxel data structures, a critical gap exists in the literature: no prior work provides a comprehensive, data-driven comparison of Vulkan pipeline architectures for primary ray SVO traversal. Nousiainen et al. [1] compared rasterization and ray-casting but predates hardware RT availability. Erlich et al. [7] evaluated RTX for secondary rays and global illumination—not primary visibility. Chen et al. [2] demonstrated SVDAG performance in Aokana but tested only a single pipeline type. This study fills that gap with a systematic 3-way comparison across 981 configurations.</w:t>
      </w:r>
    </w:p>
    <w:p w14:paraId="4F108607" w14:textId="77777777" w:rsidR="00D2589C" w:rsidRDefault="00D2589C">
      <w:r>
        <w:br w:type="page"/>
      </w:r>
    </w:p>
    <w:p w14:paraId="65A040C6" w14:textId="77777777" w:rsidR="00050660" w:rsidRDefault="00000000">
      <w:pPr>
        <w:pStyle w:val="Heading3"/>
      </w:pPr>
      <w:r>
        <w:lastRenderedPageBreak/>
        <w:t>Two Paradigms for Voxel Rendering</w:t>
      </w:r>
    </w:p>
    <w:p w14:paraId="4FE1D20E" w14:textId="77777777" w:rsidR="00050660" w:rsidRDefault="00000000">
      <w:r>
        <w:t>Real-time voxel applications employ two fundamentally different rendering strategies:</w:t>
      </w:r>
    </w:p>
    <w:p w14:paraId="25445308" w14:textId="77777777" w:rsidR="00050660" w:rsidRDefault="00000000">
      <w:r>
        <w:t>Mesh-Based Rendering (Indirect): Voxel data is first converted to polygon meshes using algorithms like greedy meshing or marching cubes, then rendered via traditional rasterization. This approach, popularized by Minecraft and its derivatives, leverages mature GPU rasterization pipelines but requires mesh regeneration when voxels change—a potentially expensive operation for dynamic scenes.</w:t>
      </w:r>
    </w:p>
    <w:p w14:paraId="49321B9E" w14:textId="77777777" w:rsidR="00050660" w:rsidRDefault="00000000">
      <w:r>
        <w:t>Direct Ray-Based Rendering: Rays are traced directly through volumetric data structures (octrees, dense grids, or signed distance fields) without intermediate mesh generation. This approach preserves the native voxel representation, enables instant updates when data changes, and naturally handles transparency and volumetric effects. However, it requires efficient ray-voxel intersection algorithms.</w:t>
      </w:r>
    </w:p>
    <w:p w14:paraId="225A61B4" w14:textId="77777777" w:rsidR="00050660" w:rsidRDefault="00000000">
      <w:r>
        <w:t>This study focuses exclusively on direct ray-based rendering, comparing three Vulkan pipeline architectures for tracing rays through sparse voxel octrees. We do not evaluate mesh-based approaches, as the research question concerns optimal GPU utilization for direct volumetric traversal—not the mesh generation vs. ray tracing trade-off.</w:t>
      </w:r>
    </w:p>
    <w:p w14:paraId="0063000D" w14:textId="77777777" w:rsidR="00050660" w:rsidRDefault="00000000">
      <w:pPr>
        <w:pStyle w:val="Heading3"/>
      </w:pPr>
      <w:r>
        <w:t>Research Question</w:t>
      </w:r>
    </w:p>
    <w:p w14:paraId="4EFBE485" w14:textId="77777777" w:rsidR="00D2589C" w:rsidRPr="009B4E8E" w:rsidRDefault="00D2589C" w:rsidP="00D2589C">
      <w:r w:rsidRPr="00FA5013">
        <w:t>This</w:t>
      </w:r>
      <w:r>
        <w:t xml:space="preserve"> study addresses the research question “How do Vulkan compute shaders, fragment shaders, and hardware ray tracing compare for real time SVO rendering across varying resolutions, scene densities and GPU architectures?”</w:t>
      </w:r>
    </w:p>
    <w:p w14:paraId="7E3381D0" w14:textId="77777777" w:rsidR="00050660" w:rsidRDefault="00000000">
      <w:r>
        <w:t>By answering this question, we provide guidance for developers choosing between pipeline architectures when implementing direct voxel renderers in modern graphics APIs.</w:t>
      </w:r>
    </w:p>
    <w:p w14:paraId="64115B47" w14:textId="77777777" w:rsidR="00A22507" w:rsidRPr="00A22507" w:rsidRDefault="00A22507" w:rsidP="00A22507"/>
    <w:p w14:paraId="08E7909B" w14:textId="1FCE34F8" w:rsidR="004E0133" w:rsidRDefault="004E0133">
      <w:pPr>
        <w:rPr>
          <w:b/>
          <w:bCs/>
        </w:rPr>
      </w:pPr>
      <w:r>
        <w:br w:type="page"/>
      </w:r>
    </w:p>
    <w:p w14:paraId="36A34DAC" w14:textId="77777777" w:rsidR="007F224B" w:rsidRDefault="00047C77" w:rsidP="00047C77">
      <w:pPr>
        <w:pStyle w:val="Heading3"/>
      </w:pPr>
      <w:bookmarkStart w:id="8" w:name="_Toc217945943"/>
      <w:r>
        <w:lastRenderedPageBreak/>
        <w:t xml:space="preserve">1.1 </w:t>
      </w:r>
      <w:r w:rsidR="007F224B" w:rsidRPr="007F224B">
        <w:t>Hypotheses</w:t>
      </w:r>
      <w:bookmarkEnd w:id="8"/>
    </w:p>
    <w:p w14:paraId="31E77E47" w14:textId="77777777" w:rsidR="00EF027C" w:rsidRPr="00806737" w:rsidRDefault="007F224B" w:rsidP="00B7137C">
      <w:r>
        <w:t>I formulated five hypotheses based on architectural expectations:</w:t>
      </w:r>
      <w:r w:rsidRPr="00FA5013">
        <w:br/>
      </w:r>
    </w:p>
    <w:tbl>
      <w:tblPr>
        <w:tblStyle w:val="TableGrid"/>
        <w:tblW w:w="0" w:type="auto"/>
        <w:tblLook w:val="04A0" w:firstRow="1" w:lastRow="0" w:firstColumn="1" w:lastColumn="0" w:noHBand="0" w:noVBand="1"/>
      </w:tblPr>
      <w:tblGrid>
        <w:gridCol w:w="2880"/>
        <w:gridCol w:w="2880"/>
        <w:gridCol w:w="2880"/>
      </w:tblGrid>
      <w:tr w:rsidR="00EF027C" w14:paraId="50292C40" w14:textId="77777777">
        <w:tc>
          <w:tcPr>
            <w:tcW w:w="2880" w:type="dxa"/>
            <w:shd w:val="clear" w:color="auto" w:fill="FFFFFF"/>
          </w:tcPr>
          <w:p w14:paraId="18E42583" w14:textId="77777777" w:rsidR="00EF027C" w:rsidRPr="007F224B" w:rsidRDefault="007F224B">
            <w:pPr>
              <w:rPr>
                <w:b/>
                <w:bCs/>
                <w:color w:val="000000" w:themeColor="text1"/>
                <w14:textOutline w14:w="9525" w14:cap="rnd" w14:cmpd="sng" w14:algn="ctr">
                  <w14:noFill/>
                  <w14:prstDash w14:val="solid"/>
                  <w14:bevel/>
                </w14:textOutline>
              </w:rPr>
            </w:pPr>
            <w:r>
              <w:rPr>
                <w:b/>
                <w:bCs/>
                <w:color w:val="FFFFFF"/>
                <w14:textOutline w14:w="9525" w14:cap="rnd" w14:cmpd="sng" w14:algn="ctr">
                  <w14:noFill/>
                  <w14:prstDash w14:val="solid"/>
                  <w14:bevel/>
                </w14:textOutline>
              </w:rPr>
              <w:t>ID</w:t>
            </w:r>
          </w:p>
        </w:tc>
        <w:tc>
          <w:tcPr>
            <w:tcW w:w="2880" w:type="dxa"/>
            <w:shd w:val="clear" w:color="auto" w:fill="FFFFFF"/>
          </w:tcPr>
          <w:p w14:paraId="037FE384" w14:textId="77777777" w:rsidR="00EF027C" w:rsidRDefault="007F224B">
            <w:r>
              <w:rPr>
                <w:b/>
                <w:color w:val="FFFFFF"/>
              </w:rPr>
              <w:t>Hypothesis</w:t>
            </w:r>
          </w:p>
        </w:tc>
        <w:tc>
          <w:tcPr>
            <w:tcW w:w="2880" w:type="dxa"/>
            <w:shd w:val="clear" w:color="auto" w:fill="FFFFFF"/>
          </w:tcPr>
          <w:p w14:paraId="5C47F905" w14:textId="77777777" w:rsidR="00EF027C" w:rsidRPr="00874F9A" w:rsidRDefault="00000000">
            <w:pPr>
              <w:rPr>
                <w:color w:val="000000" w:themeColor="text1"/>
              </w:rPr>
            </w:pPr>
            <w:r w:rsidRPr="00874F9A">
              <w:rPr>
                <w:b/>
                <w:color w:val="FFFFFF"/>
              </w:rPr>
              <w:t>Rationale</w:t>
            </w:r>
          </w:p>
        </w:tc>
      </w:tr>
      <w:tr w:rsidR="00EF027C" w14:paraId="39EB2CAF" w14:textId="77777777">
        <w:tc>
          <w:tcPr>
            <w:tcW w:w="2880" w:type="dxa"/>
            <w:shd w:val="clear" w:color="auto" w:fill="D9E2F3"/>
          </w:tcPr>
          <w:p w14:paraId="5693819E" w14:textId="77777777" w:rsidR="00EF027C" w:rsidRDefault="00000000">
            <w:r>
              <w:t>H1</w:t>
            </w:r>
          </w:p>
        </w:tc>
        <w:tc>
          <w:tcPr>
            <w:tcW w:w="2880" w:type="dxa"/>
            <w:shd w:val="clear" w:color="auto" w:fill="D9E2F3"/>
          </w:tcPr>
          <w:p w14:paraId="73E07997" w14:textId="77777777" w:rsidR="00EF027C" w:rsidRDefault="00000000">
            <w:r>
              <w:t>Hardware RT outperforms at high resolutions (≥256³)</w:t>
            </w:r>
          </w:p>
        </w:tc>
        <w:tc>
          <w:tcPr>
            <w:tcW w:w="2880" w:type="dxa"/>
            <w:shd w:val="clear" w:color="auto" w:fill="D9E2F3"/>
          </w:tcPr>
          <w:p w14:paraId="05A584FA" w14:textId="77777777" w:rsidR="00EF027C" w:rsidRDefault="00000000">
            <w:r>
              <w:t>RT cores excel at complex BVH traversal</w:t>
            </w:r>
          </w:p>
        </w:tc>
      </w:tr>
      <w:tr w:rsidR="00EF027C" w14:paraId="0A9A2598" w14:textId="77777777">
        <w:tc>
          <w:tcPr>
            <w:tcW w:w="2880" w:type="dxa"/>
            <w:shd w:val="clear" w:color="auto" w:fill="FFFFFF"/>
          </w:tcPr>
          <w:p w14:paraId="0E1E0274" w14:textId="77777777" w:rsidR="00EF027C" w:rsidRDefault="00000000">
            <w:r>
              <w:t>H2</w:t>
            </w:r>
          </w:p>
        </w:tc>
        <w:tc>
          <w:tcPr>
            <w:tcW w:w="2880" w:type="dxa"/>
            <w:shd w:val="clear" w:color="auto" w:fill="FFFFFF"/>
          </w:tcPr>
          <w:p w14:paraId="3050DD8E" w14:textId="77777777" w:rsidR="00EF027C" w:rsidRDefault="00000000">
            <w:r>
              <w:t>Compute shows lowest variation across densities</w:t>
            </w:r>
          </w:p>
        </w:tc>
        <w:tc>
          <w:tcPr>
            <w:tcW w:w="2880" w:type="dxa"/>
            <w:shd w:val="clear" w:color="auto" w:fill="FFFFFF"/>
          </w:tcPr>
          <w:p w14:paraId="29505A04" w14:textId="77777777" w:rsidR="00EF027C" w:rsidRDefault="00000000">
            <w:r>
              <w:t>Software ray marching has predictable per-pixel cost</w:t>
            </w:r>
          </w:p>
        </w:tc>
      </w:tr>
      <w:tr w:rsidR="00EF027C" w14:paraId="3E914B68" w14:textId="77777777">
        <w:tc>
          <w:tcPr>
            <w:tcW w:w="2880" w:type="dxa"/>
            <w:shd w:val="clear" w:color="auto" w:fill="D9E2F3"/>
          </w:tcPr>
          <w:p w14:paraId="56A0FF66" w14:textId="77777777" w:rsidR="00EF027C" w:rsidRDefault="00000000">
            <w:r>
              <w:t>H3</w:t>
            </w:r>
          </w:p>
        </w:tc>
        <w:tc>
          <w:tcPr>
            <w:tcW w:w="2880" w:type="dxa"/>
            <w:shd w:val="clear" w:color="auto" w:fill="D9E2F3"/>
          </w:tcPr>
          <w:p w14:paraId="7972DB52" w14:textId="77777777" w:rsidR="00EF027C" w:rsidRDefault="00000000">
            <w:r>
              <w:t>Fragment exhibits highest memory bandwidth</w:t>
            </w:r>
          </w:p>
        </w:tc>
        <w:tc>
          <w:tcPr>
            <w:tcW w:w="2880" w:type="dxa"/>
            <w:shd w:val="clear" w:color="auto" w:fill="D9E2F3"/>
          </w:tcPr>
          <w:p w14:paraId="4654CEE0" w14:textId="77777777" w:rsidR="00EF027C" w:rsidRDefault="00000000">
            <w:r>
              <w:t>Framebuffer writes dominate memory traffic</w:t>
            </w:r>
          </w:p>
        </w:tc>
      </w:tr>
      <w:tr w:rsidR="00EF027C" w14:paraId="15FA17C9" w14:textId="77777777">
        <w:tc>
          <w:tcPr>
            <w:tcW w:w="2880" w:type="dxa"/>
            <w:shd w:val="clear" w:color="auto" w:fill="FFFFFF"/>
          </w:tcPr>
          <w:p w14:paraId="67069B10" w14:textId="77777777" w:rsidR="00EF027C" w:rsidRDefault="00000000">
            <w:r>
              <w:t>H4</w:t>
            </w:r>
          </w:p>
        </w:tc>
        <w:tc>
          <w:tcPr>
            <w:tcW w:w="2880" w:type="dxa"/>
            <w:shd w:val="clear" w:color="auto" w:fill="FFFFFF"/>
          </w:tcPr>
          <w:p w14:paraId="03779D31" w14:textId="77777777" w:rsidR="00EF027C" w:rsidRDefault="00000000">
            <w:r>
              <w:t>Hybrid pipeline achieves best trade-off</w:t>
            </w:r>
          </w:p>
        </w:tc>
        <w:tc>
          <w:tcPr>
            <w:tcW w:w="2880" w:type="dxa"/>
            <w:shd w:val="clear" w:color="auto" w:fill="FFFFFF"/>
          </w:tcPr>
          <w:p w14:paraId="1ED61541" w14:textId="77777777" w:rsidR="00EF027C" w:rsidRDefault="00000000">
            <w:r>
              <w:t>Combine compute preprocessing with RT rendering</w:t>
            </w:r>
          </w:p>
        </w:tc>
      </w:tr>
      <w:tr w:rsidR="00EF027C" w14:paraId="1CE44485" w14:textId="77777777">
        <w:tc>
          <w:tcPr>
            <w:tcW w:w="2880" w:type="dxa"/>
            <w:shd w:val="clear" w:color="auto" w:fill="D9E2F3"/>
          </w:tcPr>
          <w:p w14:paraId="366F4433" w14:textId="77777777" w:rsidR="00EF027C" w:rsidRDefault="00000000">
            <w:r>
              <w:t>H5</w:t>
            </w:r>
          </w:p>
        </w:tc>
        <w:tc>
          <w:tcPr>
            <w:tcW w:w="2880" w:type="dxa"/>
            <w:shd w:val="clear" w:color="auto" w:fill="D9E2F3"/>
          </w:tcPr>
          <w:p w14:paraId="65982B9F" w14:textId="77777777" w:rsidR="00EF027C" w:rsidRDefault="00000000">
            <w:r>
              <w:t>Compression reduces bandwidth ≥30%</w:t>
            </w:r>
          </w:p>
        </w:tc>
        <w:tc>
          <w:tcPr>
            <w:tcW w:w="2880" w:type="dxa"/>
            <w:shd w:val="clear" w:color="auto" w:fill="D9E2F3"/>
          </w:tcPr>
          <w:p w14:paraId="19CE5D76" w14:textId="77777777" w:rsidR="00EF027C" w:rsidRDefault="00000000" w:rsidP="006F6A77">
            <w:pPr>
              <w:keepNext/>
            </w:pPr>
            <w:r>
              <w:t>Block encoding reduces memory fetches</w:t>
            </w:r>
          </w:p>
        </w:tc>
      </w:tr>
    </w:tbl>
    <w:p w14:paraId="7C25752F" w14:textId="7AFD6A65" w:rsidR="00834A94" w:rsidRDefault="006F6A77" w:rsidP="006F6A77">
      <w:pPr>
        <w:pStyle w:val="Caption"/>
      </w:pPr>
      <w:bookmarkStart w:id="9" w:name="_Toc217946003"/>
      <w:r>
        <w:t xml:space="preserve">Table </w:t>
      </w:r>
      <w:fldSimple w:instr=" SEQ Table \* ARABIC ">
        <w:r w:rsidR="00025413">
          <w:rPr>
            <w:noProof/>
          </w:rPr>
          <w:t>1</w:t>
        </w:r>
      </w:fldSimple>
      <w:r>
        <w:t xml:space="preserve"> - Sub Hypothesizes</w:t>
      </w:r>
      <w:bookmarkEnd w:id="9"/>
    </w:p>
    <w:p w14:paraId="440D883B" w14:textId="77777777" w:rsidR="00834A94" w:rsidRDefault="00834A94">
      <w:pPr>
        <w:rPr>
          <w:rFonts w:asciiTheme="majorHAnsi" w:eastAsiaTheme="majorEastAsia" w:hAnsiTheme="majorHAnsi" w:cstheme="majorBidi"/>
          <w:b/>
          <w:bCs/>
          <w:color w:val="4F81BD" w:themeColor="accent1"/>
        </w:rPr>
      </w:pPr>
      <w:r>
        <w:br w:type="page"/>
      </w:r>
    </w:p>
    <w:p w14:paraId="56301886" w14:textId="77777777" w:rsidR="00EF027C" w:rsidRDefault="00000000">
      <w:pPr>
        <w:pStyle w:val="Heading3"/>
      </w:pPr>
      <w:bookmarkStart w:id="10" w:name="_Toc217945944"/>
      <w:r>
        <w:lastRenderedPageBreak/>
        <w:t>1.2 Contributions</w:t>
      </w:r>
      <w:bookmarkEnd w:id="10"/>
    </w:p>
    <w:p w14:paraId="0E29A566" w14:textId="77777777" w:rsidR="00EF027C" w:rsidRDefault="00000000">
      <w:r>
        <w:t>1. Comprehensive benchmark of 3 Vulkan pipeline types across 981 test configurations</w:t>
      </w:r>
    </w:p>
    <w:p w14:paraId="6EBAEFED" w14:textId="77777777" w:rsidR="00EF027C" w:rsidRDefault="00000000">
      <w:r>
        <w:t>2. Cross-GPU analysis spanning AMD/Intel integrated and NVIDIA RTX architectures (5 GPUs)</w:t>
      </w:r>
    </w:p>
    <w:p w14:paraId="149347F1" w14:textId="77777777" w:rsidR="00EF027C" w:rsidRDefault="00000000">
      <w:r>
        <w:t>3. Quantitative evaluation of 5 performance hypotheses</w:t>
      </w:r>
    </w:p>
    <w:p w14:paraId="713BB14E" w14:textId="77777777" w:rsidR="00EF027C" w:rsidRDefault="00000000">
      <w:r>
        <w:t>4. Optimized GPU instrumentation system with symmetric overhead across all pipelines</w:t>
      </w:r>
    </w:p>
    <w:p w14:paraId="1A0DE57D" w14:textId="77777777" w:rsidR="00EF027C" w:rsidRDefault="00000000">
      <w:pPr>
        <w:pStyle w:val="Heading2"/>
      </w:pPr>
      <w:bookmarkStart w:id="11" w:name="_Toc217945945"/>
      <w:r>
        <w:t>2. Related Work</w:t>
      </w:r>
      <w:bookmarkEnd w:id="11"/>
    </w:p>
    <w:p w14:paraId="2229B278" w14:textId="77777777" w:rsidR="00EF027C" w:rsidRDefault="00000000">
      <w:r>
        <w:t>Voxel rendering has evolved through multiple approaches. Nousiainen et al. [1] compared rasterization and ray-casting for voxel octrees, finding ray-casting superior for sparse data. Our work extends this by evaluating hardware-accelerated ray tracing as a third option.</w:t>
      </w:r>
    </w:p>
    <w:p w14:paraId="34B07911" w14:textId="77777777" w:rsidR="00EF027C" w:rsidRDefault="00000000">
      <w:r>
        <w:t>Voetter et al. [5] demonstrated volumetric ray tracing in Vulkan, providing a foundation for our pipeline implementations. Aleksandrov and Eisemann [6] surveyed SVO and SVDAG representations, influencing our choice of sparse voxel octrees.</w:t>
      </w:r>
    </w:p>
    <w:p w14:paraId="712141FC" w14:textId="77777777" w:rsidR="00EF027C" w:rsidRDefault="00000000">
      <w:r>
        <w:t>Recent work on GPU-driven voxel frameworks by Chen et al. [2] (Aokana) claims 2-4x speedups over traditional octree traversal. Derin et al. [8] proposed BlockWalk, a traversal algorithm optimizing cache coherence. Molenaar's compressed SVDAG work [9] informed our compression variant tests.</w:t>
      </w:r>
    </w:p>
    <w:p w14:paraId="23ED6552" w14:textId="77777777" w:rsidR="00EF027C" w:rsidRDefault="00000000">
      <w:r>
        <w:t>For hardware ray tracing comparisons, Erlich et al. [7] benchmarked VSRM against RTX, finding hardware RT advantageous for secondary rays. Our study differs by focusing on primary ray performance across pipeline types rather than ray complexity.</w:t>
      </w:r>
    </w:p>
    <w:p w14:paraId="6554CF88" w14:textId="77777777" w:rsidR="00242F67" w:rsidRDefault="00242F67">
      <w:pPr>
        <w:rPr>
          <w:rFonts w:asciiTheme="majorHAnsi" w:eastAsiaTheme="majorEastAsia" w:hAnsiTheme="majorHAnsi" w:cstheme="majorBidi"/>
          <w:b/>
          <w:bCs/>
          <w:color w:val="4F81BD" w:themeColor="accent1"/>
          <w:sz w:val="26"/>
          <w:szCs w:val="26"/>
        </w:rPr>
      </w:pPr>
      <w:r>
        <w:br w:type="page"/>
      </w:r>
    </w:p>
    <w:p w14:paraId="01AA7EF5" w14:textId="77777777" w:rsidR="00EF027C" w:rsidRDefault="00000000" w:rsidP="0050359C">
      <w:pPr>
        <w:pStyle w:val="Heading1"/>
      </w:pPr>
      <w:bookmarkStart w:id="12" w:name="_Toc217945946"/>
      <w:r>
        <w:lastRenderedPageBreak/>
        <w:t>3. Methodology</w:t>
      </w:r>
      <w:bookmarkEnd w:id="12"/>
    </w:p>
    <w:p w14:paraId="04D53BB9" w14:textId="77777777" w:rsidR="00EF027C" w:rsidRDefault="00000000" w:rsidP="0050359C">
      <w:pPr>
        <w:pStyle w:val="Heading2"/>
      </w:pPr>
      <w:bookmarkStart w:id="13" w:name="_Toc217945947"/>
      <w:r>
        <w:t>3.1 Pipeline Architectures</w:t>
      </w:r>
      <w:bookmarkEnd w:id="13"/>
    </w:p>
    <w:p w14:paraId="0360DCF7" w14:textId="77777777" w:rsidR="00EF027C" w:rsidRDefault="00000000">
      <w:r>
        <w:t>Our SVO implementation derives from Laine and Karras's Efficient Sparse Voxel Octrees (ESVO) [3], with significant modifications. While the original ESVO generates voxels from mesh contour data with per-voxel surface approximations, VIXEN constructs SVOs directly from pure voxel data. We employ a hybrid structure: the upper octree levels (from root to tree_depth − brick_depth) use standard SVO traversal, while leaf nodes contain compact voxel bricks with efficient DDA (Digital Differential Analyzer) traversal [4] for the final levels. This approach trades contour precision for simpler construction and cache-friendly brick storage.</w:t>
      </w:r>
    </w:p>
    <w:p w14:paraId="36098F0B" w14:textId="77777777" w:rsidR="008417CF" w:rsidRPr="0050359C" w:rsidRDefault="008417CF" w:rsidP="0050359C">
      <w:pPr>
        <w:pStyle w:val="Heading3"/>
      </w:pPr>
      <w:bookmarkStart w:id="14" w:name="_Toc217945948"/>
      <w:r w:rsidRPr="0050359C">
        <w:t>3.1.1 Compute Pipeline:</w:t>
      </w:r>
      <w:bookmarkEnd w:id="14"/>
    </w:p>
    <w:p w14:paraId="40A8C0AC" w14:textId="10D525C5" w:rsidR="0065107A" w:rsidRPr="0065107A" w:rsidRDefault="008417CF" w:rsidP="001F5CF0">
      <w:pPr>
        <w:rPr>
          <w:i/>
          <w:iCs/>
        </w:rPr>
      </w:pPr>
      <w:r w:rsidRPr="008417CF">
        <w:t xml:space="preserve"> Full-screen ray marching in compute shaders. Each thread traces one ray through the SVO, writing directly to a storage image. </w:t>
      </w:r>
    </w:p>
    <w:p w14:paraId="24F45F0D" w14:textId="77777777" w:rsidR="008417CF" w:rsidRDefault="008417CF" w:rsidP="008417CF">
      <w:pPr>
        <w:pStyle w:val="Heading3"/>
      </w:pPr>
      <w:bookmarkStart w:id="15" w:name="_Toc217945949"/>
      <w:r w:rsidRPr="008417CF">
        <w:t>3.1.2 Fragment Pipeline:</w:t>
      </w:r>
      <w:bookmarkEnd w:id="15"/>
    </w:p>
    <w:p w14:paraId="4DEF4406" w14:textId="77777777" w:rsidR="008417CF" w:rsidRPr="008417CF" w:rsidRDefault="008417CF" w:rsidP="008417CF">
      <w:r w:rsidRPr="008417CF">
        <w:t>Rasterized full-screen quad with per-pixel ray marching in the fragment shader. Leverages fixed-function rasterization for pixel scheduling. Uses the same instrumentation system as the compute pipeline for fair comparison.</w:t>
      </w:r>
    </w:p>
    <w:p w14:paraId="6F116CE6" w14:textId="77777777" w:rsidR="008417CF" w:rsidRDefault="0065107A" w:rsidP="0065107A">
      <w:pPr>
        <w:pStyle w:val="Heading3"/>
      </w:pPr>
      <w:bookmarkStart w:id="16" w:name="_Toc217945950"/>
      <w:r>
        <w:t>3.1.3 Hardware RT Pipeline:</w:t>
      </w:r>
      <w:bookmarkEnd w:id="16"/>
    </w:p>
    <w:p w14:paraId="0A8BA1C7" w14:textId="126C4A6E" w:rsidR="0065107A" w:rsidRPr="0065107A" w:rsidRDefault="0065107A" w:rsidP="00867644">
      <w:r w:rsidRPr="0065107A">
        <w:t>Native Vulkan ray tracing (VK_KHR_ray_tracing_pipeline) with BLAS/TLAS acceleration structures. The BVH is constructed by converting SVO leaf nodes to axis-aligned bounding boxes (AABBs), grouped hierarchically matching the octree structure. This preserves spatial coherence while enabling hardware BVH traversal. All tests measure primary ray performance only; secondary rays and global illumination are not evaluated</w:t>
      </w:r>
      <w:r w:rsidR="00867644">
        <w:t>.</w:t>
      </w:r>
    </w:p>
    <w:p w14:paraId="5C16BFD8" w14:textId="77777777" w:rsidR="001F5CF0" w:rsidRDefault="001F5CF0" w:rsidP="001F5CF0">
      <w:pPr>
        <w:rPr>
          <w:i/>
          <w:iCs/>
        </w:rPr>
      </w:pPr>
    </w:p>
    <w:p w14:paraId="6FCAB408" w14:textId="77777777" w:rsidR="001F5CF0" w:rsidRPr="0065107A" w:rsidRDefault="001F5CF0" w:rsidP="001F5CF0">
      <w:pPr>
        <w:rPr>
          <w:i/>
          <w:iCs/>
        </w:rPr>
      </w:pPr>
      <w:r w:rsidRPr="0065107A">
        <w:rPr>
          <w:i/>
          <w:iCs/>
        </w:rPr>
        <w:t>Instrumentation: All three pipelines use identical, optimized shader counters for symmetric measurement overhead. See Addendum A for details on the instrumentation optimization process.</w:t>
      </w:r>
    </w:p>
    <w:p w14:paraId="29CA0A43" w14:textId="77777777" w:rsidR="0065107A" w:rsidRPr="0065107A" w:rsidRDefault="0065107A" w:rsidP="0065107A"/>
    <w:p w14:paraId="46F8844E" w14:textId="77777777" w:rsidR="0065107A" w:rsidRPr="0065107A" w:rsidRDefault="0065107A" w:rsidP="008417CF"/>
    <w:p w14:paraId="46F8879E" w14:textId="77777777" w:rsidR="008417CF" w:rsidRPr="008417CF" w:rsidRDefault="008417CF" w:rsidP="008417CF"/>
    <w:p w14:paraId="477785B9" w14:textId="77777777" w:rsidR="008417CF" w:rsidRPr="008417CF" w:rsidRDefault="008417CF" w:rsidP="008417CF"/>
    <w:p w14:paraId="4F51F56E" w14:textId="77777777" w:rsidR="00FD2DE0" w:rsidRDefault="00FD2DE0">
      <w:r>
        <w:br w:type="page"/>
      </w:r>
    </w:p>
    <w:p w14:paraId="16415408" w14:textId="77777777" w:rsidR="008417CF" w:rsidRPr="008417CF" w:rsidRDefault="008417CF" w:rsidP="008417CF"/>
    <w:p w14:paraId="63416CED" w14:textId="77777777" w:rsidR="00EF027C" w:rsidRDefault="00000000" w:rsidP="0050359C">
      <w:pPr>
        <w:pStyle w:val="Heading2"/>
      </w:pPr>
      <w:bookmarkStart w:id="17" w:name="_Toc217945951"/>
      <w:r>
        <w:t>3.2 Test Configuration</w:t>
      </w:r>
      <w:bookmarkEnd w:id="17"/>
    </w:p>
    <w:tbl>
      <w:tblPr>
        <w:tblStyle w:val="TableGrid"/>
        <w:tblW w:w="0" w:type="auto"/>
        <w:tblLook w:val="04A0" w:firstRow="1" w:lastRow="0" w:firstColumn="1" w:lastColumn="0" w:noHBand="0" w:noVBand="1"/>
      </w:tblPr>
      <w:tblGrid>
        <w:gridCol w:w="4320"/>
        <w:gridCol w:w="4320"/>
      </w:tblGrid>
      <w:tr w:rsidR="00EF027C" w14:paraId="18798669" w14:textId="77777777">
        <w:tc>
          <w:tcPr>
            <w:tcW w:w="4320" w:type="dxa"/>
            <w:shd w:val="clear" w:color="auto" w:fill="FFFFFF"/>
          </w:tcPr>
          <w:p w14:paraId="5FFCBEE0" w14:textId="77777777" w:rsidR="00EF027C" w:rsidRPr="0065107A" w:rsidRDefault="00000000">
            <w:pPr>
              <w:rPr>
                <w:color w:val="000000" w:themeColor="text1"/>
              </w:rPr>
            </w:pPr>
            <w:r w:rsidRPr="0065107A">
              <w:rPr>
                <w:b/>
                <w:color w:val="000000" w:themeColor="text1"/>
              </w:rPr>
              <w:t>Parameter</w:t>
            </w:r>
          </w:p>
        </w:tc>
        <w:tc>
          <w:tcPr>
            <w:tcW w:w="4320" w:type="dxa"/>
            <w:shd w:val="clear" w:color="auto" w:fill="FFFFFF"/>
          </w:tcPr>
          <w:p w14:paraId="7E337E19" w14:textId="77777777" w:rsidR="00EF027C" w:rsidRPr="0065107A" w:rsidRDefault="00000000">
            <w:pPr>
              <w:rPr>
                <w:color w:val="000000" w:themeColor="text1"/>
              </w:rPr>
            </w:pPr>
            <w:r w:rsidRPr="0065107A">
              <w:rPr>
                <w:b/>
                <w:color w:val="000000" w:themeColor="text1"/>
              </w:rPr>
              <w:t>Values</w:t>
            </w:r>
          </w:p>
        </w:tc>
      </w:tr>
      <w:tr w:rsidR="00EF027C" w14:paraId="15DE64DA" w14:textId="77777777">
        <w:tc>
          <w:tcPr>
            <w:tcW w:w="4320" w:type="dxa"/>
            <w:shd w:val="clear" w:color="auto" w:fill="D9E2F3"/>
          </w:tcPr>
          <w:p w14:paraId="09263168" w14:textId="77777777" w:rsidR="00EF027C" w:rsidRDefault="00000000">
            <w:r>
              <w:t>Resolutions</w:t>
            </w:r>
          </w:p>
        </w:tc>
        <w:tc>
          <w:tcPr>
            <w:tcW w:w="4320" w:type="dxa"/>
            <w:shd w:val="clear" w:color="auto" w:fill="D9E2F3"/>
          </w:tcPr>
          <w:p w14:paraId="19420C4B" w14:textId="77777777" w:rsidR="00EF027C" w:rsidRDefault="00000000">
            <w:r>
              <w:t>64³, 128³, 256³</w:t>
            </w:r>
          </w:p>
        </w:tc>
      </w:tr>
      <w:tr w:rsidR="00EF027C" w14:paraId="7DED2480" w14:textId="77777777">
        <w:tc>
          <w:tcPr>
            <w:tcW w:w="4320" w:type="dxa"/>
            <w:shd w:val="clear" w:color="auto" w:fill="FFFFFF"/>
          </w:tcPr>
          <w:p w14:paraId="0FCFBD3D" w14:textId="77777777" w:rsidR="00EF027C" w:rsidRDefault="00000000">
            <w:r>
              <w:t>Scenes</w:t>
            </w:r>
          </w:p>
        </w:tc>
        <w:tc>
          <w:tcPr>
            <w:tcW w:w="4320" w:type="dxa"/>
            <w:shd w:val="clear" w:color="auto" w:fill="FFFFFF"/>
          </w:tcPr>
          <w:p w14:paraId="2F9B8FEC" w14:textId="77777777" w:rsidR="00EF027C" w:rsidRDefault="00000000">
            <w:r>
              <w:t>Cornell Box, Noise, Tunnels, Cityscape</w:t>
            </w:r>
          </w:p>
        </w:tc>
      </w:tr>
      <w:tr w:rsidR="00EF027C" w14:paraId="051867EC" w14:textId="77777777">
        <w:tc>
          <w:tcPr>
            <w:tcW w:w="4320" w:type="dxa"/>
            <w:shd w:val="clear" w:color="auto" w:fill="D9E2F3"/>
          </w:tcPr>
          <w:p w14:paraId="0D9E458E" w14:textId="77777777" w:rsidR="00EF027C" w:rsidRDefault="00000000">
            <w:r>
              <w:t>Pipelines</w:t>
            </w:r>
          </w:p>
        </w:tc>
        <w:tc>
          <w:tcPr>
            <w:tcW w:w="4320" w:type="dxa"/>
            <w:shd w:val="clear" w:color="auto" w:fill="D9E2F3"/>
          </w:tcPr>
          <w:p w14:paraId="0BDF003A" w14:textId="77777777" w:rsidR="00EF027C" w:rsidRDefault="00000000">
            <w:r>
              <w:t>Compute, Fragment, Hardware RT</w:t>
            </w:r>
          </w:p>
        </w:tc>
      </w:tr>
      <w:tr w:rsidR="00EF027C" w14:paraId="0202AB77" w14:textId="77777777">
        <w:tc>
          <w:tcPr>
            <w:tcW w:w="4320" w:type="dxa"/>
            <w:shd w:val="clear" w:color="auto" w:fill="FFFFFF"/>
          </w:tcPr>
          <w:p w14:paraId="14577AB7" w14:textId="77777777" w:rsidR="00EF027C" w:rsidRDefault="00000000">
            <w:r>
              <w:t>Shader Variants</w:t>
            </w:r>
          </w:p>
        </w:tc>
        <w:tc>
          <w:tcPr>
            <w:tcW w:w="4320" w:type="dxa"/>
            <w:shd w:val="clear" w:color="auto" w:fill="FFFFFF"/>
          </w:tcPr>
          <w:p w14:paraId="7B0B77DF" w14:textId="77777777" w:rsidR="00EF027C" w:rsidRDefault="00000000">
            <w:r>
              <w:t>Standard, Compressed (SVO block encoding)</w:t>
            </w:r>
          </w:p>
        </w:tc>
      </w:tr>
      <w:tr w:rsidR="00EF027C" w14:paraId="5A8EE1C3" w14:textId="77777777">
        <w:tc>
          <w:tcPr>
            <w:tcW w:w="4320" w:type="dxa"/>
            <w:shd w:val="clear" w:color="auto" w:fill="D9E2F3"/>
          </w:tcPr>
          <w:p w14:paraId="3B7894AD" w14:textId="77777777" w:rsidR="00EF027C" w:rsidRDefault="00000000">
            <w:r>
              <w:t>Screen Sizes</w:t>
            </w:r>
          </w:p>
        </w:tc>
        <w:tc>
          <w:tcPr>
            <w:tcW w:w="4320" w:type="dxa"/>
            <w:shd w:val="clear" w:color="auto" w:fill="D9E2F3"/>
          </w:tcPr>
          <w:p w14:paraId="1BEC7D48" w14:textId="77777777" w:rsidR="00EF027C" w:rsidRDefault="00000000">
            <w:r>
              <w:t>1280×720, 1920×1080</w:t>
            </w:r>
          </w:p>
        </w:tc>
      </w:tr>
      <w:tr w:rsidR="00EF027C" w14:paraId="184BEF96" w14:textId="77777777">
        <w:tc>
          <w:tcPr>
            <w:tcW w:w="4320" w:type="dxa"/>
            <w:shd w:val="clear" w:color="auto" w:fill="FFFFFF"/>
          </w:tcPr>
          <w:p w14:paraId="3677CEEE" w14:textId="77777777" w:rsidR="00EF027C" w:rsidRDefault="00000000">
            <w:r>
              <w:t>Frames/Test</w:t>
            </w:r>
          </w:p>
        </w:tc>
        <w:tc>
          <w:tcPr>
            <w:tcW w:w="4320" w:type="dxa"/>
            <w:shd w:val="clear" w:color="auto" w:fill="FFFFFF"/>
          </w:tcPr>
          <w:p w14:paraId="2D4A592D" w14:textId="77777777" w:rsidR="00EF027C" w:rsidRDefault="00000000" w:rsidP="006F6A77">
            <w:pPr>
              <w:keepNext/>
            </w:pPr>
            <w:r>
              <w:t>~300</w:t>
            </w:r>
          </w:p>
        </w:tc>
      </w:tr>
    </w:tbl>
    <w:p w14:paraId="343317F9" w14:textId="3936B415" w:rsidR="006F6A77" w:rsidRDefault="006F6A77">
      <w:pPr>
        <w:pStyle w:val="Caption"/>
      </w:pPr>
      <w:bookmarkStart w:id="18" w:name="_Toc217946004"/>
      <w:r>
        <w:t xml:space="preserve">Table </w:t>
      </w:r>
      <w:fldSimple w:instr=" SEQ Table \* ARABIC ">
        <w:r w:rsidR="00025413">
          <w:rPr>
            <w:noProof/>
          </w:rPr>
          <w:t>2</w:t>
        </w:r>
      </w:fldSimple>
      <w:r>
        <w:t xml:space="preserve"> - Test Configuration</w:t>
      </w:r>
      <w:bookmarkEnd w:id="18"/>
    </w:p>
    <w:p w14:paraId="7DAD21F5" w14:textId="33BEE32A" w:rsidR="001620E3" w:rsidRDefault="001620E3" w:rsidP="001620E3">
      <w:r>
        <w:t>The benchmark system uses a declarative JSON configuration file (see Addendum D) that defines test matrices, enabling reproducible experiments and straightforward extension for future work.</w:t>
      </w:r>
    </w:p>
    <w:p w14:paraId="6AE96A36" w14:textId="5A921A7C" w:rsidR="0050359C" w:rsidRDefault="0050359C" w:rsidP="00E64A0A">
      <w:pPr>
        <w:pStyle w:val="Heading3"/>
      </w:pPr>
      <w:r>
        <w:t xml:space="preserve">3.2.1 </w:t>
      </w:r>
      <w:r w:rsidR="001620E3">
        <w:t xml:space="preserve">Resolution Scope: </w:t>
      </w:r>
    </w:p>
    <w:p w14:paraId="7C7FF111" w14:textId="3978D0A7" w:rsidR="001620E3" w:rsidRDefault="001620E3" w:rsidP="001620E3">
      <w:r>
        <w:t>Testing was originally planned to include 512³ voxel resolution. This configuration was deferred due to two bottlenecks:</w:t>
      </w:r>
    </w:p>
    <w:p w14:paraId="53501315" w14:textId="4ECE08CC" w:rsidR="001620E3" w:rsidRDefault="001620E3" w:rsidP="001620E3">
      <w:r>
        <w:t>1. CPU-side scene generation — Procedural scene construction at 512³ (~134 million voxels) exceeded practical generation times, requiring streaming or out-of-core approaches not yet implemented.</w:t>
      </w:r>
    </w:p>
    <w:p w14:paraId="07BC3818" w14:textId="45671736" w:rsidR="001620E3" w:rsidRDefault="001620E3" w:rsidP="001620E3">
      <w:r>
        <w:t>2. GPU memory streaming — The current SVO construction pipeline loads complete datasets into VRAM. At 512³ with attributes, memory requirements approach or exceed available VRAM on tested GPUs (particularly the 2GB AMD iGPU).</w:t>
      </w:r>
    </w:p>
    <w:p w14:paraId="7666CC86" w14:textId="46CDBEBA" w:rsidR="00DD2DE4" w:rsidRDefault="001620E3" w:rsidP="001620E3">
      <w:r>
        <w:t>Future work will address these limitations through chunked streaming and incremental SVO construction, enabling 512³ and higher resolution benchmarks.</w:t>
      </w:r>
    </w:p>
    <w:p w14:paraId="6FD8F01F" w14:textId="48971B0D" w:rsidR="009B2433" w:rsidRDefault="009B2433">
      <w:r>
        <w:br w:type="page"/>
      </w:r>
    </w:p>
    <w:p w14:paraId="49106407" w14:textId="77777777" w:rsidR="00EF027C" w:rsidRDefault="00000000" w:rsidP="00EB28D4">
      <w:pPr>
        <w:pStyle w:val="Heading2"/>
      </w:pPr>
      <w:bookmarkStart w:id="19" w:name="_Toc217945952"/>
      <w:r>
        <w:lastRenderedPageBreak/>
        <w:t>3.3 Scene Characterization</w:t>
      </w:r>
      <w:bookmarkEnd w:id="19"/>
    </w:p>
    <w:p w14:paraId="14DA2EB2" w14:textId="77777777" w:rsidR="00EF027C" w:rsidRDefault="00000000">
      <w:r>
        <w:t>Scenes represent varying density levels to test H2 (density consistency):</w:t>
      </w:r>
    </w:p>
    <w:tbl>
      <w:tblPr>
        <w:tblStyle w:val="TableGrid"/>
        <w:tblW w:w="0" w:type="auto"/>
        <w:tblLook w:val="04A0" w:firstRow="1" w:lastRow="0" w:firstColumn="1" w:lastColumn="0" w:noHBand="0" w:noVBand="1"/>
      </w:tblPr>
      <w:tblGrid>
        <w:gridCol w:w="2160"/>
        <w:gridCol w:w="2160"/>
        <w:gridCol w:w="2160"/>
        <w:gridCol w:w="2160"/>
      </w:tblGrid>
      <w:tr w:rsidR="00EF027C" w14:paraId="608F3466" w14:textId="77777777">
        <w:tc>
          <w:tcPr>
            <w:tcW w:w="2160" w:type="dxa"/>
            <w:shd w:val="clear" w:color="auto" w:fill="FFFFFF"/>
          </w:tcPr>
          <w:p w14:paraId="113E2774" w14:textId="77777777" w:rsidR="00EF027C" w:rsidRPr="001B01DA" w:rsidRDefault="00792ABD">
            <w:pPr>
              <w:rPr>
                <w:color w:val="000000" w:themeColor="text1"/>
              </w:rPr>
            </w:pPr>
            <w:r w:rsidRPr="001B01DA">
              <w:rPr>
                <w:b/>
                <w:color w:val="000000" w:themeColor="text1"/>
              </w:rPr>
              <w:t>S</w:t>
            </w:r>
            <w:r w:rsidR="0050292B">
              <w:rPr>
                <w:b/>
                <w:color w:val="000000" w:themeColor="text1"/>
              </w:rPr>
              <w:t>cen</w:t>
            </w:r>
            <w:r w:rsidR="006F5395">
              <w:rPr>
                <w:b/>
                <w:color w:val="000000" w:themeColor="text1"/>
              </w:rPr>
              <w:t>e</w:t>
            </w:r>
          </w:p>
        </w:tc>
        <w:tc>
          <w:tcPr>
            <w:tcW w:w="2160" w:type="dxa"/>
            <w:shd w:val="clear" w:color="auto" w:fill="FFFFFF"/>
          </w:tcPr>
          <w:p w14:paraId="187C36E1" w14:textId="77777777" w:rsidR="00EF027C" w:rsidRPr="001B01DA" w:rsidRDefault="00000000">
            <w:pPr>
              <w:rPr>
                <w:color w:val="000000" w:themeColor="text1"/>
              </w:rPr>
            </w:pPr>
            <w:r w:rsidRPr="001B01DA">
              <w:rPr>
                <w:b/>
                <w:color w:val="000000" w:themeColor="text1"/>
              </w:rPr>
              <w:t>Density Level</w:t>
            </w:r>
          </w:p>
        </w:tc>
        <w:tc>
          <w:tcPr>
            <w:tcW w:w="2160" w:type="dxa"/>
            <w:shd w:val="clear" w:color="auto" w:fill="FFFFFF"/>
          </w:tcPr>
          <w:p w14:paraId="70520FE1" w14:textId="77777777" w:rsidR="00EF027C" w:rsidRPr="001B01DA" w:rsidRDefault="00000000">
            <w:pPr>
              <w:rPr>
                <w:color w:val="000000" w:themeColor="text1"/>
              </w:rPr>
            </w:pPr>
            <w:r w:rsidRPr="001B01DA">
              <w:rPr>
                <w:b/>
                <w:color w:val="000000" w:themeColor="text1"/>
              </w:rPr>
              <w:t>Estimated Fill Rate</w:t>
            </w:r>
          </w:p>
        </w:tc>
        <w:tc>
          <w:tcPr>
            <w:tcW w:w="2160" w:type="dxa"/>
            <w:shd w:val="clear" w:color="auto" w:fill="FFFFFF"/>
          </w:tcPr>
          <w:p w14:paraId="17382925" w14:textId="77777777" w:rsidR="00EF027C" w:rsidRPr="001B01DA" w:rsidRDefault="00000000">
            <w:pPr>
              <w:rPr>
                <w:color w:val="000000" w:themeColor="text1"/>
              </w:rPr>
            </w:pPr>
            <w:r w:rsidRPr="001B01DA">
              <w:rPr>
                <w:b/>
                <w:color w:val="000000" w:themeColor="text1"/>
              </w:rPr>
              <w:t>Description</w:t>
            </w:r>
          </w:p>
        </w:tc>
      </w:tr>
      <w:tr w:rsidR="00EF027C" w14:paraId="1B2592BF" w14:textId="77777777">
        <w:tc>
          <w:tcPr>
            <w:tcW w:w="2160" w:type="dxa"/>
            <w:shd w:val="clear" w:color="auto" w:fill="D9E2F3"/>
          </w:tcPr>
          <w:p w14:paraId="70DA2397" w14:textId="77777777" w:rsidR="00EF027C" w:rsidRDefault="00000000">
            <w:r>
              <w:t>Cornell Box</w:t>
            </w:r>
          </w:p>
        </w:tc>
        <w:tc>
          <w:tcPr>
            <w:tcW w:w="2160" w:type="dxa"/>
            <w:shd w:val="clear" w:color="auto" w:fill="D9E2F3"/>
          </w:tcPr>
          <w:p w14:paraId="7B943F54" w14:textId="77777777" w:rsidR="00EF027C" w:rsidRDefault="00000000">
            <w:r>
              <w:t>Very sparse</w:t>
            </w:r>
          </w:p>
        </w:tc>
        <w:tc>
          <w:tcPr>
            <w:tcW w:w="2160" w:type="dxa"/>
            <w:shd w:val="clear" w:color="auto" w:fill="D9E2F3"/>
          </w:tcPr>
          <w:p w14:paraId="014E73E1" w14:textId="77777777" w:rsidR="00EF027C" w:rsidRDefault="00000000">
            <w:r>
              <w:t>~5-15%</w:t>
            </w:r>
          </w:p>
        </w:tc>
        <w:tc>
          <w:tcPr>
            <w:tcW w:w="2160" w:type="dxa"/>
            <w:shd w:val="clear" w:color="auto" w:fill="D9E2F3"/>
          </w:tcPr>
          <w:p w14:paraId="39C023AE" w14:textId="77777777" w:rsidR="00EF027C" w:rsidRDefault="00000000">
            <w:r>
              <w:t>Hollow box with 2 small cubes</w:t>
            </w:r>
          </w:p>
        </w:tc>
      </w:tr>
      <w:tr w:rsidR="00EF027C" w14:paraId="135EB91D" w14:textId="77777777">
        <w:tc>
          <w:tcPr>
            <w:tcW w:w="2160" w:type="dxa"/>
            <w:shd w:val="clear" w:color="auto" w:fill="FFFFFF"/>
          </w:tcPr>
          <w:p w14:paraId="0B7B61BD" w14:textId="77777777" w:rsidR="00EF027C" w:rsidRDefault="00000000">
            <w:r>
              <w:t>Cityscape</w:t>
            </w:r>
          </w:p>
        </w:tc>
        <w:tc>
          <w:tcPr>
            <w:tcW w:w="2160" w:type="dxa"/>
            <w:shd w:val="clear" w:color="auto" w:fill="FFFFFF"/>
          </w:tcPr>
          <w:p w14:paraId="1761338E" w14:textId="77777777" w:rsidR="00EF027C" w:rsidRDefault="00000000">
            <w:r>
              <w:t>Sparse</w:t>
            </w:r>
          </w:p>
        </w:tc>
        <w:tc>
          <w:tcPr>
            <w:tcW w:w="2160" w:type="dxa"/>
            <w:shd w:val="clear" w:color="auto" w:fill="FFFFFF"/>
          </w:tcPr>
          <w:p w14:paraId="0703824A" w14:textId="77777777" w:rsidR="00EF027C" w:rsidRDefault="00000000">
            <w:r>
              <w:t>~25-40%</w:t>
            </w:r>
          </w:p>
        </w:tc>
        <w:tc>
          <w:tcPr>
            <w:tcW w:w="2160" w:type="dxa"/>
            <w:shd w:val="clear" w:color="auto" w:fill="FFFFFF"/>
          </w:tcPr>
          <w:p w14:paraId="2CAA1119" w14:textId="77777777" w:rsidR="00EF027C" w:rsidRDefault="00000000">
            <w:r>
              <w:t>Buildings with gaps between</w:t>
            </w:r>
          </w:p>
        </w:tc>
      </w:tr>
      <w:tr w:rsidR="00EF027C" w14:paraId="7B8BCF7C" w14:textId="77777777">
        <w:tc>
          <w:tcPr>
            <w:tcW w:w="2160" w:type="dxa"/>
            <w:shd w:val="clear" w:color="auto" w:fill="D9E2F3"/>
          </w:tcPr>
          <w:p w14:paraId="33F03686" w14:textId="77777777" w:rsidR="00EF027C" w:rsidRDefault="00000000">
            <w:r>
              <w:t>Noise</w:t>
            </w:r>
          </w:p>
        </w:tc>
        <w:tc>
          <w:tcPr>
            <w:tcW w:w="2160" w:type="dxa"/>
            <w:shd w:val="clear" w:color="auto" w:fill="D9E2F3"/>
          </w:tcPr>
          <w:p w14:paraId="216873DF" w14:textId="77777777" w:rsidR="00EF027C" w:rsidRDefault="00000000">
            <w:r>
              <w:t>Uniform</w:t>
            </w:r>
          </w:p>
        </w:tc>
        <w:tc>
          <w:tcPr>
            <w:tcW w:w="2160" w:type="dxa"/>
            <w:shd w:val="clear" w:color="auto" w:fill="D9E2F3"/>
          </w:tcPr>
          <w:p w14:paraId="3F31E689" w14:textId="77777777" w:rsidR="00EF027C" w:rsidRDefault="00000000">
            <w:r>
              <w:t>~50%</w:t>
            </w:r>
          </w:p>
        </w:tc>
        <w:tc>
          <w:tcPr>
            <w:tcW w:w="2160" w:type="dxa"/>
            <w:shd w:val="clear" w:color="auto" w:fill="D9E2F3"/>
          </w:tcPr>
          <w:p w14:paraId="7865FC45" w14:textId="77777777" w:rsidR="00EF027C" w:rsidRDefault="00000000">
            <w:r>
              <w:t>Perlin threshold, even distribution</w:t>
            </w:r>
          </w:p>
        </w:tc>
      </w:tr>
      <w:tr w:rsidR="00EF027C" w14:paraId="57223027" w14:textId="77777777">
        <w:tc>
          <w:tcPr>
            <w:tcW w:w="2160" w:type="dxa"/>
            <w:shd w:val="clear" w:color="auto" w:fill="FFFFFF"/>
          </w:tcPr>
          <w:p w14:paraId="3DA3C1F5" w14:textId="77777777" w:rsidR="00EF027C" w:rsidRDefault="00000000">
            <w:r>
              <w:t>Tunnels</w:t>
            </w:r>
          </w:p>
        </w:tc>
        <w:tc>
          <w:tcPr>
            <w:tcW w:w="2160" w:type="dxa"/>
            <w:shd w:val="clear" w:color="auto" w:fill="FFFFFF"/>
          </w:tcPr>
          <w:p w14:paraId="4E549BDC" w14:textId="77777777" w:rsidR="00EF027C" w:rsidRDefault="00000000">
            <w:r>
              <w:t>Dense</w:t>
            </w:r>
          </w:p>
        </w:tc>
        <w:tc>
          <w:tcPr>
            <w:tcW w:w="2160" w:type="dxa"/>
            <w:shd w:val="clear" w:color="auto" w:fill="FFFFFF"/>
          </w:tcPr>
          <w:p w14:paraId="1EEC282E" w14:textId="77777777" w:rsidR="00EF027C" w:rsidRDefault="00000000">
            <w:r>
              <w:t>~85-95%</w:t>
            </w:r>
          </w:p>
        </w:tc>
        <w:tc>
          <w:tcPr>
            <w:tcW w:w="2160" w:type="dxa"/>
            <w:shd w:val="clear" w:color="auto" w:fill="FFFFFF"/>
          </w:tcPr>
          <w:p w14:paraId="64CE3DB5" w14:textId="77777777" w:rsidR="00EF027C" w:rsidRDefault="00000000" w:rsidP="006F6A77">
            <w:pPr>
              <w:keepNext/>
            </w:pPr>
            <w:r>
              <w:t>Nearly solid, tunnels carved out</w:t>
            </w:r>
          </w:p>
        </w:tc>
      </w:tr>
    </w:tbl>
    <w:p w14:paraId="559E3B7B" w14:textId="40580B57" w:rsidR="00214460" w:rsidRDefault="006F6A77" w:rsidP="006F6A77">
      <w:pPr>
        <w:pStyle w:val="Caption"/>
      </w:pPr>
      <w:bookmarkStart w:id="20" w:name="_Toc217946005"/>
      <w:r>
        <w:t xml:space="preserve">Table </w:t>
      </w:r>
      <w:fldSimple w:instr=" SEQ Table \* ARABIC ">
        <w:r w:rsidR="00025413">
          <w:rPr>
            <w:noProof/>
          </w:rPr>
          <w:t>3</w:t>
        </w:r>
      </w:fldSimple>
      <w:r>
        <w:t xml:space="preserve"> - Scene sparsity</w:t>
      </w:r>
      <w:bookmarkEnd w:id="20"/>
    </w:p>
    <w:p w14:paraId="325CCC6E" w14:textId="154704DB" w:rsidR="00214460" w:rsidRDefault="00306CBF" w:rsidP="00827097">
      <w:pPr>
        <w:rPr>
          <w:rFonts w:asciiTheme="majorHAnsi" w:eastAsiaTheme="majorEastAsia" w:hAnsiTheme="majorHAnsi" w:cstheme="majorBidi"/>
          <w:b/>
          <w:bCs/>
          <w:color w:val="4F81BD" w:themeColor="accent1"/>
        </w:rPr>
      </w:pPr>
      <w:r w:rsidRPr="00306CBF">
        <w:t xml:space="preserve">Each scene is produced by a procedural generator that accepts predefined parameters from the configuration file (see </w:t>
      </w:r>
      <w:r w:rsidR="000971BD">
        <w:t>Appendix</w:t>
      </w:r>
      <w:r w:rsidRPr="00306CBF">
        <w:t xml:space="preserve"> D). This ensures deterministic scene generation—identical parameters produce byte-identical SVO data across test runs and hardware platforms, enabling fair cross-GPU comparison</w:t>
      </w:r>
      <w:r w:rsidR="00827097">
        <w:t xml:space="preserve">. </w:t>
      </w:r>
      <w:r w:rsidR="00827097" w:rsidRPr="00827097">
        <w:t>Rendered outputs for each scene are shown in Appendix A.</w:t>
      </w:r>
      <w:r w:rsidR="00214460">
        <w:br w:type="page"/>
      </w:r>
    </w:p>
    <w:p w14:paraId="2D1B5D45" w14:textId="77777777" w:rsidR="00EF027C" w:rsidRDefault="00000000" w:rsidP="00EB28D4">
      <w:pPr>
        <w:pStyle w:val="Heading2"/>
      </w:pPr>
      <w:bookmarkStart w:id="21" w:name="_Toc217945953"/>
      <w:r>
        <w:lastRenderedPageBreak/>
        <w:t>3.4 Hardware</w:t>
      </w:r>
      <w:bookmarkEnd w:id="21"/>
    </w:p>
    <w:p w14:paraId="0DD5FA95" w14:textId="77777777" w:rsidR="00EF027C" w:rsidRDefault="00000000">
      <w:r>
        <w:t>Testing was conducted across five GPU configurations:</w:t>
      </w:r>
    </w:p>
    <w:tbl>
      <w:tblPr>
        <w:tblStyle w:val="TableGrid"/>
        <w:tblW w:w="0" w:type="auto"/>
        <w:tblLook w:val="04A0" w:firstRow="1" w:lastRow="0" w:firstColumn="1" w:lastColumn="0" w:noHBand="0" w:noVBand="1"/>
      </w:tblPr>
      <w:tblGrid>
        <w:gridCol w:w="1728"/>
        <w:gridCol w:w="1728"/>
        <w:gridCol w:w="1728"/>
        <w:gridCol w:w="1728"/>
        <w:gridCol w:w="1728"/>
      </w:tblGrid>
      <w:tr w:rsidR="00EF027C" w14:paraId="6A07B14A" w14:textId="77777777">
        <w:tc>
          <w:tcPr>
            <w:tcW w:w="1728" w:type="dxa"/>
            <w:shd w:val="clear" w:color="auto" w:fill="FFFFFF"/>
          </w:tcPr>
          <w:p w14:paraId="64FAE9CA" w14:textId="77777777" w:rsidR="00EF027C" w:rsidRPr="009A7554" w:rsidRDefault="00000000">
            <w:pPr>
              <w:rPr>
                <w:color w:val="000000" w:themeColor="text1"/>
              </w:rPr>
            </w:pPr>
            <w:r w:rsidRPr="009A7554">
              <w:rPr>
                <w:b/>
                <w:color w:val="000000" w:themeColor="text1"/>
              </w:rPr>
              <w:t>GPU</w:t>
            </w:r>
          </w:p>
        </w:tc>
        <w:tc>
          <w:tcPr>
            <w:tcW w:w="1728" w:type="dxa"/>
            <w:shd w:val="clear" w:color="auto" w:fill="FFFFFF"/>
          </w:tcPr>
          <w:p w14:paraId="08E7C50D" w14:textId="77777777" w:rsidR="00EF027C" w:rsidRPr="009A7554" w:rsidRDefault="00000000">
            <w:pPr>
              <w:rPr>
                <w:color w:val="000000" w:themeColor="text1"/>
              </w:rPr>
            </w:pPr>
            <w:r w:rsidRPr="009A7554">
              <w:rPr>
                <w:b/>
                <w:color w:val="000000" w:themeColor="text1"/>
              </w:rPr>
              <w:t>Architecture</w:t>
            </w:r>
          </w:p>
        </w:tc>
        <w:tc>
          <w:tcPr>
            <w:tcW w:w="1728" w:type="dxa"/>
            <w:shd w:val="clear" w:color="auto" w:fill="FFFFFF"/>
          </w:tcPr>
          <w:p w14:paraId="3E7F2EF5" w14:textId="77777777" w:rsidR="00EF027C" w:rsidRPr="009A7554" w:rsidRDefault="00000000">
            <w:pPr>
              <w:rPr>
                <w:color w:val="000000" w:themeColor="text1"/>
              </w:rPr>
            </w:pPr>
            <w:r w:rsidRPr="009A7554">
              <w:rPr>
                <w:b/>
                <w:color w:val="000000" w:themeColor="text1"/>
              </w:rPr>
              <w:t>VRAM</w:t>
            </w:r>
          </w:p>
        </w:tc>
        <w:tc>
          <w:tcPr>
            <w:tcW w:w="1728" w:type="dxa"/>
            <w:shd w:val="clear" w:color="auto" w:fill="FFFFFF"/>
          </w:tcPr>
          <w:p w14:paraId="30393F6D" w14:textId="77777777" w:rsidR="00EF027C" w:rsidRPr="009A7554" w:rsidRDefault="00000000">
            <w:pPr>
              <w:rPr>
                <w:color w:val="000000" w:themeColor="text1"/>
              </w:rPr>
            </w:pPr>
            <w:r w:rsidRPr="009A7554">
              <w:rPr>
                <w:b/>
                <w:color w:val="000000" w:themeColor="text1"/>
              </w:rPr>
              <w:t>Driver Version</w:t>
            </w:r>
          </w:p>
        </w:tc>
        <w:tc>
          <w:tcPr>
            <w:tcW w:w="1728" w:type="dxa"/>
            <w:shd w:val="clear" w:color="auto" w:fill="FFFFFF"/>
          </w:tcPr>
          <w:p w14:paraId="1F430AF2" w14:textId="77777777" w:rsidR="00EF027C" w:rsidRPr="009A7554" w:rsidRDefault="00000000">
            <w:pPr>
              <w:rPr>
                <w:color w:val="000000" w:themeColor="text1"/>
              </w:rPr>
            </w:pPr>
            <w:r w:rsidRPr="009A7554">
              <w:rPr>
                <w:b/>
                <w:color w:val="000000" w:themeColor="text1"/>
              </w:rPr>
              <w:t>HW RT Support</w:t>
            </w:r>
          </w:p>
        </w:tc>
      </w:tr>
      <w:tr w:rsidR="00EF027C" w14:paraId="74BAF077" w14:textId="77777777">
        <w:tc>
          <w:tcPr>
            <w:tcW w:w="1728" w:type="dxa"/>
            <w:shd w:val="clear" w:color="auto" w:fill="D9E2F3"/>
          </w:tcPr>
          <w:p w14:paraId="442959BF" w14:textId="77777777" w:rsidR="00EF027C" w:rsidRDefault="00000000">
            <w:r>
              <w:t>AMD Radeon Graphics (iGPU)</w:t>
            </w:r>
          </w:p>
        </w:tc>
        <w:tc>
          <w:tcPr>
            <w:tcW w:w="1728" w:type="dxa"/>
            <w:shd w:val="clear" w:color="auto" w:fill="D9E2F3"/>
          </w:tcPr>
          <w:p w14:paraId="0164C384" w14:textId="77777777" w:rsidR="00EF027C" w:rsidRDefault="00000000">
            <w:r>
              <w:t>RDNA2 6nm</w:t>
            </w:r>
          </w:p>
        </w:tc>
        <w:tc>
          <w:tcPr>
            <w:tcW w:w="1728" w:type="dxa"/>
            <w:shd w:val="clear" w:color="auto" w:fill="D9E2F3"/>
          </w:tcPr>
          <w:p w14:paraId="11AD4B3D" w14:textId="77777777" w:rsidR="00EF027C" w:rsidRDefault="00000000">
            <w:r>
              <w:t>2GB shared</w:t>
            </w:r>
          </w:p>
        </w:tc>
        <w:tc>
          <w:tcPr>
            <w:tcW w:w="1728" w:type="dxa"/>
            <w:shd w:val="clear" w:color="auto" w:fill="D9E2F3"/>
          </w:tcPr>
          <w:p w14:paraId="402C240D" w14:textId="77777777" w:rsidR="00EF027C" w:rsidRDefault="00000000">
            <w:r>
              <w:t>Adrenalin 24.12.1</w:t>
            </w:r>
          </w:p>
        </w:tc>
        <w:tc>
          <w:tcPr>
            <w:tcW w:w="1728" w:type="dxa"/>
            <w:shd w:val="clear" w:color="auto" w:fill="D9E2F3"/>
          </w:tcPr>
          <w:p w14:paraId="786FD13C" w14:textId="77777777" w:rsidR="00EF027C" w:rsidRDefault="00000000">
            <w:r>
              <w:t>Yes</w:t>
            </w:r>
          </w:p>
        </w:tc>
      </w:tr>
      <w:tr w:rsidR="00EF027C" w14:paraId="278F9DE4" w14:textId="77777777">
        <w:tc>
          <w:tcPr>
            <w:tcW w:w="1728" w:type="dxa"/>
            <w:shd w:val="clear" w:color="auto" w:fill="FFFFFF"/>
          </w:tcPr>
          <w:p w14:paraId="42A8073B" w14:textId="77777777" w:rsidR="00EF027C" w:rsidRDefault="00000000">
            <w:r>
              <w:t>Intel RaptorLake-S Mobile</w:t>
            </w:r>
          </w:p>
        </w:tc>
        <w:tc>
          <w:tcPr>
            <w:tcW w:w="1728" w:type="dxa"/>
            <w:shd w:val="clear" w:color="auto" w:fill="FFFFFF"/>
          </w:tcPr>
          <w:p w14:paraId="432A41F8" w14:textId="77777777" w:rsidR="00EF027C" w:rsidRDefault="00000000">
            <w:r>
              <w:t>Xe-LPG</w:t>
            </w:r>
          </w:p>
        </w:tc>
        <w:tc>
          <w:tcPr>
            <w:tcW w:w="1728" w:type="dxa"/>
            <w:shd w:val="clear" w:color="auto" w:fill="FFFFFF"/>
          </w:tcPr>
          <w:p w14:paraId="47319146" w14:textId="77777777" w:rsidR="00EF027C" w:rsidRDefault="00000000">
            <w:r>
              <w:t>4GB shared</w:t>
            </w:r>
          </w:p>
        </w:tc>
        <w:tc>
          <w:tcPr>
            <w:tcW w:w="1728" w:type="dxa"/>
            <w:shd w:val="clear" w:color="auto" w:fill="FFFFFF"/>
          </w:tcPr>
          <w:p w14:paraId="539EFD86" w14:textId="77777777" w:rsidR="00EF027C" w:rsidRDefault="00000000">
            <w:r>
              <w:t>32.0.101.6460</w:t>
            </w:r>
          </w:p>
        </w:tc>
        <w:tc>
          <w:tcPr>
            <w:tcW w:w="1728" w:type="dxa"/>
            <w:shd w:val="clear" w:color="auto" w:fill="FFFFFF"/>
          </w:tcPr>
          <w:p w14:paraId="1570E861" w14:textId="77777777" w:rsidR="00EF027C" w:rsidRDefault="00000000">
            <w:r>
              <w:t>No</w:t>
            </w:r>
          </w:p>
        </w:tc>
      </w:tr>
      <w:tr w:rsidR="00EF027C" w14:paraId="76FAE229" w14:textId="77777777">
        <w:tc>
          <w:tcPr>
            <w:tcW w:w="1728" w:type="dxa"/>
            <w:shd w:val="clear" w:color="auto" w:fill="D9E2F3"/>
          </w:tcPr>
          <w:p w14:paraId="4BA906B3" w14:textId="77777777" w:rsidR="00EF027C" w:rsidRDefault="00000000">
            <w:r>
              <w:t>NVIDIA GeForce RTX 3060 Laptop</w:t>
            </w:r>
          </w:p>
        </w:tc>
        <w:tc>
          <w:tcPr>
            <w:tcW w:w="1728" w:type="dxa"/>
            <w:shd w:val="clear" w:color="auto" w:fill="D9E2F3"/>
          </w:tcPr>
          <w:p w14:paraId="2E72D6D2" w14:textId="77777777" w:rsidR="00EF027C" w:rsidRDefault="00000000">
            <w:r>
              <w:t>Ampere</w:t>
            </w:r>
          </w:p>
        </w:tc>
        <w:tc>
          <w:tcPr>
            <w:tcW w:w="1728" w:type="dxa"/>
            <w:shd w:val="clear" w:color="auto" w:fill="D9E2F3"/>
          </w:tcPr>
          <w:p w14:paraId="06A80F4F" w14:textId="77777777" w:rsidR="00EF027C" w:rsidRDefault="00000000">
            <w:r>
              <w:t>12GB GDDR6</w:t>
            </w:r>
          </w:p>
        </w:tc>
        <w:tc>
          <w:tcPr>
            <w:tcW w:w="1728" w:type="dxa"/>
            <w:shd w:val="clear" w:color="auto" w:fill="D9E2F3"/>
          </w:tcPr>
          <w:p w14:paraId="785FF514" w14:textId="77777777" w:rsidR="00EF027C" w:rsidRDefault="00000000">
            <w:r>
              <w:t>581.29</w:t>
            </w:r>
          </w:p>
        </w:tc>
        <w:tc>
          <w:tcPr>
            <w:tcW w:w="1728" w:type="dxa"/>
            <w:shd w:val="clear" w:color="auto" w:fill="D9E2F3"/>
          </w:tcPr>
          <w:p w14:paraId="144A06FD" w14:textId="77777777" w:rsidR="00EF027C" w:rsidRDefault="00000000">
            <w:r>
              <w:t>Yes</w:t>
            </w:r>
          </w:p>
        </w:tc>
      </w:tr>
      <w:tr w:rsidR="00EF027C" w14:paraId="53E6329B" w14:textId="77777777">
        <w:tc>
          <w:tcPr>
            <w:tcW w:w="1728" w:type="dxa"/>
            <w:shd w:val="clear" w:color="auto" w:fill="FFFFFF"/>
          </w:tcPr>
          <w:p w14:paraId="11C33F53" w14:textId="77777777" w:rsidR="00EF027C" w:rsidRDefault="00000000">
            <w:r>
              <w:t>NVIDIA GeForce RTX 3080</w:t>
            </w:r>
          </w:p>
        </w:tc>
        <w:tc>
          <w:tcPr>
            <w:tcW w:w="1728" w:type="dxa"/>
            <w:shd w:val="clear" w:color="auto" w:fill="FFFFFF"/>
          </w:tcPr>
          <w:p w14:paraId="0A611385" w14:textId="77777777" w:rsidR="00EF027C" w:rsidRDefault="00000000">
            <w:r>
              <w:t>Ampere</w:t>
            </w:r>
          </w:p>
        </w:tc>
        <w:tc>
          <w:tcPr>
            <w:tcW w:w="1728" w:type="dxa"/>
            <w:shd w:val="clear" w:color="auto" w:fill="FFFFFF"/>
          </w:tcPr>
          <w:p w14:paraId="493689EA" w14:textId="77777777" w:rsidR="00EF027C" w:rsidRDefault="00000000">
            <w:r>
              <w:t>10GB GDDR6X</w:t>
            </w:r>
          </w:p>
        </w:tc>
        <w:tc>
          <w:tcPr>
            <w:tcW w:w="1728" w:type="dxa"/>
            <w:shd w:val="clear" w:color="auto" w:fill="FFFFFF"/>
          </w:tcPr>
          <w:p w14:paraId="4C55C37A" w14:textId="77777777" w:rsidR="00EF027C" w:rsidRDefault="00000000">
            <w:r>
              <w:t>566.14</w:t>
            </w:r>
          </w:p>
        </w:tc>
        <w:tc>
          <w:tcPr>
            <w:tcW w:w="1728" w:type="dxa"/>
            <w:shd w:val="clear" w:color="auto" w:fill="FFFFFF"/>
          </w:tcPr>
          <w:p w14:paraId="113907A0" w14:textId="77777777" w:rsidR="00EF027C" w:rsidRDefault="00000000">
            <w:r>
              <w:t>Yes</w:t>
            </w:r>
          </w:p>
        </w:tc>
      </w:tr>
      <w:tr w:rsidR="00EF027C" w14:paraId="14D1A315" w14:textId="77777777">
        <w:tc>
          <w:tcPr>
            <w:tcW w:w="1728" w:type="dxa"/>
            <w:shd w:val="clear" w:color="auto" w:fill="D9E2F3"/>
          </w:tcPr>
          <w:p w14:paraId="413047F7" w14:textId="77777777" w:rsidR="00EF027C" w:rsidRDefault="00000000">
            <w:r>
              <w:t>NVIDIA GeForce RTX 4080 Laptop</w:t>
            </w:r>
          </w:p>
        </w:tc>
        <w:tc>
          <w:tcPr>
            <w:tcW w:w="1728" w:type="dxa"/>
            <w:shd w:val="clear" w:color="auto" w:fill="D9E2F3"/>
          </w:tcPr>
          <w:p w14:paraId="74459888" w14:textId="77777777" w:rsidR="00EF027C" w:rsidRDefault="00000000">
            <w:r>
              <w:t>Ada Lovelace</w:t>
            </w:r>
          </w:p>
        </w:tc>
        <w:tc>
          <w:tcPr>
            <w:tcW w:w="1728" w:type="dxa"/>
            <w:shd w:val="clear" w:color="auto" w:fill="D9E2F3"/>
          </w:tcPr>
          <w:p w14:paraId="2CF99663" w14:textId="77777777" w:rsidR="00EF027C" w:rsidRDefault="00000000">
            <w:r>
              <w:t>16GB GDDR6X</w:t>
            </w:r>
          </w:p>
        </w:tc>
        <w:tc>
          <w:tcPr>
            <w:tcW w:w="1728" w:type="dxa"/>
            <w:shd w:val="clear" w:color="auto" w:fill="D9E2F3"/>
          </w:tcPr>
          <w:p w14:paraId="7E0B2CE7" w14:textId="77777777" w:rsidR="00EF027C" w:rsidRDefault="00000000">
            <w:r>
              <w:t>566.14</w:t>
            </w:r>
          </w:p>
        </w:tc>
        <w:tc>
          <w:tcPr>
            <w:tcW w:w="1728" w:type="dxa"/>
            <w:shd w:val="clear" w:color="auto" w:fill="D9E2F3"/>
          </w:tcPr>
          <w:p w14:paraId="0DC68B10" w14:textId="77777777" w:rsidR="00EF027C" w:rsidRDefault="00000000" w:rsidP="00DD2E48">
            <w:pPr>
              <w:keepNext/>
            </w:pPr>
            <w:r>
              <w:t>Yes</w:t>
            </w:r>
          </w:p>
        </w:tc>
      </w:tr>
    </w:tbl>
    <w:p w14:paraId="6970532C" w14:textId="5EEB2A0E" w:rsidR="00FE4769" w:rsidRDefault="00DD2E48" w:rsidP="00FE4769">
      <w:pPr>
        <w:pStyle w:val="Caption"/>
      </w:pPr>
      <w:bookmarkStart w:id="22" w:name="_Toc217946006"/>
      <w:r>
        <w:t xml:space="preserve">Table </w:t>
      </w:r>
      <w:fldSimple w:instr=" SEQ Table \* ARABIC ">
        <w:r w:rsidR="00025413">
          <w:rPr>
            <w:noProof/>
          </w:rPr>
          <w:t>4</w:t>
        </w:r>
      </w:fldSimple>
      <w:r>
        <w:t xml:space="preserve"> - Tested GPU </w:t>
      </w:r>
      <w:r w:rsidR="00B9583D">
        <w:t>Hardware</w:t>
      </w:r>
      <w:bookmarkStart w:id="23" w:name="_Toc217945954"/>
      <w:bookmarkEnd w:id="22"/>
    </w:p>
    <w:p w14:paraId="067D3237" w14:textId="783EDB64" w:rsidR="00FE4769" w:rsidRDefault="00FE4769" w:rsidP="00FE4769">
      <w:pPr>
        <w:pStyle w:val="Heading3"/>
      </w:pPr>
      <w:r>
        <w:t xml:space="preserve">3.4.1 </w:t>
      </w:r>
      <w:r w:rsidRPr="00FE4769">
        <w:t xml:space="preserve">Hardware Selection Rationale: </w:t>
      </w:r>
    </w:p>
    <w:p w14:paraId="6ABD7F9C" w14:textId="50E1EE3B" w:rsidR="00FE4769" w:rsidRDefault="00FE4769" w:rsidP="00FE4769">
      <w:pPr>
        <w:pStyle w:val="Caption"/>
        <w:rPr>
          <w:b w:val="0"/>
          <w:bCs w:val="0"/>
          <w:color w:val="auto"/>
          <w:sz w:val="22"/>
          <w:szCs w:val="22"/>
        </w:rPr>
      </w:pPr>
      <w:r w:rsidRPr="00FE4769">
        <w:rPr>
          <w:b w:val="0"/>
          <w:bCs w:val="0"/>
          <w:color w:val="auto"/>
          <w:sz w:val="22"/>
          <w:szCs w:val="22"/>
        </w:rPr>
        <w:t>The GPU selection intentionally spans the performance spectrum—from integrated graphics (AMD/Intel iGPU with 2-4GB shared memory) to high-end discrete cards (RTX 3080/4080 with dedicated VRAM). This range tests whether pipeline performance advantages hold across GPU tiers or only manifest on specific hardware classes.</w:t>
      </w:r>
    </w:p>
    <w:p w14:paraId="18CE9FFA" w14:textId="0B529708" w:rsidR="001361AB" w:rsidRDefault="001361AB" w:rsidP="001361AB">
      <w:pPr>
        <w:pStyle w:val="Heading3"/>
      </w:pPr>
      <w:r>
        <w:t>3.4.</w:t>
      </w:r>
      <w:r w:rsidR="001A249C">
        <w:t>2</w:t>
      </w:r>
      <w:r>
        <w:t xml:space="preserve"> </w:t>
      </w:r>
      <w:r w:rsidR="00FE4769" w:rsidRPr="00FE4769">
        <w:t xml:space="preserve">RT Core Generations: </w:t>
      </w:r>
    </w:p>
    <w:p w14:paraId="14324020" w14:textId="7ABF528B" w:rsidR="00FE4769" w:rsidRPr="00FE4769" w:rsidRDefault="00FE4769" w:rsidP="00496F2F">
      <w:pPr>
        <w:pStyle w:val="Caption"/>
        <w:rPr>
          <w:b w:val="0"/>
          <w:bCs w:val="0"/>
          <w:color w:val="auto"/>
          <w:sz w:val="22"/>
          <w:szCs w:val="22"/>
        </w:rPr>
      </w:pPr>
      <w:r w:rsidRPr="00FE4769">
        <w:rPr>
          <w:b w:val="0"/>
          <w:bCs w:val="0"/>
          <w:color w:val="auto"/>
          <w:sz w:val="22"/>
          <w:szCs w:val="22"/>
        </w:rPr>
        <w:t>The NVIDIA GPUs represent two RT core generations: 2nd generation (Ampere: RTX 3060/3080) and 3rd generation (Ada Lovelace: RTX 4080). Ada's RT cores provide ~2x ray-triangle intersection throughput over Ampere, though this advantage applies primarily to triangle-based BVH—our AABB-based SVO acceleration structures may not fully exploit this improvement.</w:t>
      </w:r>
    </w:p>
    <w:p w14:paraId="1B64EE27" w14:textId="2D9DF601" w:rsidR="00496F2F" w:rsidRDefault="00496F2F" w:rsidP="00496F2F">
      <w:pPr>
        <w:pStyle w:val="Heading3"/>
      </w:pPr>
      <w:r>
        <w:t>3.4.</w:t>
      </w:r>
      <w:r w:rsidR="001361AB">
        <w:t>3</w:t>
      </w:r>
      <w:r w:rsidR="00FE4769" w:rsidRPr="00FE4769">
        <w:t xml:space="preserve"> Cross-Vendor Coverage: </w:t>
      </w:r>
    </w:p>
    <w:p w14:paraId="3DB51D39" w14:textId="1C487D9A" w:rsidR="00FE4769" w:rsidRPr="00FE4769" w:rsidRDefault="00FE4769" w:rsidP="000B30B5">
      <w:r w:rsidRPr="00FE4769">
        <w:t>AMD RDNA2 provides the only non-NVIDIA hardware RT comparison. Intel RaptorLake-S lacks VK_KHR_ray_tracing_pipeline support entirely, serving as a control for compute/fragment-only scenarios.</w:t>
      </w:r>
    </w:p>
    <w:p w14:paraId="5631D5BF" w14:textId="10580C52" w:rsidR="00FE4769" w:rsidRDefault="000B30B5" w:rsidP="000B30B5">
      <w:pPr>
        <w:pStyle w:val="Heading3"/>
      </w:pPr>
      <w:r>
        <w:t xml:space="preserve">3.4.4 </w:t>
      </w:r>
      <w:r w:rsidR="00FE4769" w:rsidRPr="00FE4769">
        <w:t xml:space="preserve">Test Environment: </w:t>
      </w:r>
    </w:p>
    <w:p w14:paraId="523430F0" w14:textId="4C5E3C08" w:rsidR="00FE4769" w:rsidRDefault="00FE4769" w:rsidP="000B30B5">
      <w:pPr>
        <w:rPr>
          <w:b/>
          <w:bCs/>
        </w:rPr>
      </w:pPr>
      <w:r w:rsidRPr="00FE4769">
        <w:t xml:space="preserve">All systems ran Windows 11 with Vulkan 1.3.296 SDK. Build configuration: Release mode, MSVC 19.42, CMake 3.31. Each test included 100 warm-up frames (excluded from measurement) to ensure stable GPU state and shader cache population. Laptop GPUs were tested under default power profiles; thermal throttling may affect sustained performance results. </w:t>
      </w:r>
    </w:p>
    <w:p w14:paraId="1D3C7217" w14:textId="77777777" w:rsidR="00FE4769" w:rsidRDefault="00FE4769">
      <w:r>
        <w:rPr>
          <w:b/>
          <w:bCs/>
        </w:rPr>
        <w:br w:type="page"/>
      </w:r>
    </w:p>
    <w:p w14:paraId="4C708E3F" w14:textId="3746411B" w:rsidR="00EF027C" w:rsidRDefault="00000000" w:rsidP="000232D5">
      <w:pPr>
        <w:pStyle w:val="Heading1"/>
      </w:pPr>
      <w:r>
        <w:lastRenderedPageBreak/>
        <w:t>4. Results</w:t>
      </w:r>
      <w:bookmarkEnd w:id="23"/>
    </w:p>
    <w:p w14:paraId="150DEC0B" w14:textId="77777777" w:rsidR="00EF027C" w:rsidRDefault="00000000" w:rsidP="000232D5">
      <w:pPr>
        <w:pStyle w:val="Heading2"/>
      </w:pPr>
      <w:bookmarkStart w:id="24" w:name="_Toc217945955"/>
      <w:r>
        <w:t>4.1 Overall Performance</w:t>
      </w:r>
      <w:bookmarkEnd w:id="24"/>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EF027C" w14:paraId="70C4BC71" w14:textId="77777777">
        <w:tc>
          <w:tcPr>
            <w:tcW w:w="1234" w:type="dxa"/>
            <w:shd w:val="clear" w:color="auto" w:fill="FFFFFF"/>
          </w:tcPr>
          <w:p w14:paraId="52251DB7" w14:textId="77777777" w:rsidR="00EF027C" w:rsidRPr="00B9583D" w:rsidRDefault="00000000">
            <w:pPr>
              <w:rPr>
                <w:color w:val="000000" w:themeColor="text1"/>
              </w:rPr>
            </w:pPr>
            <w:r w:rsidRPr="00B9583D">
              <w:rPr>
                <w:b/>
                <w:color w:val="000000" w:themeColor="text1"/>
              </w:rPr>
              <w:t>Pipeline</w:t>
            </w:r>
          </w:p>
        </w:tc>
        <w:tc>
          <w:tcPr>
            <w:tcW w:w="1234" w:type="dxa"/>
            <w:shd w:val="clear" w:color="auto" w:fill="FFFFFF"/>
          </w:tcPr>
          <w:p w14:paraId="74F1C666" w14:textId="77777777" w:rsidR="00EF027C" w:rsidRPr="00B9583D" w:rsidRDefault="00000000">
            <w:pPr>
              <w:rPr>
                <w:color w:val="000000" w:themeColor="text1"/>
              </w:rPr>
            </w:pPr>
            <w:r w:rsidRPr="00B9583D">
              <w:rPr>
                <w:b/>
                <w:color w:val="000000" w:themeColor="text1"/>
              </w:rPr>
              <w:t>Mean FPS</w:t>
            </w:r>
          </w:p>
        </w:tc>
        <w:tc>
          <w:tcPr>
            <w:tcW w:w="1234" w:type="dxa"/>
            <w:shd w:val="clear" w:color="auto" w:fill="FFFFFF"/>
          </w:tcPr>
          <w:p w14:paraId="7A553DD9" w14:textId="77777777" w:rsidR="00EF027C" w:rsidRPr="00B9583D" w:rsidRDefault="00000000">
            <w:pPr>
              <w:rPr>
                <w:color w:val="000000" w:themeColor="text1"/>
              </w:rPr>
            </w:pPr>
            <w:r w:rsidRPr="00B9583D">
              <w:rPr>
                <w:b/>
                <w:color w:val="000000" w:themeColor="text1"/>
              </w:rPr>
              <w:t>Median FPS</w:t>
            </w:r>
          </w:p>
        </w:tc>
        <w:tc>
          <w:tcPr>
            <w:tcW w:w="1234" w:type="dxa"/>
            <w:shd w:val="clear" w:color="auto" w:fill="FFFFFF"/>
          </w:tcPr>
          <w:p w14:paraId="3332A558" w14:textId="77777777" w:rsidR="00EF027C" w:rsidRPr="00B9583D" w:rsidRDefault="00000000">
            <w:pPr>
              <w:rPr>
                <w:color w:val="000000" w:themeColor="text1"/>
              </w:rPr>
            </w:pPr>
            <w:r w:rsidRPr="00B9583D">
              <w:rPr>
                <w:b/>
                <w:color w:val="000000" w:themeColor="text1"/>
              </w:rPr>
              <w:t>Std Dev</w:t>
            </w:r>
          </w:p>
        </w:tc>
        <w:tc>
          <w:tcPr>
            <w:tcW w:w="1234" w:type="dxa"/>
            <w:shd w:val="clear" w:color="auto" w:fill="FFFFFF"/>
          </w:tcPr>
          <w:p w14:paraId="38FDF005" w14:textId="77777777" w:rsidR="00EF027C" w:rsidRPr="00B9583D" w:rsidRDefault="00000000">
            <w:pPr>
              <w:rPr>
                <w:color w:val="000000" w:themeColor="text1"/>
              </w:rPr>
            </w:pPr>
            <w:r w:rsidRPr="00B9583D">
              <w:rPr>
                <w:b/>
                <w:color w:val="000000" w:themeColor="text1"/>
              </w:rPr>
              <w:t>Mean FT (ms)</w:t>
            </w:r>
          </w:p>
        </w:tc>
        <w:tc>
          <w:tcPr>
            <w:tcW w:w="1234" w:type="dxa"/>
            <w:shd w:val="clear" w:color="auto" w:fill="FFFFFF"/>
          </w:tcPr>
          <w:p w14:paraId="00EDBB80" w14:textId="77777777" w:rsidR="00EF027C" w:rsidRPr="00B9583D" w:rsidRDefault="00000000">
            <w:pPr>
              <w:rPr>
                <w:color w:val="000000" w:themeColor="text1"/>
              </w:rPr>
            </w:pPr>
            <w:r w:rsidRPr="00B9583D">
              <w:rPr>
                <w:b/>
                <w:color w:val="000000" w:themeColor="text1"/>
              </w:rPr>
              <w:t>P99 FT (ms)</w:t>
            </w:r>
          </w:p>
        </w:tc>
        <w:tc>
          <w:tcPr>
            <w:tcW w:w="1234" w:type="dxa"/>
            <w:shd w:val="clear" w:color="auto" w:fill="FFFFFF"/>
          </w:tcPr>
          <w:p w14:paraId="3B3EBC25" w14:textId="77777777" w:rsidR="00EF027C" w:rsidRPr="00B9583D" w:rsidRDefault="00000000">
            <w:pPr>
              <w:rPr>
                <w:color w:val="000000" w:themeColor="text1"/>
              </w:rPr>
            </w:pPr>
            <w:r w:rsidRPr="00B9583D">
              <w:rPr>
                <w:b/>
                <w:color w:val="000000" w:themeColor="text1"/>
              </w:rPr>
              <w:t>BW (GB/s)</w:t>
            </w:r>
          </w:p>
        </w:tc>
      </w:tr>
      <w:tr w:rsidR="00EF027C" w14:paraId="410CCA8E" w14:textId="77777777">
        <w:tc>
          <w:tcPr>
            <w:tcW w:w="1234" w:type="dxa"/>
            <w:shd w:val="clear" w:color="auto" w:fill="D9E2F3"/>
          </w:tcPr>
          <w:p w14:paraId="467E4106" w14:textId="77777777" w:rsidR="00EF027C" w:rsidRDefault="00000000">
            <w:r>
              <w:t>Compute</w:t>
            </w:r>
          </w:p>
        </w:tc>
        <w:tc>
          <w:tcPr>
            <w:tcW w:w="1234" w:type="dxa"/>
            <w:shd w:val="clear" w:color="auto" w:fill="D9E2F3"/>
          </w:tcPr>
          <w:p w14:paraId="74915453" w14:textId="77777777" w:rsidR="00EF027C" w:rsidRDefault="00000000">
            <w:r>
              <w:t>513.91</w:t>
            </w:r>
          </w:p>
        </w:tc>
        <w:tc>
          <w:tcPr>
            <w:tcW w:w="1234" w:type="dxa"/>
            <w:shd w:val="clear" w:color="auto" w:fill="D9E2F3"/>
          </w:tcPr>
          <w:p w14:paraId="065CE97E" w14:textId="77777777" w:rsidR="00EF027C" w:rsidRDefault="00000000">
            <w:r>
              <w:t>214.6</w:t>
            </w:r>
          </w:p>
        </w:tc>
        <w:tc>
          <w:tcPr>
            <w:tcW w:w="1234" w:type="dxa"/>
            <w:shd w:val="clear" w:color="auto" w:fill="D9E2F3"/>
          </w:tcPr>
          <w:p w14:paraId="35764BA2" w14:textId="77777777" w:rsidR="00EF027C" w:rsidRDefault="00000000">
            <w:r>
              <w:t>578.45</w:t>
            </w:r>
          </w:p>
        </w:tc>
        <w:tc>
          <w:tcPr>
            <w:tcW w:w="1234" w:type="dxa"/>
            <w:shd w:val="clear" w:color="auto" w:fill="D9E2F3"/>
          </w:tcPr>
          <w:p w14:paraId="16405CEC" w14:textId="77777777" w:rsidR="00EF027C" w:rsidRDefault="00000000">
            <w:r>
              <w:t>8.81</w:t>
            </w:r>
          </w:p>
        </w:tc>
        <w:tc>
          <w:tcPr>
            <w:tcW w:w="1234" w:type="dxa"/>
            <w:shd w:val="clear" w:color="auto" w:fill="D9E2F3"/>
          </w:tcPr>
          <w:p w14:paraId="3E397FC2" w14:textId="77777777" w:rsidR="00EF027C" w:rsidRDefault="00000000">
            <w:r>
              <w:t>14.58</w:t>
            </w:r>
          </w:p>
        </w:tc>
        <w:tc>
          <w:tcPr>
            <w:tcW w:w="1234" w:type="dxa"/>
            <w:shd w:val="clear" w:color="auto" w:fill="D9E2F3"/>
          </w:tcPr>
          <w:p w14:paraId="3EE70DE4" w14:textId="77777777" w:rsidR="00EF027C" w:rsidRDefault="00000000">
            <w:r>
              <w:t>66.08</w:t>
            </w:r>
          </w:p>
        </w:tc>
      </w:tr>
      <w:tr w:rsidR="00EF027C" w14:paraId="1AF69A11" w14:textId="77777777">
        <w:tc>
          <w:tcPr>
            <w:tcW w:w="1234" w:type="dxa"/>
            <w:shd w:val="clear" w:color="auto" w:fill="FFFFFF"/>
          </w:tcPr>
          <w:p w14:paraId="22C3848D" w14:textId="77777777" w:rsidR="00EF027C" w:rsidRDefault="00000000">
            <w:r>
              <w:t>Fragment</w:t>
            </w:r>
          </w:p>
        </w:tc>
        <w:tc>
          <w:tcPr>
            <w:tcW w:w="1234" w:type="dxa"/>
            <w:shd w:val="clear" w:color="auto" w:fill="FFFFFF"/>
          </w:tcPr>
          <w:p w14:paraId="41C0DC54" w14:textId="77777777" w:rsidR="00EF027C" w:rsidRDefault="00000000">
            <w:r>
              <w:t>991.22</w:t>
            </w:r>
          </w:p>
        </w:tc>
        <w:tc>
          <w:tcPr>
            <w:tcW w:w="1234" w:type="dxa"/>
            <w:shd w:val="clear" w:color="auto" w:fill="FFFFFF"/>
          </w:tcPr>
          <w:p w14:paraId="1ED16AD1" w14:textId="77777777" w:rsidR="00EF027C" w:rsidRDefault="00000000">
            <w:r>
              <w:t>783.1</w:t>
            </w:r>
          </w:p>
        </w:tc>
        <w:tc>
          <w:tcPr>
            <w:tcW w:w="1234" w:type="dxa"/>
            <w:shd w:val="clear" w:color="auto" w:fill="FFFFFF"/>
          </w:tcPr>
          <w:p w14:paraId="62FBA7C5" w14:textId="77777777" w:rsidR="00EF027C" w:rsidRDefault="00000000">
            <w:r>
              <w:t>903.03</w:t>
            </w:r>
          </w:p>
        </w:tc>
        <w:tc>
          <w:tcPr>
            <w:tcW w:w="1234" w:type="dxa"/>
            <w:shd w:val="clear" w:color="auto" w:fill="FFFFFF"/>
          </w:tcPr>
          <w:p w14:paraId="6B601438" w14:textId="77777777" w:rsidR="00EF027C" w:rsidRDefault="00000000">
            <w:r>
              <w:t>5.58</w:t>
            </w:r>
          </w:p>
        </w:tc>
        <w:tc>
          <w:tcPr>
            <w:tcW w:w="1234" w:type="dxa"/>
            <w:shd w:val="clear" w:color="auto" w:fill="FFFFFF"/>
          </w:tcPr>
          <w:p w14:paraId="5FF49883" w14:textId="77777777" w:rsidR="00EF027C" w:rsidRDefault="00000000">
            <w:r>
              <w:t>9.26</w:t>
            </w:r>
          </w:p>
        </w:tc>
        <w:tc>
          <w:tcPr>
            <w:tcW w:w="1234" w:type="dxa"/>
            <w:shd w:val="clear" w:color="auto" w:fill="FFFFFF"/>
          </w:tcPr>
          <w:p w14:paraId="458BB048" w14:textId="77777777" w:rsidR="00EF027C" w:rsidRDefault="00000000">
            <w:r>
              <w:t>130.29</w:t>
            </w:r>
          </w:p>
        </w:tc>
      </w:tr>
      <w:tr w:rsidR="00EF027C" w14:paraId="7375BD13" w14:textId="77777777">
        <w:tc>
          <w:tcPr>
            <w:tcW w:w="1234" w:type="dxa"/>
            <w:shd w:val="clear" w:color="auto" w:fill="D9E2F3"/>
          </w:tcPr>
          <w:p w14:paraId="018144D6" w14:textId="77777777" w:rsidR="00EF027C" w:rsidRDefault="00000000">
            <w:r>
              <w:t>Hardware RT</w:t>
            </w:r>
          </w:p>
        </w:tc>
        <w:tc>
          <w:tcPr>
            <w:tcW w:w="1234" w:type="dxa"/>
            <w:shd w:val="clear" w:color="auto" w:fill="D9E2F3"/>
          </w:tcPr>
          <w:p w14:paraId="573A843B" w14:textId="77777777" w:rsidR="00EF027C" w:rsidRDefault="00000000">
            <w:r>
              <w:t>1766.39</w:t>
            </w:r>
          </w:p>
        </w:tc>
        <w:tc>
          <w:tcPr>
            <w:tcW w:w="1234" w:type="dxa"/>
            <w:shd w:val="clear" w:color="auto" w:fill="D9E2F3"/>
          </w:tcPr>
          <w:p w14:paraId="7AEFB801" w14:textId="77777777" w:rsidR="00EF027C" w:rsidRDefault="00000000">
            <w:r>
              <w:t>1745.0</w:t>
            </w:r>
          </w:p>
        </w:tc>
        <w:tc>
          <w:tcPr>
            <w:tcW w:w="1234" w:type="dxa"/>
            <w:shd w:val="clear" w:color="auto" w:fill="D9E2F3"/>
          </w:tcPr>
          <w:p w14:paraId="5972EB3C" w14:textId="77777777" w:rsidR="00EF027C" w:rsidRDefault="00000000">
            <w:r>
              <w:t>965.32</w:t>
            </w:r>
          </w:p>
        </w:tc>
        <w:tc>
          <w:tcPr>
            <w:tcW w:w="1234" w:type="dxa"/>
            <w:shd w:val="clear" w:color="auto" w:fill="D9E2F3"/>
          </w:tcPr>
          <w:p w14:paraId="28B733CA" w14:textId="77777777" w:rsidR="00EF027C" w:rsidRDefault="00000000">
            <w:r>
              <w:t>1.24</w:t>
            </w:r>
          </w:p>
        </w:tc>
        <w:tc>
          <w:tcPr>
            <w:tcW w:w="1234" w:type="dxa"/>
            <w:shd w:val="clear" w:color="auto" w:fill="D9E2F3"/>
          </w:tcPr>
          <w:p w14:paraId="174AA1CE" w14:textId="77777777" w:rsidR="00EF027C" w:rsidRDefault="00000000">
            <w:r>
              <w:t>5.02</w:t>
            </w:r>
          </w:p>
        </w:tc>
        <w:tc>
          <w:tcPr>
            <w:tcW w:w="1234" w:type="dxa"/>
            <w:shd w:val="clear" w:color="auto" w:fill="D9E2F3"/>
          </w:tcPr>
          <w:p w14:paraId="252E1203" w14:textId="77777777" w:rsidR="00EF027C" w:rsidRDefault="00000000" w:rsidP="00DD2E48">
            <w:pPr>
              <w:keepNext/>
            </w:pPr>
            <w:r>
              <w:t>228.10</w:t>
            </w:r>
          </w:p>
        </w:tc>
      </w:tr>
    </w:tbl>
    <w:p w14:paraId="06E386C1" w14:textId="5BE56CDB" w:rsidR="00EF027C" w:rsidRDefault="00DD2E48" w:rsidP="00DD2E48">
      <w:pPr>
        <w:pStyle w:val="Caption"/>
      </w:pPr>
      <w:bookmarkStart w:id="25" w:name="_Toc217946007"/>
      <w:r>
        <w:t xml:space="preserve">Table </w:t>
      </w:r>
      <w:fldSimple w:instr=" SEQ Table \* ARABIC ">
        <w:r w:rsidR="00025413">
          <w:rPr>
            <w:noProof/>
          </w:rPr>
          <w:t>5</w:t>
        </w:r>
      </w:fldSimple>
      <w:r>
        <w:t xml:space="preserve"> - Performance Results</w:t>
      </w:r>
      <w:bookmarkEnd w:id="25"/>
    </w:p>
    <w:p w14:paraId="61B54F89" w14:textId="77777777" w:rsidR="00EF027C" w:rsidRDefault="00EF027C"/>
    <w:p w14:paraId="03B9282B" w14:textId="77777777" w:rsidR="006F6A77" w:rsidRDefault="00000000" w:rsidP="006F6A77">
      <w:pPr>
        <w:keepNext/>
        <w:jc w:val="center"/>
      </w:pPr>
      <w:r>
        <w:rPr>
          <w:noProof/>
        </w:rPr>
        <w:drawing>
          <wp:inline distT="0" distB="0" distL="0" distR="0" wp14:anchorId="5610E4C9" wp14:editId="11CFD19A">
            <wp:extent cx="3614057" cy="2168434"/>
            <wp:effectExtent l="0" t="0" r="571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634204" cy="2180522"/>
                    </a:xfrm>
                    <a:prstGeom prst="rect">
                      <a:avLst/>
                    </a:prstGeom>
                  </pic:spPr>
                </pic:pic>
              </a:graphicData>
            </a:graphic>
          </wp:inline>
        </w:drawing>
      </w:r>
    </w:p>
    <w:p w14:paraId="7146B496" w14:textId="77777777" w:rsidR="00EF027C" w:rsidRDefault="006F6A77" w:rsidP="006F6A77">
      <w:pPr>
        <w:pStyle w:val="Caption"/>
        <w:jc w:val="center"/>
      </w:pPr>
      <w:bookmarkStart w:id="26" w:name="_Toc217946015"/>
      <w:r>
        <w:t xml:space="preserve">Figure </w:t>
      </w:r>
      <w:fldSimple w:instr=" SEQ Figure \* ARABIC ">
        <w:r w:rsidR="00B7474B">
          <w:rPr>
            <w:noProof/>
          </w:rPr>
          <w:t>1</w:t>
        </w:r>
      </w:fldSimple>
      <w:r>
        <w:t xml:space="preserve"> - FPS comparison across pipeline architectures</w:t>
      </w:r>
      <w:bookmarkEnd w:id="26"/>
    </w:p>
    <w:p w14:paraId="6636DC8D" w14:textId="5F885D77" w:rsidR="00F84598" w:rsidRDefault="00F84598" w:rsidP="00F84598">
      <w:pPr>
        <w:pStyle w:val="Caption"/>
        <w:jc w:val="center"/>
      </w:pPr>
      <w:r>
        <w:rPr>
          <w:noProof/>
        </w:rPr>
        <w:drawing>
          <wp:inline distT="0" distB="0" distL="0" distR="0" wp14:anchorId="7FA4034A" wp14:editId="495F13D3">
            <wp:extent cx="4233554" cy="25401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250180" cy="2550108"/>
                    </a:xfrm>
                    <a:prstGeom prst="rect">
                      <a:avLst/>
                    </a:prstGeom>
                  </pic:spPr>
                </pic:pic>
              </a:graphicData>
            </a:graphic>
          </wp:inline>
        </w:drawing>
      </w:r>
      <w:bookmarkStart w:id="27" w:name="_Toc217946016"/>
      <w:r w:rsidRPr="00F84598">
        <w:t xml:space="preserve"> </w:t>
      </w:r>
    </w:p>
    <w:p w14:paraId="744A4939" w14:textId="4017A58D" w:rsidR="00F84598" w:rsidRDefault="00F84598" w:rsidP="00F84598">
      <w:pPr>
        <w:pStyle w:val="Caption"/>
        <w:jc w:val="center"/>
      </w:pPr>
      <w:r>
        <w:t xml:space="preserve">Figure </w:t>
      </w:r>
      <w:r>
        <w:fldChar w:fldCharType="begin"/>
      </w:r>
      <w:r>
        <w:instrText xml:space="preserve"> SEQ Figure \* ARABIC </w:instrText>
      </w:r>
      <w:r>
        <w:fldChar w:fldCharType="separate"/>
      </w:r>
      <w:r>
        <w:rPr>
          <w:noProof/>
        </w:rPr>
        <w:t>2</w:t>
      </w:r>
      <w:r>
        <w:rPr>
          <w:noProof/>
        </w:rPr>
        <w:fldChar w:fldCharType="end"/>
      </w:r>
      <w:r>
        <w:t xml:space="preserve"> - Frame time analysis by pipeline type</w:t>
      </w:r>
      <w:bookmarkEnd w:id="27"/>
    </w:p>
    <w:p w14:paraId="4F4557B6" w14:textId="1012A0EF" w:rsidR="000232D5" w:rsidRDefault="000232D5" w:rsidP="007D2639">
      <w:pPr>
        <w:pStyle w:val="Heading3"/>
      </w:pPr>
      <w:r>
        <w:lastRenderedPageBreak/>
        <w:t xml:space="preserve">4.1.1 </w:t>
      </w:r>
      <w:r>
        <w:t>Interpreting the Results:</w:t>
      </w:r>
    </w:p>
    <w:p w14:paraId="443C23FD" w14:textId="36D65C62" w:rsidR="000232D5" w:rsidRDefault="000232D5" w:rsidP="005D52AA">
      <w:r>
        <w:t>Hardware RT dominance: Hardware RT achieves 3.4× the mean FPS of compute and 1.8× fragment. This advantage is consistent—the median (1745 FPS) closely matches the mean (1766 FPS), indicating symmetric distribution without outlier-driven inflation.</w:t>
      </w:r>
    </w:p>
    <w:p w14:paraId="131CF7CC" w14:textId="77777777" w:rsidR="005D52AA" w:rsidRPr="00716707" w:rsidRDefault="005D52AA" w:rsidP="00767A35">
      <w:pPr>
        <w:pStyle w:val="Heading3"/>
        <w:rPr>
          <w:b w:val="0"/>
          <w:bCs w:val="0"/>
        </w:rPr>
      </w:pPr>
      <w:r w:rsidRPr="00716707">
        <w:rPr>
          <w:rStyle w:val="Heading3Char"/>
          <w:b/>
          <w:bCs/>
        </w:rPr>
        <w:t>4.1.2</w:t>
      </w:r>
      <w:r w:rsidR="000232D5" w:rsidRPr="00716707">
        <w:rPr>
          <w:rStyle w:val="Heading3Char"/>
          <w:b/>
          <w:bCs/>
        </w:rPr>
        <w:t xml:space="preserve"> Compute variance anomaly:</w:t>
      </w:r>
      <w:r w:rsidR="000232D5" w:rsidRPr="00716707">
        <w:rPr>
          <w:b w:val="0"/>
          <w:bCs w:val="0"/>
        </w:rPr>
        <w:t xml:space="preserve"> </w:t>
      </w:r>
    </w:p>
    <w:p w14:paraId="1A02BBCA" w14:textId="0D7699F1" w:rsidR="000232D5" w:rsidRDefault="000232D5" w:rsidP="00F84598">
      <w:r>
        <w:t>Compute shows extreme divergence between mean (514 FPS) and median (215 FPS)—the mean is 139% higher. This positive skew indicates a small number of high-performing configurations (RTX 4080: 1373 FPS) inflate the average, while most tests cluster near the lower median. For compute pipeline evaluation, median is the more representative metric.</w:t>
      </w:r>
    </w:p>
    <w:p w14:paraId="76D3FC7D" w14:textId="77777777" w:rsidR="00AF2EFD" w:rsidRDefault="00AF2EFD" w:rsidP="00AF2EFD">
      <w:pPr>
        <w:pStyle w:val="Heading3"/>
      </w:pPr>
      <w:r>
        <w:t xml:space="preserve">4.1.3 </w:t>
      </w:r>
      <w:r w:rsidR="000232D5">
        <w:t xml:space="preserve">P99 frame times: </w:t>
      </w:r>
    </w:p>
    <w:p w14:paraId="5132248E" w14:textId="5FD1132A" w:rsidR="000232D5" w:rsidRDefault="000232D5" w:rsidP="00514912">
      <w:r>
        <w:t xml:space="preserve">The 99th percentile frame time measures worst-case latency—critical for real-time applications where occasional stutters degrade user experience. Hardware RT's P99 of 5.02ms (200 FPS equivalent) significantly outperforms compute's 14.58ms (69 FPS equivalent). This means hardware RT maintains smoother frame delivery even during worst-case frames.     </w:t>
      </w:r>
    </w:p>
    <w:p w14:paraId="27494404" w14:textId="77777777" w:rsidR="00514912" w:rsidRPr="00661A1D" w:rsidRDefault="00514912" w:rsidP="00514912">
      <w:pPr>
        <w:pStyle w:val="Heading3"/>
        <w:rPr>
          <w:b w:val="0"/>
          <w:bCs w:val="0"/>
        </w:rPr>
      </w:pPr>
      <w:r w:rsidRPr="00661A1D">
        <w:rPr>
          <w:rStyle w:val="Heading3Char"/>
          <w:b/>
          <w:bCs/>
        </w:rPr>
        <w:t>4.1.4</w:t>
      </w:r>
      <w:r w:rsidR="000232D5" w:rsidRPr="00661A1D">
        <w:rPr>
          <w:rStyle w:val="Heading3Char"/>
          <w:b/>
          <w:bCs/>
        </w:rPr>
        <w:t xml:space="preserve"> Bandwidth correlation:</w:t>
      </w:r>
      <w:r w:rsidR="000232D5" w:rsidRPr="00661A1D">
        <w:rPr>
          <w:b w:val="0"/>
          <w:bCs w:val="0"/>
        </w:rPr>
        <w:t xml:space="preserve"> </w:t>
      </w:r>
    </w:p>
    <w:p w14:paraId="2C383BC8" w14:textId="20E12F4F" w:rsidR="000232D5" w:rsidRDefault="000232D5" w:rsidP="008F6EB5">
      <w:r>
        <w:t>Higher-performing pipelines consume more memory bandwidth. Hardware RT's 228 GB/s reflects intensive BVH traversal memory access patterns, while compute's 66 GB/s indicates more compute-bound execution with fewer memory operations per frame.</w:t>
      </w:r>
    </w:p>
    <w:p w14:paraId="11732BB7" w14:textId="77777777" w:rsidR="008F6EB5" w:rsidRPr="008F6EB5" w:rsidRDefault="008F6EB5" w:rsidP="008F6EB5">
      <w:pPr>
        <w:pStyle w:val="Heading3"/>
        <w:rPr>
          <w:b w:val="0"/>
          <w:bCs w:val="0"/>
        </w:rPr>
      </w:pPr>
      <w:r w:rsidRPr="008F6EB5">
        <w:rPr>
          <w:rStyle w:val="Heading3Char"/>
          <w:b/>
          <w:bCs/>
        </w:rPr>
        <w:t xml:space="preserve">4.1.5 </w:t>
      </w:r>
      <w:r w:rsidR="000232D5" w:rsidRPr="008F6EB5">
        <w:rPr>
          <w:rStyle w:val="Heading3Char"/>
          <w:b/>
          <w:bCs/>
        </w:rPr>
        <w:t>Key Finding:</w:t>
      </w:r>
      <w:r w:rsidR="000232D5" w:rsidRPr="008F6EB5">
        <w:rPr>
          <w:b w:val="0"/>
          <w:bCs w:val="0"/>
        </w:rPr>
        <w:t xml:space="preserve"> </w:t>
      </w:r>
    </w:p>
    <w:p w14:paraId="72232472" w14:textId="630F8DDA" w:rsidR="001E075D" w:rsidRDefault="000232D5" w:rsidP="000232D5">
      <w:r>
        <w:t>Hardware RT achieves 3.4× speedup over compute with 3× better worst-case latency (P99), making it the preferred pipeline where RT hardware is available.</w:t>
      </w:r>
    </w:p>
    <w:p w14:paraId="66C1CFDD" w14:textId="77777777" w:rsidR="001E075D" w:rsidRDefault="001E075D">
      <w:r>
        <w:br w:type="page"/>
      </w:r>
    </w:p>
    <w:p w14:paraId="05ADA3CB" w14:textId="023F1397" w:rsidR="00EF027C" w:rsidRDefault="00000000" w:rsidP="00F84598">
      <w:pPr>
        <w:pStyle w:val="Heading2"/>
      </w:pPr>
      <w:bookmarkStart w:id="28" w:name="_Toc217945956"/>
      <w:r>
        <w:lastRenderedPageBreak/>
        <w:t>4.2 Cross-GPU Analysis</w:t>
      </w:r>
      <w:bookmarkEnd w:id="28"/>
    </w:p>
    <w:p w14:paraId="71715432" w14:textId="77777777" w:rsidR="00EF027C" w:rsidRDefault="00000000">
      <w:pPr>
        <w:jc w:val="center"/>
      </w:pPr>
      <w:r>
        <w:rPr>
          <w:i/>
          <w:color w:val="404040"/>
          <w:sz w:val="20"/>
        </w:rPr>
        <w:t>Cross-machine performance comparison</w:t>
      </w:r>
    </w:p>
    <w:tbl>
      <w:tblPr>
        <w:tblStyle w:val="TableGrid"/>
        <w:tblW w:w="0" w:type="auto"/>
        <w:tblLook w:val="04A0" w:firstRow="1" w:lastRow="0" w:firstColumn="1" w:lastColumn="0" w:noHBand="0" w:noVBand="1"/>
      </w:tblPr>
      <w:tblGrid>
        <w:gridCol w:w="1728"/>
        <w:gridCol w:w="1728"/>
        <w:gridCol w:w="1728"/>
        <w:gridCol w:w="1728"/>
        <w:gridCol w:w="1728"/>
      </w:tblGrid>
      <w:tr w:rsidR="00EF027C" w14:paraId="190336E2" w14:textId="77777777">
        <w:tc>
          <w:tcPr>
            <w:tcW w:w="1728" w:type="dxa"/>
            <w:shd w:val="clear" w:color="auto" w:fill="FFFFFF"/>
          </w:tcPr>
          <w:p w14:paraId="23B7FDDF" w14:textId="77777777" w:rsidR="00EF027C" w:rsidRPr="00B9583D" w:rsidRDefault="00000000">
            <w:pPr>
              <w:rPr>
                <w:color w:val="000000" w:themeColor="text1"/>
              </w:rPr>
            </w:pPr>
            <w:r w:rsidRPr="00B9583D">
              <w:rPr>
                <w:b/>
                <w:color w:val="000000" w:themeColor="text1"/>
              </w:rPr>
              <w:t>GPU</w:t>
            </w:r>
          </w:p>
        </w:tc>
        <w:tc>
          <w:tcPr>
            <w:tcW w:w="1728" w:type="dxa"/>
            <w:shd w:val="clear" w:color="auto" w:fill="FFFFFF"/>
          </w:tcPr>
          <w:p w14:paraId="649329A7" w14:textId="77777777" w:rsidR="00EF027C" w:rsidRPr="00B9583D" w:rsidRDefault="00000000">
            <w:pPr>
              <w:rPr>
                <w:color w:val="000000" w:themeColor="text1"/>
              </w:rPr>
            </w:pPr>
            <w:r w:rsidRPr="00B9583D">
              <w:rPr>
                <w:b/>
                <w:color w:val="000000" w:themeColor="text1"/>
              </w:rPr>
              <w:t>Compute FPS</w:t>
            </w:r>
          </w:p>
        </w:tc>
        <w:tc>
          <w:tcPr>
            <w:tcW w:w="1728" w:type="dxa"/>
            <w:shd w:val="clear" w:color="auto" w:fill="FFFFFF"/>
          </w:tcPr>
          <w:p w14:paraId="7CB1DD1B" w14:textId="77777777" w:rsidR="00EF027C" w:rsidRPr="00B9583D" w:rsidRDefault="00000000">
            <w:pPr>
              <w:rPr>
                <w:color w:val="000000" w:themeColor="text1"/>
              </w:rPr>
            </w:pPr>
            <w:r w:rsidRPr="00B9583D">
              <w:rPr>
                <w:b/>
                <w:color w:val="000000" w:themeColor="text1"/>
              </w:rPr>
              <w:t>Fragment FPS</w:t>
            </w:r>
          </w:p>
        </w:tc>
        <w:tc>
          <w:tcPr>
            <w:tcW w:w="1728" w:type="dxa"/>
            <w:shd w:val="clear" w:color="auto" w:fill="FFFFFF"/>
          </w:tcPr>
          <w:p w14:paraId="4E7C5529" w14:textId="77777777" w:rsidR="00EF027C" w:rsidRPr="00B9583D" w:rsidRDefault="00000000">
            <w:pPr>
              <w:rPr>
                <w:color w:val="000000" w:themeColor="text1"/>
              </w:rPr>
            </w:pPr>
            <w:r w:rsidRPr="00B9583D">
              <w:rPr>
                <w:b/>
                <w:color w:val="000000" w:themeColor="text1"/>
              </w:rPr>
              <w:t>HW RT FPS</w:t>
            </w:r>
          </w:p>
        </w:tc>
        <w:tc>
          <w:tcPr>
            <w:tcW w:w="1728" w:type="dxa"/>
            <w:shd w:val="clear" w:color="auto" w:fill="FFFFFF"/>
          </w:tcPr>
          <w:p w14:paraId="12DBE595" w14:textId="77777777" w:rsidR="00EF027C" w:rsidRPr="00B9583D" w:rsidRDefault="00000000">
            <w:pPr>
              <w:rPr>
                <w:color w:val="000000" w:themeColor="text1"/>
              </w:rPr>
            </w:pPr>
            <w:r w:rsidRPr="00B9583D">
              <w:rPr>
                <w:b/>
                <w:color w:val="000000" w:themeColor="text1"/>
              </w:rPr>
              <w:t>Tests (C/F/RT)</w:t>
            </w:r>
          </w:p>
        </w:tc>
      </w:tr>
      <w:tr w:rsidR="00EF027C" w14:paraId="18CB3BD5" w14:textId="77777777">
        <w:tc>
          <w:tcPr>
            <w:tcW w:w="1728" w:type="dxa"/>
            <w:shd w:val="clear" w:color="auto" w:fill="D9E2F3"/>
          </w:tcPr>
          <w:p w14:paraId="2B5D46F5" w14:textId="77777777" w:rsidR="00EF027C" w:rsidRDefault="00000000">
            <w:r>
              <w:t>RTX 3080</w:t>
            </w:r>
          </w:p>
        </w:tc>
        <w:tc>
          <w:tcPr>
            <w:tcW w:w="1728" w:type="dxa"/>
            <w:shd w:val="clear" w:color="auto" w:fill="D9E2F3"/>
          </w:tcPr>
          <w:p w14:paraId="3477EA17" w14:textId="77777777" w:rsidR="00EF027C" w:rsidRDefault="00000000">
            <w:r>
              <w:t>156.73</w:t>
            </w:r>
          </w:p>
        </w:tc>
        <w:tc>
          <w:tcPr>
            <w:tcW w:w="1728" w:type="dxa"/>
            <w:shd w:val="clear" w:color="auto" w:fill="D9E2F3"/>
          </w:tcPr>
          <w:p w14:paraId="775C39F6" w14:textId="77777777" w:rsidR="00EF027C" w:rsidRDefault="00000000">
            <w:r>
              <w:t>2099.11</w:t>
            </w:r>
          </w:p>
        </w:tc>
        <w:tc>
          <w:tcPr>
            <w:tcW w:w="1728" w:type="dxa"/>
            <w:shd w:val="clear" w:color="auto" w:fill="D9E2F3"/>
          </w:tcPr>
          <w:p w14:paraId="282888C1" w14:textId="77777777" w:rsidR="00EF027C" w:rsidRDefault="00000000">
            <w:r>
              <w:t>2993.69</w:t>
            </w:r>
          </w:p>
        </w:tc>
        <w:tc>
          <w:tcPr>
            <w:tcW w:w="1728" w:type="dxa"/>
            <w:shd w:val="clear" w:color="auto" w:fill="D9E2F3"/>
          </w:tcPr>
          <w:p w14:paraId="36132DA7" w14:textId="77777777" w:rsidR="00EF027C" w:rsidRDefault="00000000">
            <w:r>
              <w:t>48/48/48</w:t>
            </w:r>
          </w:p>
        </w:tc>
      </w:tr>
      <w:tr w:rsidR="00EF027C" w14:paraId="16784A79" w14:textId="77777777">
        <w:tc>
          <w:tcPr>
            <w:tcW w:w="1728" w:type="dxa"/>
            <w:shd w:val="clear" w:color="auto" w:fill="FFFFFF"/>
          </w:tcPr>
          <w:p w14:paraId="47C31DE4" w14:textId="77777777" w:rsidR="00EF027C" w:rsidRDefault="00000000">
            <w:r>
              <w:t>RTX 4080 Laptop</w:t>
            </w:r>
          </w:p>
        </w:tc>
        <w:tc>
          <w:tcPr>
            <w:tcW w:w="1728" w:type="dxa"/>
            <w:shd w:val="clear" w:color="auto" w:fill="FFFFFF"/>
          </w:tcPr>
          <w:p w14:paraId="235E808F" w14:textId="77777777" w:rsidR="00EF027C" w:rsidRDefault="00000000">
            <w:r>
              <w:t>1373.00</w:t>
            </w:r>
          </w:p>
        </w:tc>
        <w:tc>
          <w:tcPr>
            <w:tcW w:w="1728" w:type="dxa"/>
            <w:shd w:val="clear" w:color="auto" w:fill="FFFFFF"/>
          </w:tcPr>
          <w:p w14:paraId="7B76A16C" w14:textId="77777777" w:rsidR="00EF027C" w:rsidRDefault="00000000">
            <w:r>
              <w:t>1683.79</w:t>
            </w:r>
          </w:p>
        </w:tc>
        <w:tc>
          <w:tcPr>
            <w:tcW w:w="1728" w:type="dxa"/>
            <w:shd w:val="clear" w:color="auto" w:fill="FFFFFF"/>
          </w:tcPr>
          <w:p w14:paraId="111BA446" w14:textId="77777777" w:rsidR="00EF027C" w:rsidRDefault="00000000">
            <w:r>
              <w:t>2305.43</w:t>
            </w:r>
          </w:p>
        </w:tc>
        <w:tc>
          <w:tcPr>
            <w:tcW w:w="1728" w:type="dxa"/>
            <w:shd w:val="clear" w:color="auto" w:fill="FFFFFF"/>
          </w:tcPr>
          <w:p w14:paraId="6C79C49A" w14:textId="77777777" w:rsidR="00EF027C" w:rsidRDefault="00000000">
            <w:r>
              <w:t>96/96/96</w:t>
            </w:r>
          </w:p>
        </w:tc>
      </w:tr>
      <w:tr w:rsidR="00EF027C" w14:paraId="543EBE8F" w14:textId="77777777">
        <w:tc>
          <w:tcPr>
            <w:tcW w:w="1728" w:type="dxa"/>
            <w:shd w:val="clear" w:color="auto" w:fill="D9E2F3"/>
          </w:tcPr>
          <w:p w14:paraId="1FCDC79F" w14:textId="77777777" w:rsidR="00EF027C" w:rsidRDefault="00000000">
            <w:r>
              <w:t>RTX 3060 Laptop</w:t>
            </w:r>
          </w:p>
        </w:tc>
        <w:tc>
          <w:tcPr>
            <w:tcW w:w="1728" w:type="dxa"/>
            <w:shd w:val="clear" w:color="auto" w:fill="D9E2F3"/>
          </w:tcPr>
          <w:p w14:paraId="346FD310" w14:textId="77777777" w:rsidR="00EF027C" w:rsidRDefault="00000000">
            <w:r>
              <w:t>93.66</w:t>
            </w:r>
          </w:p>
        </w:tc>
        <w:tc>
          <w:tcPr>
            <w:tcW w:w="1728" w:type="dxa"/>
            <w:shd w:val="clear" w:color="auto" w:fill="D9E2F3"/>
          </w:tcPr>
          <w:p w14:paraId="4100DE69" w14:textId="77777777" w:rsidR="00EF027C" w:rsidRDefault="00000000">
            <w:r>
              <w:t>860.78</w:t>
            </w:r>
          </w:p>
        </w:tc>
        <w:tc>
          <w:tcPr>
            <w:tcW w:w="1728" w:type="dxa"/>
            <w:shd w:val="clear" w:color="auto" w:fill="D9E2F3"/>
          </w:tcPr>
          <w:p w14:paraId="59613490" w14:textId="77777777" w:rsidR="00EF027C" w:rsidRDefault="00000000">
            <w:r>
              <w:t>1170.27</w:t>
            </w:r>
          </w:p>
        </w:tc>
        <w:tc>
          <w:tcPr>
            <w:tcW w:w="1728" w:type="dxa"/>
            <w:shd w:val="clear" w:color="auto" w:fill="D9E2F3"/>
          </w:tcPr>
          <w:p w14:paraId="012A7107" w14:textId="77777777" w:rsidR="00EF027C" w:rsidRDefault="00000000">
            <w:r>
              <w:t>48/48/48</w:t>
            </w:r>
          </w:p>
        </w:tc>
      </w:tr>
      <w:tr w:rsidR="00EF027C" w14:paraId="179DF762" w14:textId="77777777">
        <w:tc>
          <w:tcPr>
            <w:tcW w:w="1728" w:type="dxa"/>
            <w:shd w:val="clear" w:color="auto" w:fill="FFFFFF"/>
          </w:tcPr>
          <w:p w14:paraId="06214374" w14:textId="77777777" w:rsidR="00EF027C" w:rsidRDefault="00000000">
            <w:r>
              <w:t>AMD iGPU</w:t>
            </w:r>
          </w:p>
        </w:tc>
        <w:tc>
          <w:tcPr>
            <w:tcW w:w="1728" w:type="dxa"/>
            <w:shd w:val="clear" w:color="auto" w:fill="FFFFFF"/>
          </w:tcPr>
          <w:p w14:paraId="45256D5E" w14:textId="77777777" w:rsidR="00EF027C" w:rsidRDefault="00000000">
            <w:r>
              <w:t>320.30</w:t>
            </w:r>
          </w:p>
        </w:tc>
        <w:tc>
          <w:tcPr>
            <w:tcW w:w="1728" w:type="dxa"/>
            <w:shd w:val="clear" w:color="auto" w:fill="FFFFFF"/>
          </w:tcPr>
          <w:p w14:paraId="47E179C7" w14:textId="77777777" w:rsidR="00EF027C" w:rsidRDefault="00000000">
            <w:r>
              <w:t>388.02</w:t>
            </w:r>
          </w:p>
        </w:tc>
        <w:tc>
          <w:tcPr>
            <w:tcW w:w="1728" w:type="dxa"/>
            <w:shd w:val="clear" w:color="auto" w:fill="FFFFFF"/>
          </w:tcPr>
          <w:p w14:paraId="30099DD6" w14:textId="77777777" w:rsidR="00EF027C" w:rsidRDefault="00000000">
            <w:r>
              <w:t>727.86</w:t>
            </w:r>
          </w:p>
        </w:tc>
        <w:tc>
          <w:tcPr>
            <w:tcW w:w="1728" w:type="dxa"/>
            <w:shd w:val="clear" w:color="auto" w:fill="FFFFFF"/>
          </w:tcPr>
          <w:p w14:paraId="7BF8ECB6" w14:textId="77777777" w:rsidR="00EF027C" w:rsidRDefault="00000000">
            <w:r>
              <w:t>117/113/79</w:t>
            </w:r>
          </w:p>
        </w:tc>
      </w:tr>
      <w:tr w:rsidR="00EF027C" w14:paraId="6D94F87F" w14:textId="77777777">
        <w:tc>
          <w:tcPr>
            <w:tcW w:w="1728" w:type="dxa"/>
            <w:shd w:val="clear" w:color="auto" w:fill="D9E2F3"/>
          </w:tcPr>
          <w:p w14:paraId="2228286B" w14:textId="77777777" w:rsidR="00EF027C" w:rsidRDefault="00000000">
            <w:r>
              <w:t>Intel iGPU</w:t>
            </w:r>
          </w:p>
        </w:tc>
        <w:tc>
          <w:tcPr>
            <w:tcW w:w="1728" w:type="dxa"/>
            <w:shd w:val="clear" w:color="auto" w:fill="D9E2F3"/>
          </w:tcPr>
          <w:p w14:paraId="79A36516" w14:textId="77777777" w:rsidR="00EF027C" w:rsidRDefault="00000000">
            <w:r>
              <w:t>241.58</w:t>
            </w:r>
          </w:p>
        </w:tc>
        <w:tc>
          <w:tcPr>
            <w:tcW w:w="1728" w:type="dxa"/>
            <w:shd w:val="clear" w:color="auto" w:fill="D9E2F3"/>
          </w:tcPr>
          <w:p w14:paraId="0C6A037E" w14:textId="77777777" w:rsidR="00EF027C" w:rsidRDefault="00000000">
            <w:r>
              <w:t>349.62</w:t>
            </w:r>
          </w:p>
        </w:tc>
        <w:tc>
          <w:tcPr>
            <w:tcW w:w="1728" w:type="dxa"/>
            <w:shd w:val="clear" w:color="auto" w:fill="D9E2F3"/>
          </w:tcPr>
          <w:p w14:paraId="5A14AE0C" w14:textId="77777777" w:rsidR="00EF027C" w:rsidRDefault="00000000">
            <w:r>
              <w:t>N/A</w:t>
            </w:r>
          </w:p>
        </w:tc>
        <w:tc>
          <w:tcPr>
            <w:tcW w:w="1728" w:type="dxa"/>
            <w:shd w:val="clear" w:color="auto" w:fill="D9E2F3"/>
          </w:tcPr>
          <w:p w14:paraId="6665E1D1" w14:textId="77777777" w:rsidR="00EF027C" w:rsidRDefault="00000000" w:rsidP="00DD2E48">
            <w:pPr>
              <w:keepNext/>
            </w:pPr>
            <w:r>
              <w:t>48/48/0</w:t>
            </w:r>
          </w:p>
        </w:tc>
      </w:tr>
    </w:tbl>
    <w:p w14:paraId="070E1DB8" w14:textId="365B550E" w:rsidR="00DD2E48" w:rsidRDefault="00DD2E48">
      <w:pPr>
        <w:pStyle w:val="Caption"/>
      </w:pPr>
      <w:bookmarkStart w:id="29" w:name="_Toc217946008"/>
      <w:r>
        <w:t xml:space="preserve">Table </w:t>
      </w:r>
      <w:fldSimple w:instr=" SEQ Table \* ARABIC ">
        <w:r w:rsidR="00025413">
          <w:rPr>
            <w:noProof/>
          </w:rPr>
          <w:t>6</w:t>
        </w:r>
      </w:fldSimple>
      <w:r>
        <w:t xml:space="preserve"> - Cross-machine performance comparison</w:t>
      </w:r>
      <w:bookmarkEnd w:id="29"/>
    </w:p>
    <w:p w14:paraId="4396DFCE" w14:textId="77777777" w:rsidR="00DD2E48" w:rsidRDefault="00000000" w:rsidP="00DD2E48">
      <w:pPr>
        <w:keepNext/>
      </w:pPr>
      <w:r>
        <w:rPr>
          <w:noProof/>
        </w:rPr>
        <w:drawing>
          <wp:inline distT="0" distB="0" distL="0" distR="0" wp14:anchorId="6299BAB7" wp14:editId="3E9CF265">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machine_comparison.png"/>
                    <pic:cNvPicPr/>
                  </pic:nvPicPr>
                  <pic:blipFill>
                    <a:blip r:embed="rId12"/>
                    <a:stretch>
                      <a:fillRect/>
                    </a:stretch>
                  </pic:blipFill>
                  <pic:spPr>
                    <a:xfrm>
                      <a:off x="0" y="0"/>
                      <a:ext cx="5029200" cy="2514600"/>
                    </a:xfrm>
                    <a:prstGeom prst="rect">
                      <a:avLst/>
                    </a:prstGeom>
                  </pic:spPr>
                </pic:pic>
              </a:graphicData>
            </a:graphic>
          </wp:inline>
        </w:drawing>
      </w:r>
    </w:p>
    <w:p w14:paraId="4AFDDE34" w14:textId="76B33AE5" w:rsidR="00DD2E48" w:rsidRDefault="00DD2E48" w:rsidP="00A16B3C">
      <w:pPr>
        <w:pStyle w:val="Caption"/>
      </w:pPr>
      <w:bookmarkStart w:id="30" w:name="_Toc217946017"/>
      <w:r>
        <w:t xml:space="preserve">Figure </w:t>
      </w:r>
      <w:fldSimple w:instr=" SEQ Figure \* ARABIC ">
        <w:r w:rsidR="00B7474B">
          <w:rPr>
            <w:noProof/>
          </w:rPr>
          <w:t>3</w:t>
        </w:r>
      </w:fldSimple>
      <w:r>
        <w:t xml:space="preserve"> - Cross-GPU Performance Comparison</w:t>
      </w:r>
      <w:bookmarkEnd w:id="30"/>
    </w:p>
    <w:p w14:paraId="7156A3D2" w14:textId="14A98A2E" w:rsidR="00EF027C" w:rsidRDefault="00F84598" w:rsidP="00F84598">
      <w:pPr>
        <w:pStyle w:val="Heading3"/>
      </w:pPr>
      <w:r>
        <w:t>4.2.1 Performance Tier Analysis:</w:t>
      </w:r>
    </w:p>
    <w:p w14:paraId="3A7401FB" w14:textId="0F3658AA" w:rsidR="008E7FAD" w:rsidRDefault="008E7FAD" w:rsidP="008E7FAD">
      <w:r w:rsidRPr="008E7FAD">
        <w:rPr>
          <w:rStyle w:val="Heading4Char"/>
        </w:rPr>
        <w:t>High-end discrete (RTX 3080):</w:t>
      </w:r>
      <w:r w:rsidRPr="008E7FAD">
        <w:t xml:space="preserve"> Achieves the highest absolute performance at 2993.69 FPS for hardware RT—nearly 3000 frames per second. The 19× speedup over compute (156.73 FPS) is the largest observed gap, suggesting desktop RTX cards fully exploit RT core capabilities. Notably, the RTX 3080's compute performance (156 FPS) is lower than the AMD iGPU (320 FPS), indicating the compute pipeline does not efficiently utilize high-end hardware.</w:t>
      </w:r>
    </w:p>
    <w:p w14:paraId="5CBAEFA8" w14:textId="30506353" w:rsidR="008E7FAD" w:rsidRDefault="008E7FAD" w:rsidP="008E7FAD">
      <w:r w:rsidRPr="008E7FAD">
        <w:rPr>
          <w:rStyle w:val="Heading4Char"/>
        </w:rPr>
        <w:t>Laptop discrete (RTX 4080/3060):</w:t>
      </w:r>
      <w:r w:rsidRPr="008E7FAD">
        <w:t xml:space="preserve"> Laptop GPUs show more balanced scaling. The RTX 4080 Laptop leads compute performance (1373 FPS) despite lower hardware RT than the desktop 3080, likely due to optimized power efficiency in Ada Lovelace architecture. Thermal constraints may limit sustained RT core utilization on laptops.</w:t>
      </w:r>
    </w:p>
    <w:p w14:paraId="16FF3109" w14:textId="77777777" w:rsidR="008E7FAD" w:rsidRDefault="008E7FAD">
      <w:r>
        <w:br w:type="page"/>
      </w:r>
    </w:p>
    <w:p w14:paraId="395C98B6" w14:textId="6C3D0831" w:rsidR="002A11C3" w:rsidRDefault="008E7FAD" w:rsidP="000246C3">
      <w:r w:rsidRPr="008E7FAD">
        <w:rPr>
          <w:rStyle w:val="Heading4Char"/>
        </w:rPr>
        <w:lastRenderedPageBreak/>
        <w:t>Integrated graphics (AMD/Intel):</w:t>
      </w:r>
      <w:r w:rsidRPr="008E7FAD">
        <w:t xml:space="preserve"> The AMD RDNA2 iGPU demonstrates functional hardware RT at 727.86 FPS—remarkable for shared-memory architecture. Intel RaptorLake-S lacks RT pipeline support entirely (VK_KHR_ray_tracing_pipeline unavailable), serving as a baseline for non-RT scenarios. Both iGPUs show fragment outperforming compute by only 1.2-1.4×, compared to 13× on RTX 3080.</w:t>
      </w:r>
    </w:p>
    <w:p w14:paraId="6B306B7C" w14:textId="77777777" w:rsidR="000246C3" w:rsidRDefault="000246C3" w:rsidP="000246C3"/>
    <w:p w14:paraId="18F28608" w14:textId="4343F943" w:rsidR="000246C3" w:rsidRDefault="000246C3" w:rsidP="000246C3">
      <w:pPr>
        <w:pStyle w:val="Heading3"/>
      </w:pPr>
      <w:r>
        <w:t>4.2.2 Hardware RT Advantage by GPU:</w:t>
      </w:r>
    </w:p>
    <w:tbl>
      <w:tblPr>
        <w:tblStyle w:val="ListTable2-Accent5"/>
        <w:tblW w:w="0" w:type="auto"/>
        <w:tblLook w:val="04A0" w:firstRow="1" w:lastRow="0" w:firstColumn="1" w:lastColumn="0" w:noHBand="0" w:noVBand="1"/>
      </w:tblPr>
      <w:tblGrid>
        <w:gridCol w:w="2952"/>
        <w:gridCol w:w="2952"/>
        <w:gridCol w:w="2952"/>
      </w:tblGrid>
      <w:tr w:rsidR="000246C3" w14:paraId="1AC45E4C" w14:textId="77777777" w:rsidTr="005A36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4519AF2F" w14:textId="33448E5E" w:rsidR="000246C3" w:rsidRDefault="0072715D" w:rsidP="000246C3">
            <w:r>
              <w:t>GPU</w:t>
            </w:r>
          </w:p>
        </w:tc>
        <w:tc>
          <w:tcPr>
            <w:tcW w:w="2952" w:type="dxa"/>
          </w:tcPr>
          <w:p w14:paraId="05628268" w14:textId="695A1CC7" w:rsidR="000246C3" w:rsidRDefault="0072715D" w:rsidP="000246C3">
            <w:pPr>
              <w:cnfStyle w:val="100000000000" w:firstRow="1" w:lastRow="0" w:firstColumn="0" w:lastColumn="0" w:oddVBand="0" w:evenVBand="0" w:oddHBand="0" w:evenHBand="0" w:firstRowFirstColumn="0" w:firstRowLastColumn="0" w:lastRowFirstColumn="0" w:lastRowLastColumn="0"/>
            </w:pPr>
            <w:r>
              <w:t>HW RT vs Compute</w:t>
            </w:r>
          </w:p>
        </w:tc>
        <w:tc>
          <w:tcPr>
            <w:tcW w:w="2952" w:type="dxa"/>
          </w:tcPr>
          <w:p w14:paraId="2F318B93" w14:textId="4C40ECDC" w:rsidR="000246C3" w:rsidRDefault="0072715D" w:rsidP="000246C3">
            <w:pPr>
              <w:cnfStyle w:val="100000000000" w:firstRow="1" w:lastRow="0" w:firstColumn="0" w:lastColumn="0" w:oddVBand="0" w:evenVBand="0" w:oddHBand="0" w:evenHBand="0" w:firstRowFirstColumn="0" w:firstRowLastColumn="0" w:lastRowFirstColumn="0" w:lastRowLastColumn="0"/>
            </w:pPr>
            <w:r>
              <w:t>HW RT vs Fragment</w:t>
            </w:r>
          </w:p>
        </w:tc>
      </w:tr>
      <w:tr w:rsidR="000246C3" w14:paraId="47CCD397" w14:textId="77777777" w:rsidTr="005A3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7A623F8E" w14:textId="0E5752D5" w:rsidR="000246C3" w:rsidRDefault="0072715D" w:rsidP="000246C3">
            <w:r>
              <w:t>RTX 3080</w:t>
            </w:r>
          </w:p>
        </w:tc>
        <w:tc>
          <w:tcPr>
            <w:tcW w:w="2952" w:type="dxa"/>
          </w:tcPr>
          <w:p w14:paraId="262D2266" w14:textId="301100DD" w:rsidR="000246C3" w:rsidRDefault="0072715D" w:rsidP="000246C3">
            <w:pPr>
              <w:cnfStyle w:val="000000100000" w:firstRow="0" w:lastRow="0" w:firstColumn="0" w:lastColumn="0" w:oddVBand="0" w:evenVBand="0" w:oddHBand="1" w:evenHBand="0" w:firstRowFirstColumn="0" w:firstRowLastColumn="0" w:lastRowFirstColumn="0" w:lastRowLastColumn="0"/>
            </w:pPr>
            <w:r>
              <w:t>19.1x</w:t>
            </w:r>
          </w:p>
        </w:tc>
        <w:tc>
          <w:tcPr>
            <w:tcW w:w="2952" w:type="dxa"/>
          </w:tcPr>
          <w:p w14:paraId="2C8D679E" w14:textId="0A286BE0" w:rsidR="000246C3" w:rsidRDefault="0072715D" w:rsidP="000246C3">
            <w:pPr>
              <w:cnfStyle w:val="000000100000" w:firstRow="0" w:lastRow="0" w:firstColumn="0" w:lastColumn="0" w:oddVBand="0" w:evenVBand="0" w:oddHBand="1" w:evenHBand="0" w:firstRowFirstColumn="0" w:firstRowLastColumn="0" w:lastRowFirstColumn="0" w:lastRowLastColumn="0"/>
            </w:pPr>
            <w:r>
              <w:t>1.4x</w:t>
            </w:r>
          </w:p>
        </w:tc>
      </w:tr>
      <w:tr w:rsidR="000246C3" w14:paraId="3B448794" w14:textId="77777777" w:rsidTr="005A3603">
        <w:tc>
          <w:tcPr>
            <w:cnfStyle w:val="001000000000" w:firstRow="0" w:lastRow="0" w:firstColumn="1" w:lastColumn="0" w:oddVBand="0" w:evenVBand="0" w:oddHBand="0" w:evenHBand="0" w:firstRowFirstColumn="0" w:firstRowLastColumn="0" w:lastRowFirstColumn="0" w:lastRowLastColumn="0"/>
            <w:tcW w:w="2952" w:type="dxa"/>
          </w:tcPr>
          <w:p w14:paraId="17DE34BB" w14:textId="68B8D01E" w:rsidR="000246C3" w:rsidRDefault="0072715D" w:rsidP="000246C3">
            <w:r>
              <w:t>RTX 4080 Laptop</w:t>
            </w:r>
          </w:p>
        </w:tc>
        <w:tc>
          <w:tcPr>
            <w:tcW w:w="2952" w:type="dxa"/>
          </w:tcPr>
          <w:p w14:paraId="42999A7D" w14:textId="1A15B8A2" w:rsidR="000246C3" w:rsidRDefault="0072715D" w:rsidP="000246C3">
            <w:pPr>
              <w:cnfStyle w:val="000000000000" w:firstRow="0" w:lastRow="0" w:firstColumn="0" w:lastColumn="0" w:oddVBand="0" w:evenVBand="0" w:oddHBand="0" w:evenHBand="0" w:firstRowFirstColumn="0" w:firstRowLastColumn="0" w:lastRowFirstColumn="0" w:lastRowLastColumn="0"/>
            </w:pPr>
            <w:r>
              <w:t>1.7x</w:t>
            </w:r>
          </w:p>
        </w:tc>
        <w:tc>
          <w:tcPr>
            <w:tcW w:w="2952" w:type="dxa"/>
          </w:tcPr>
          <w:p w14:paraId="19C87BDD" w14:textId="7E78573A" w:rsidR="000246C3" w:rsidRDefault="0072715D" w:rsidP="000246C3">
            <w:pPr>
              <w:cnfStyle w:val="000000000000" w:firstRow="0" w:lastRow="0" w:firstColumn="0" w:lastColumn="0" w:oddVBand="0" w:evenVBand="0" w:oddHBand="0" w:evenHBand="0" w:firstRowFirstColumn="0" w:firstRowLastColumn="0" w:lastRowFirstColumn="0" w:lastRowLastColumn="0"/>
            </w:pPr>
            <w:r>
              <w:t>1.4x</w:t>
            </w:r>
          </w:p>
        </w:tc>
      </w:tr>
      <w:tr w:rsidR="000246C3" w14:paraId="301C717A" w14:textId="77777777" w:rsidTr="005A3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4F121EBE" w14:textId="3C2A5B07" w:rsidR="000246C3" w:rsidRDefault="0072715D" w:rsidP="000246C3">
            <w:r>
              <w:t>RTX 3060 Laptop</w:t>
            </w:r>
          </w:p>
        </w:tc>
        <w:tc>
          <w:tcPr>
            <w:tcW w:w="2952" w:type="dxa"/>
          </w:tcPr>
          <w:p w14:paraId="05324109" w14:textId="1357A963" w:rsidR="000246C3" w:rsidRDefault="0072715D" w:rsidP="000246C3">
            <w:pPr>
              <w:cnfStyle w:val="000000100000" w:firstRow="0" w:lastRow="0" w:firstColumn="0" w:lastColumn="0" w:oddVBand="0" w:evenVBand="0" w:oddHBand="1" w:evenHBand="0" w:firstRowFirstColumn="0" w:firstRowLastColumn="0" w:lastRowFirstColumn="0" w:lastRowLastColumn="0"/>
            </w:pPr>
            <w:r>
              <w:t>12.5x</w:t>
            </w:r>
          </w:p>
        </w:tc>
        <w:tc>
          <w:tcPr>
            <w:tcW w:w="2952" w:type="dxa"/>
          </w:tcPr>
          <w:p w14:paraId="73F599DC" w14:textId="5B385B29" w:rsidR="000246C3" w:rsidRDefault="0072715D" w:rsidP="000246C3">
            <w:pPr>
              <w:cnfStyle w:val="000000100000" w:firstRow="0" w:lastRow="0" w:firstColumn="0" w:lastColumn="0" w:oddVBand="0" w:evenVBand="0" w:oddHBand="1" w:evenHBand="0" w:firstRowFirstColumn="0" w:firstRowLastColumn="0" w:lastRowFirstColumn="0" w:lastRowLastColumn="0"/>
            </w:pPr>
            <w:r>
              <w:t>1.4x</w:t>
            </w:r>
          </w:p>
        </w:tc>
      </w:tr>
      <w:tr w:rsidR="000246C3" w14:paraId="112D9712" w14:textId="77777777" w:rsidTr="005A3603">
        <w:tc>
          <w:tcPr>
            <w:cnfStyle w:val="001000000000" w:firstRow="0" w:lastRow="0" w:firstColumn="1" w:lastColumn="0" w:oddVBand="0" w:evenVBand="0" w:oddHBand="0" w:evenHBand="0" w:firstRowFirstColumn="0" w:firstRowLastColumn="0" w:lastRowFirstColumn="0" w:lastRowLastColumn="0"/>
            <w:tcW w:w="2952" w:type="dxa"/>
          </w:tcPr>
          <w:p w14:paraId="4E3A262B" w14:textId="4C7333D5" w:rsidR="000246C3" w:rsidRDefault="0072715D" w:rsidP="000246C3">
            <w:r>
              <w:t>AMD iGPU</w:t>
            </w:r>
          </w:p>
        </w:tc>
        <w:tc>
          <w:tcPr>
            <w:tcW w:w="2952" w:type="dxa"/>
          </w:tcPr>
          <w:p w14:paraId="27D71916" w14:textId="1EC30158" w:rsidR="000246C3" w:rsidRDefault="0072715D" w:rsidP="000246C3">
            <w:pPr>
              <w:cnfStyle w:val="000000000000" w:firstRow="0" w:lastRow="0" w:firstColumn="0" w:lastColumn="0" w:oddVBand="0" w:evenVBand="0" w:oddHBand="0" w:evenHBand="0" w:firstRowFirstColumn="0" w:firstRowLastColumn="0" w:lastRowFirstColumn="0" w:lastRowLastColumn="0"/>
            </w:pPr>
            <w:r>
              <w:t>2.3x</w:t>
            </w:r>
          </w:p>
        </w:tc>
        <w:tc>
          <w:tcPr>
            <w:tcW w:w="2952" w:type="dxa"/>
          </w:tcPr>
          <w:p w14:paraId="01EA3631" w14:textId="5582BD73" w:rsidR="000246C3" w:rsidRDefault="0072715D" w:rsidP="000246C3">
            <w:pPr>
              <w:cnfStyle w:val="000000000000" w:firstRow="0" w:lastRow="0" w:firstColumn="0" w:lastColumn="0" w:oddVBand="0" w:evenVBand="0" w:oddHBand="0" w:evenHBand="0" w:firstRowFirstColumn="0" w:firstRowLastColumn="0" w:lastRowFirstColumn="0" w:lastRowLastColumn="0"/>
            </w:pPr>
            <w:r>
              <w:t>1.9x</w:t>
            </w:r>
          </w:p>
        </w:tc>
      </w:tr>
    </w:tbl>
    <w:p w14:paraId="39D4086B" w14:textId="13557F16" w:rsidR="000246C3" w:rsidRDefault="000246C3" w:rsidP="000246C3">
      <w:pPr>
        <w:pStyle w:val="Caption"/>
      </w:pPr>
      <w:r>
        <w:t xml:space="preserve">Table </w:t>
      </w:r>
      <w:fldSimple w:instr=" SEQ Table \* ARABIC ">
        <w:r w:rsidR="00025413">
          <w:rPr>
            <w:noProof/>
          </w:rPr>
          <w:t>7</w:t>
        </w:r>
      </w:fldSimple>
      <w:r w:rsidR="00BD2D58">
        <w:t>: Hardware RT Speedup Factors</w:t>
      </w:r>
    </w:p>
    <w:p w14:paraId="2AA64C4A" w14:textId="77777777" w:rsidR="00672EBE" w:rsidRDefault="00672EBE" w:rsidP="00672EBE">
      <w:pPr>
        <w:pStyle w:val="Heading4"/>
      </w:pPr>
      <w:r>
        <w:t>Key Observations:</w:t>
      </w:r>
    </w:p>
    <w:p w14:paraId="48C96F46" w14:textId="2CCFB1A6" w:rsidR="00672EBE" w:rsidRDefault="00672EBE" w:rsidP="00672EBE">
      <w:r>
        <w:t>- RTX 3080 shows anomalously low compute performance (156 FPS)—further investigation warranted</w:t>
      </w:r>
      <w:r>
        <w:t>.</w:t>
      </w:r>
    </w:p>
    <w:p w14:paraId="72BEB9B3" w14:textId="7F4631C4" w:rsidR="00672EBE" w:rsidRDefault="00672EBE" w:rsidP="00672EBE">
      <w:r>
        <w:t>- Hardware RT advantage over fragment is consistent (~1.4-1.9×) across all RT-capable GPUs</w:t>
      </w:r>
      <w:r>
        <w:t>.</w:t>
      </w:r>
      <w:r>
        <w:t xml:space="preserve"> </w:t>
      </w:r>
    </w:p>
    <w:p w14:paraId="70EE3A30" w14:textId="726E6C71" w:rsidR="00672EBE" w:rsidRPr="00672EBE" w:rsidRDefault="00672EBE" w:rsidP="00672EBE">
      <w:r>
        <w:t>- Compute pipeline scales poorly on high-end hardware, suggesting thread divergence or memory bottlenecks</w:t>
      </w:r>
      <w:r>
        <w:t>.</w:t>
      </w:r>
    </w:p>
    <w:p w14:paraId="76299C94" w14:textId="7E3829CA" w:rsidR="000246C3" w:rsidRDefault="000246C3">
      <w:r>
        <w:br w:type="page"/>
      </w:r>
    </w:p>
    <w:p w14:paraId="305B558F" w14:textId="77777777" w:rsidR="00EF027C" w:rsidRPr="006E750C" w:rsidRDefault="00000000" w:rsidP="006E750C">
      <w:pPr>
        <w:pStyle w:val="Heading2"/>
      </w:pPr>
      <w:bookmarkStart w:id="31" w:name="_Toc217945957"/>
      <w:r w:rsidRPr="006E750C">
        <w:lastRenderedPageBreak/>
        <w:t>4.3 Resolution Scaling</w:t>
      </w:r>
      <w:bookmarkEnd w:id="31"/>
    </w:p>
    <w:tbl>
      <w:tblPr>
        <w:tblStyle w:val="TableGrid"/>
        <w:tblW w:w="0" w:type="auto"/>
        <w:tblLook w:val="04A0" w:firstRow="1" w:lastRow="0" w:firstColumn="1" w:lastColumn="0" w:noHBand="0" w:noVBand="1"/>
      </w:tblPr>
      <w:tblGrid>
        <w:gridCol w:w="2160"/>
        <w:gridCol w:w="2160"/>
        <w:gridCol w:w="2160"/>
        <w:gridCol w:w="2160"/>
      </w:tblGrid>
      <w:tr w:rsidR="00EF027C" w14:paraId="2741F1D1" w14:textId="77777777">
        <w:tc>
          <w:tcPr>
            <w:tcW w:w="2160" w:type="dxa"/>
            <w:shd w:val="clear" w:color="auto" w:fill="FFFFFF"/>
          </w:tcPr>
          <w:p w14:paraId="3AEE27D1" w14:textId="77777777" w:rsidR="00EF027C" w:rsidRPr="003E56C4" w:rsidRDefault="00000000">
            <w:pPr>
              <w:rPr>
                <w:color w:val="000000" w:themeColor="text1"/>
              </w:rPr>
            </w:pPr>
            <w:r w:rsidRPr="003E56C4">
              <w:rPr>
                <w:b/>
                <w:color w:val="000000" w:themeColor="text1"/>
              </w:rPr>
              <w:t>Resolution</w:t>
            </w:r>
          </w:p>
        </w:tc>
        <w:tc>
          <w:tcPr>
            <w:tcW w:w="2160" w:type="dxa"/>
            <w:shd w:val="clear" w:color="auto" w:fill="FFFFFF"/>
          </w:tcPr>
          <w:p w14:paraId="5D7A40BC" w14:textId="77777777" w:rsidR="00EF027C" w:rsidRPr="003E56C4" w:rsidRDefault="00000000">
            <w:pPr>
              <w:rPr>
                <w:color w:val="000000" w:themeColor="text1"/>
              </w:rPr>
            </w:pPr>
            <w:r w:rsidRPr="003E56C4">
              <w:rPr>
                <w:b/>
                <w:color w:val="000000" w:themeColor="text1"/>
              </w:rPr>
              <w:t>Compute FPS</w:t>
            </w:r>
          </w:p>
        </w:tc>
        <w:tc>
          <w:tcPr>
            <w:tcW w:w="2160" w:type="dxa"/>
            <w:shd w:val="clear" w:color="auto" w:fill="FFFFFF"/>
          </w:tcPr>
          <w:p w14:paraId="361254E6" w14:textId="77777777" w:rsidR="00EF027C" w:rsidRPr="003E56C4" w:rsidRDefault="00000000">
            <w:pPr>
              <w:rPr>
                <w:color w:val="000000" w:themeColor="text1"/>
              </w:rPr>
            </w:pPr>
            <w:r w:rsidRPr="003E56C4">
              <w:rPr>
                <w:b/>
                <w:color w:val="000000" w:themeColor="text1"/>
              </w:rPr>
              <w:t>Fragment FPS</w:t>
            </w:r>
          </w:p>
        </w:tc>
        <w:tc>
          <w:tcPr>
            <w:tcW w:w="2160" w:type="dxa"/>
            <w:shd w:val="clear" w:color="auto" w:fill="FFFFFF"/>
          </w:tcPr>
          <w:p w14:paraId="784FC4E8" w14:textId="77777777" w:rsidR="00EF027C" w:rsidRPr="003E56C4" w:rsidRDefault="00000000">
            <w:pPr>
              <w:rPr>
                <w:color w:val="000000" w:themeColor="text1"/>
              </w:rPr>
            </w:pPr>
            <w:r w:rsidRPr="003E56C4">
              <w:rPr>
                <w:b/>
                <w:color w:val="000000" w:themeColor="text1"/>
              </w:rPr>
              <w:t>HW RT FPS</w:t>
            </w:r>
          </w:p>
        </w:tc>
      </w:tr>
      <w:tr w:rsidR="00EF027C" w14:paraId="69E67BDD" w14:textId="77777777">
        <w:tc>
          <w:tcPr>
            <w:tcW w:w="2160" w:type="dxa"/>
            <w:shd w:val="clear" w:color="auto" w:fill="D9E2F3"/>
          </w:tcPr>
          <w:p w14:paraId="27E6AA61" w14:textId="77777777" w:rsidR="00EF027C" w:rsidRDefault="00000000">
            <w:r>
              <w:t>64³</w:t>
            </w:r>
          </w:p>
        </w:tc>
        <w:tc>
          <w:tcPr>
            <w:tcW w:w="2160" w:type="dxa"/>
            <w:shd w:val="clear" w:color="auto" w:fill="D9E2F3"/>
          </w:tcPr>
          <w:p w14:paraId="572321B4" w14:textId="77777777" w:rsidR="00EF027C" w:rsidRDefault="00000000">
            <w:r>
              <w:t>465.50</w:t>
            </w:r>
          </w:p>
        </w:tc>
        <w:tc>
          <w:tcPr>
            <w:tcW w:w="2160" w:type="dxa"/>
            <w:shd w:val="clear" w:color="auto" w:fill="D9E2F3"/>
          </w:tcPr>
          <w:p w14:paraId="79D0E7C1" w14:textId="77777777" w:rsidR="00EF027C" w:rsidRDefault="00000000">
            <w:r>
              <w:t>1192.10</w:t>
            </w:r>
          </w:p>
        </w:tc>
        <w:tc>
          <w:tcPr>
            <w:tcW w:w="2160" w:type="dxa"/>
            <w:shd w:val="clear" w:color="auto" w:fill="D9E2F3"/>
          </w:tcPr>
          <w:p w14:paraId="5E57D07F" w14:textId="77777777" w:rsidR="00EF027C" w:rsidRDefault="00000000">
            <w:r>
              <w:t>1603.40</w:t>
            </w:r>
          </w:p>
        </w:tc>
      </w:tr>
      <w:tr w:rsidR="00EF027C" w14:paraId="6A0D9119" w14:textId="77777777">
        <w:tc>
          <w:tcPr>
            <w:tcW w:w="2160" w:type="dxa"/>
            <w:shd w:val="clear" w:color="auto" w:fill="FFFFFF"/>
          </w:tcPr>
          <w:p w14:paraId="4A2AC46C" w14:textId="77777777" w:rsidR="00EF027C" w:rsidRDefault="00000000">
            <w:r>
              <w:t>128³</w:t>
            </w:r>
          </w:p>
        </w:tc>
        <w:tc>
          <w:tcPr>
            <w:tcW w:w="2160" w:type="dxa"/>
            <w:shd w:val="clear" w:color="auto" w:fill="FFFFFF"/>
          </w:tcPr>
          <w:p w14:paraId="65BE35BA" w14:textId="77777777" w:rsidR="00EF027C" w:rsidRDefault="00000000">
            <w:r>
              <w:t>464.27</w:t>
            </w:r>
          </w:p>
        </w:tc>
        <w:tc>
          <w:tcPr>
            <w:tcW w:w="2160" w:type="dxa"/>
            <w:shd w:val="clear" w:color="auto" w:fill="FFFFFF"/>
          </w:tcPr>
          <w:p w14:paraId="4D20203F" w14:textId="77777777" w:rsidR="00EF027C" w:rsidRDefault="00000000">
            <w:r>
              <w:t>1002.97</w:t>
            </w:r>
          </w:p>
        </w:tc>
        <w:tc>
          <w:tcPr>
            <w:tcW w:w="2160" w:type="dxa"/>
            <w:shd w:val="clear" w:color="auto" w:fill="FFFFFF"/>
          </w:tcPr>
          <w:p w14:paraId="6481FE81" w14:textId="77777777" w:rsidR="00EF027C" w:rsidRDefault="00000000">
            <w:r>
              <w:t>1477.63</w:t>
            </w:r>
          </w:p>
        </w:tc>
      </w:tr>
      <w:tr w:rsidR="00EF027C" w14:paraId="23423D57" w14:textId="77777777">
        <w:tc>
          <w:tcPr>
            <w:tcW w:w="2160" w:type="dxa"/>
            <w:shd w:val="clear" w:color="auto" w:fill="D9E2F3"/>
          </w:tcPr>
          <w:p w14:paraId="25845E0D" w14:textId="77777777" w:rsidR="00EF027C" w:rsidRDefault="00000000">
            <w:r>
              <w:t>256³</w:t>
            </w:r>
          </w:p>
        </w:tc>
        <w:tc>
          <w:tcPr>
            <w:tcW w:w="2160" w:type="dxa"/>
            <w:shd w:val="clear" w:color="auto" w:fill="D9E2F3"/>
          </w:tcPr>
          <w:p w14:paraId="6218D6C3" w14:textId="77777777" w:rsidR="00EF027C" w:rsidRDefault="00000000">
            <w:r>
              <w:t>399.63</w:t>
            </w:r>
          </w:p>
        </w:tc>
        <w:tc>
          <w:tcPr>
            <w:tcW w:w="2160" w:type="dxa"/>
            <w:shd w:val="clear" w:color="auto" w:fill="D9E2F3"/>
          </w:tcPr>
          <w:p w14:paraId="6DF3DFF6" w14:textId="77777777" w:rsidR="00EF027C" w:rsidRDefault="00000000">
            <w:r>
              <w:t>919.48</w:t>
            </w:r>
          </w:p>
        </w:tc>
        <w:tc>
          <w:tcPr>
            <w:tcW w:w="2160" w:type="dxa"/>
            <w:shd w:val="clear" w:color="auto" w:fill="D9E2F3"/>
          </w:tcPr>
          <w:p w14:paraId="3FE3DA80" w14:textId="77777777" w:rsidR="00EF027C" w:rsidRDefault="00000000" w:rsidP="00DD2E48">
            <w:pPr>
              <w:keepNext/>
            </w:pPr>
            <w:r>
              <w:t>2054.78</w:t>
            </w:r>
          </w:p>
        </w:tc>
      </w:tr>
    </w:tbl>
    <w:p w14:paraId="3F37E81B" w14:textId="58A9F412" w:rsidR="00DD2E48" w:rsidRDefault="00DD2E48">
      <w:pPr>
        <w:pStyle w:val="Caption"/>
      </w:pPr>
      <w:bookmarkStart w:id="32" w:name="_Toc217946009"/>
      <w:r>
        <w:t xml:space="preserve">Table </w:t>
      </w:r>
      <w:fldSimple w:instr=" SEQ Table \* ARABIC ">
        <w:r w:rsidR="00025413">
          <w:rPr>
            <w:noProof/>
          </w:rPr>
          <w:t>8</w:t>
        </w:r>
      </w:fldSimple>
      <w:r>
        <w:t xml:space="preserve"> - Resolution Scaling</w:t>
      </w:r>
      <w:bookmarkEnd w:id="32"/>
    </w:p>
    <w:p w14:paraId="6FE1D3E8" w14:textId="274240F7" w:rsidR="00BC2CB5" w:rsidRDefault="00BC2CB5" w:rsidP="00BC2CB5">
      <w:pPr>
        <w:pStyle w:val="Heading3"/>
      </w:pPr>
      <w:r>
        <w:t>4.3.1 Resolution Scaling Behavior:</w:t>
      </w:r>
    </w:p>
    <w:p w14:paraId="16A13809" w14:textId="77777777" w:rsidR="00BC2CB5" w:rsidRDefault="00BC2CB5" w:rsidP="00BC2CB5">
      <w:pPr>
        <w:pStyle w:val="Heading4"/>
      </w:pPr>
      <w:r w:rsidRPr="00BC2CB5">
        <w:rPr>
          <w:rStyle w:val="Heading4Char"/>
          <w:rFonts w:hint="eastAsia"/>
        </w:rPr>
        <w:t>Compute pipeline (near-flat):</w:t>
      </w:r>
      <w:r>
        <w:rPr>
          <w:rFonts w:hint="eastAsia"/>
        </w:rPr>
        <w:t xml:space="preserve"> </w:t>
      </w:r>
    </w:p>
    <w:p w14:paraId="69B0182F" w14:textId="458B1718" w:rsidR="00BC2CB5" w:rsidRDefault="00BC2CB5" w:rsidP="00BC2CB5">
      <w:r>
        <w:rPr>
          <w:rFonts w:hint="eastAsia"/>
        </w:rPr>
        <w:t>Compute shows minimal resolution sensitivity</w:t>
      </w:r>
      <w:r>
        <w:rPr>
          <w:rFonts w:hint="eastAsia"/>
        </w:rPr>
        <w:t>—</w:t>
      </w:r>
      <w:r>
        <w:rPr>
          <w:rFonts w:hint="eastAsia"/>
        </w:rPr>
        <w:t>only 14% FPS reduction from 64</w:t>
      </w:r>
      <w:r>
        <w:rPr>
          <w:rFonts w:hint="eastAsia"/>
        </w:rPr>
        <w:t>³</w:t>
      </w:r>
      <w:r>
        <w:rPr>
          <w:rFonts w:hint="eastAsia"/>
        </w:rPr>
        <w:t xml:space="preserve"> to 256</w:t>
      </w:r>
      <w:r>
        <w:rPr>
          <w:rFonts w:hint="eastAsia"/>
        </w:rPr>
        <w:t>³</w:t>
      </w:r>
      <w:r>
        <w:rPr>
          <w:rFonts w:hint="eastAsia"/>
        </w:rPr>
        <w:t xml:space="preserve"> (465 </w:t>
      </w:r>
      <w:r>
        <w:rPr>
          <w:rFonts w:hint="eastAsia"/>
        </w:rPr>
        <w:t>→</w:t>
      </w:r>
      <w:r>
        <w:rPr>
          <w:rFonts w:hint="eastAsia"/>
        </w:rPr>
        <w:t xml:space="preserve"> 400 FPS). This suggests the compute pipeline is bounded by factors other than SVO complexity, likely thread scheduling overhead or mem</w:t>
      </w:r>
      <w:r>
        <w:t>ory latency rather than traversal depth.</w:t>
      </w:r>
    </w:p>
    <w:p w14:paraId="3758DAE6" w14:textId="66D28BEF" w:rsidR="00BC2CB5" w:rsidRDefault="00BC2CB5" w:rsidP="00BC2CB5">
      <w:pPr>
        <w:pStyle w:val="Heading4"/>
      </w:pPr>
      <w:r>
        <w:rPr>
          <w:rFonts w:hint="eastAsia"/>
        </w:rPr>
        <w:t xml:space="preserve"> Fragment pipeline (gradual decline): </w:t>
      </w:r>
    </w:p>
    <w:p w14:paraId="4BCEFC93" w14:textId="0401CC37" w:rsidR="00BC2CB5" w:rsidRDefault="00BC2CB5" w:rsidP="00BC2CB5">
      <w:r>
        <w:rPr>
          <w:rFonts w:hint="eastAsia"/>
        </w:rPr>
        <w:t>Fragment degrades proportionally with resolution</w:t>
      </w:r>
      <w:r>
        <w:rPr>
          <w:rFonts w:hint="eastAsia"/>
        </w:rPr>
        <w:t>—</w:t>
      </w:r>
      <w:r>
        <w:rPr>
          <w:rFonts w:hint="eastAsia"/>
        </w:rPr>
        <w:t>23% reduction from 64</w:t>
      </w:r>
      <w:r>
        <w:rPr>
          <w:rFonts w:hint="eastAsia"/>
        </w:rPr>
        <w:t>³</w:t>
      </w:r>
      <w:r>
        <w:rPr>
          <w:rFonts w:hint="eastAsia"/>
        </w:rPr>
        <w:t xml:space="preserve"> to 256</w:t>
      </w:r>
      <w:r>
        <w:rPr>
          <w:rFonts w:hint="eastAsia"/>
        </w:rPr>
        <w:t>³</w:t>
      </w:r>
      <w:r>
        <w:rPr>
          <w:rFonts w:hint="eastAsia"/>
        </w:rPr>
        <w:t xml:space="preserve"> (1192 </w:t>
      </w:r>
      <w:r>
        <w:rPr>
          <w:rFonts w:hint="eastAsia"/>
        </w:rPr>
        <w:t>→</w:t>
      </w:r>
      <w:r>
        <w:rPr>
          <w:rFonts w:hint="eastAsia"/>
        </w:rPr>
        <w:t xml:space="preserve"> 919 FPS). Each resolution doubling adds ~3 octree levels, increasing traversal depth. The fragment shader's per-pixel cost scales</w:t>
      </w:r>
      <w:r>
        <w:t xml:space="preserve"> with tree depth as expected.</w:t>
      </w:r>
    </w:p>
    <w:p w14:paraId="37BF131F" w14:textId="795EDCAE" w:rsidR="00BC2CB5" w:rsidRDefault="00BC2CB5" w:rsidP="00BC2CB5">
      <w:pPr>
        <w:pStyle w:val="Heading4"/>
      </w:pPr>
      <w:r>
        <w:rPr>
          <w:rFonts w:hint="eastAsia"/>
        </w:rPr>
        <w:t xml:space="preserve">Hardware RT (inverse scaling): </w:t>
      </w:r>
    </w:p>
    <w:p w14:paraId="7D6CF88E" w14:textId="4744EF14" w:rsidR="00BC2CB5" w:rsidRDefault="00BC2CB5" w:rsidP="00BC2CB5">
      <w:r>
        <w:rPr>
          <w:rFonts w:hint="eastAsia"/>
        </w:rPr>
        <w:t>Hardware RT exhibits counterintuitive behavior</w:t>
      </w:r>
      <w:r>
        <w:rPr>
          <w:rFonts w:hint="eastAsia"/>
        </w:rPr>
        <w:t>—</w:t>
      </w:r>
      <w:r>
        <w:rPr>
          <w:rFonts w:hint="eastAsia"/>
        </w:rPr>
        <w:t>performance increases 28% from 64</w:t>
      </w:r>
      <w:r>
        <w:rPr>
          <w:rFonts w:hint="eastAsia"/>
        </w:rPr>
        <w:t>³</w:t>
      </w:r>
      <w:r>
        <w:rPr>
          <w:rFonts w:hint="eastAsia"/>
        </w:rPr>
        <w:t xml:space="preserve"> to 256</w:t>
      </w:r>
      <w:r>
        <w:rPr>
          <w:rFonts w:hint="eastAsia"/>
        </w:rPr>
        <w:t>³</w:t>
      </w:r>
      <w:r>
        <w:rPr>
          <w:rFonts w:hint="eastAsia"/>
        </w:rPr>
        <w:t xml:space="preserve"> (1603 </w:t>
      </w:r>
      <w:r>
        <w:rPr>
          <w:rFonts w:hint="eastAsia"/>
        </w:rPr>
        <w:t>→</w:t>
      </w:r>
      <w:r>
        <w:rPr>
          <w:rFonts w:hint="eastAsia"/>
        </w:rPr>
        <w:t xml:space="preserve"> 2054 FPS). This inverse scaling suggests:</w:t>
      </w:r>
    </w:p>
    <w:p w14:paraId="58885765" w14:textId="75B50CCE" w:rsidR="00BC2CB5" w:rsidRDefault="00BC2CB5" w:rsidP="00BC2CB5">
      <w:r>
        <w:t>1. BVH efficiency at depth: Denser BVH structures at 256³ provide better spatial culling, reducing total ray-AABB intersection tests despite deeper hierarchies.</w:t>
      </w:r>
    </w:p>
    <w:p w14:paraId="018DA89E" w14:textId="03016414" w:rsidR="00BC2CB5" w:rsidRDefault="00BC2CB5" w:rsidP="00BC2CB5">
      <w:r>
        <w:t xml:space="preserve">2. RT core utilization: Higher voxel counts generate more parallel work, improving RT core occupancy. At 64³, the BVH may be too shallow to fully saturate hardware traversal units.    </w:t>
      </w:r>
    </w:p>
    <w:p w14:paraId="040E3DBB" w14:textId="2AD26718" w:rsidR="00BC2CB5" w:rsidRDefault="00BC2CB5" w:rsidP="00025413">
      <w:r>
        <w:t>3. Memory coherence: Larger SVOs exhibit better cache locality due to more predictable memory access patterns during BVH traversal.</w:t>
      </w:r>
    </w:p>
    <w:p w14:paraId="2B6E74DA" w14:textId="6C20220B" w:rsidR="00025413" w:rsidRDefault="00BC2CB5" w:rsidP="00025413">
      <w:pPr>
        <w:pStyle w:val="Heading4"/>
      </w:pPr>
      <w:r>
        <w:t xml:space="preserve">H1 Validation: </w:t>
      </w:r>
    </w:p>
    <w:p w14:paraId="25D37253" w14:textId="64C9C3EE" w:rsidR="00BC2CB5" w:rsidRDefault="00BC2CB5" w:rsidP="00BC2CB5">
      <w:r>
        <w:t>This data supports H1 (Hardware RT outperforms at high resolutions). The advantage gap widens at 256³:</w:t>
      </w:r>
    </w:p>
    <w:tbl>
      <w:tblPr>
        <w:tblStyle w:val="ListTable2-Accent5"/>
        <w:tblW w:w="0" w:type="auto"/>
        <w:tblLook w:val="04A0" w:firstRow="1" w:lastRow="0" w:firstColumn="1" w:lastColumn="0" w:noHBand="0" w:noVBand="1"/>
      </w:tblPr>
      <w:tblGrid>
        <w:gridCol w:w="2952"/>
        <w:gridCol w:w="2952"/>
        <w:gridCol w:w="2952"/>
      </w:tblGrid>
      <w:tr w:rsidR="00025413" w14:paraId="56570DEF" w14:textId="77777777" w:rsidTr="005A36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2BC03E9A" w14:textId="71687D86" w:rsidR="00025413" w:rsidRDefault="00025413" w:rsidP="00BC2CB5">
            <w:r>
              <w:t>Resolution</w:t>
            </w:r>
          </w:p>
        </w:tc>
        <w:tc>
          <w:tcPr>
            <w:tcW w:w="2952" w:type="dxa"/>
          </w:tcPr>
          <w:p w14:paraId="092E669A" w14:textId="0C02BC0A" w:rsidR="00025413" w:rsidRDefault="00025413" w:rsidP="00BC2CB5">
            <w:pPr>
              <w:cnfStyle w:val="100000000000" w:firstRow="1" w:lastRow="0" w:firstColumn="0" w:lastColumn="0" w:oddVBand="0" w:evenVBand="0" w:oddHBand="0" w:evenHBand="0" w:firstRowFirstColumn="0" w:firstRowLastColumn="0" w:lastRowFirstColumn="0" w:lastRowLastColumn="0"/>
            </w:pPr>
            <w:r>
              <w:t>HW RT / Compute</w:t>
            </w:r>
          </w:p>
        </w:tc>
        <w:tc>
          <w:tcPr>
            <w:tcW w:w="2952" w:type="dxa"/>
          </w:tcPr>
          <w:p w14:paraId="5422CE74" w14:textId="1E685996" w:rsidR="00025413" w:rsidRDefault="00025413" w:rsidP="00BC2CB5">
            <w:pPr>
              <w:cnfStyle w:val="100000000000" w:firstRow="1" w:lastRow="0" w:firstColumn="0" w:lastColumn="0" w:oddVBand="0" w:evenVBand="0" w:oddHBand="0" w:evenHBand="0" w:firstRowFirstColumn="0" w:firstRowLastColumn="0" w:lastRowFirstColumn="0" w:lastRowLastColumn="0"/>
            </w:pPr>
            <w:r>
              <w:t>HW RT / Fragment</w:t>
            </w:r>
          </w:p>
        </w:tc>
      </w:tr>
      <w:tr w:rsidR="00025413" w14:paraId="04988BD8" w14:textId="77777777" w:rsidTr="005A3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64BE62D6" w14:textId="26A0F376" w:rsidR="00025413" w:rsidRDefault="002F61EB" w:rsidP="00BC2CB5">
            <w:r w:rsidRPr="002F61EB">
              <w:t>64³</w:t>
            </w:r>
          </w:p>
        </w:tc>
        <w:tc>
          <w:tcPr>
            <w:tcW w:w="2952" w:type="dxa"/>
          </w:tcPr>
          <w:p w14:paraId="76E2A3D9" w14:textId="37D308FA" w:rsidR="00025413" w:rsidRDefault="002F61EB" w:rsidP="00BC2CB5">
            <w:pPr>
              <w:cnfStyle w:val="000000100000" w:firstRow="0" w:lastRow="0" w:firstColumn="0" w:lastColumn="0" w:oddVBand="0" w:evenVBand="0" w:oddHBand="1" w:evenHBand="0" w:firstRowFirstColumn="0" w:firstRowLastColumn="0" w:lastRowFirstColumn="0" w:lastRowLastColumn="0"/>
            </w:pPr>
            <w:r>
              <w:t>3.4x</w:t>
            </w:r>
          </w:p>
        </w:tc>
        <w:tc>
          <w:tcPr>
            <w:tcW w:w="2952" w:type="dxa"/>
          </w:tcPr>
          <w:p w14:paraId="6FB4C28D" w14:textId="6684F4BE" w:rsidR="00025413" w:rsidRDefault="002F61EB" w:rsidP="00BC2CB5">
            <w:pPr>
              <w:cnfStyle w:val="000000100000" w:firstRow="0" w:lastRow="0" w:firstColumn="0" w:lastColumn="0" w:oddVBand="0" w:evenVBand="0" w:oddHBand="1" w:evenHBand="0" w:firstRowFirstColumn="0" w:firstRowLastColumn="0" w:lastRowFirstColumn="0" w:lastRowLastColumn="0"/>
            </w:pPr>
            <w:r>
              <w:t>1.3x</w:t>
            </w:r>
          </w:p>
        </w:tc>
      </w:tr>
      <w:tr w:rsidR="00025413" w14:paraId="443720E1" w14:textId="77777777" w:rsidTr="005A3603">
        <w:tc>
          <w:tcPr>
            <w:cnfStyle w:val="001000000000" w:firstRow="0" w:lastRow="0" w:firstColumn="1" w:lastColumn="0" w:oddVBand="0" w:evenVBand="0" w:oddHBand="0" w:evenHBand="0" w:firstRowFirstColumn="0" w:firstRowLastColumn="0" w:lastRowFirstColumn="0" w:lastRowLastColumn="0"/>
            <w:tcW w:w="2952" w:type="dxa"/>
          </w:tcPr>
          <w:p w14:paraId="6B39913E" w14:textId="47538C61" w:rsidR="00025413" w:rsidRDefault="002F61EB" w:rsidP="00BC2CB5">
            <w:r w:rsidRPr="002F61EB">
              <w:t>128³</w:t>
            </w:r>
          </w:p>
        </w:tc>
        <w:tc>
          <w:tcPr>
            <w:tcW w:w="2952" w:type="dxa"/>
          </w:tcPr>
          <w:p w14:paraId="1A85E512" w14:textId="6B781A24" w:rsidR="00025413" w:rsidRDefault="00304DB9" w:rsidP="00BC2CB5">
            <w:pPr>
              <w:cnfStyle w:val="000000000000" w:firstRow="0" w:lastRow="0" w:firstColumn="0" w:lastColumn="0" w:oddVBand="0" w:evenVBand="0" w:oddHBand="0" w:evenHBand="0" w:firstRowFirstColumn="0" w:firstRowLastColumn="0" w:lastRowFirstColumn="0" w:lastRowLastColumn="0"/>
            </w:pPr>
            <w:r>
              <w:t>3.2x</w:t>
            </w:r>
          </w:p>
        </w:tc>
        <w:tc>
          <w:tcPr>
            <w:tcW w:w="2952" w:type="dxa"/>
          </w:tcPr>
          <w:p w14:paraId="1DB1AC99" w14:textId="3569B8E2" w:rsidR="00025413" w:rsidRDefault="00304DB9" w:rsidP="00BC2CB5">
            <w:pPr>
              <w:cnfStyle w:val="000000000000" w:firstRow="0" w:lastRow="0" w:firstColumn="0" w:lastColumn="0" w:oddVBand="0" w:evenVBand="0" w:oddHBand="0" w:evenHBand="0" w:firstRowFirstColumn="0" w:firstRowLastColumn="0" w:lastRowFirstColumn="0" w:lastRowLastColumn="0"/>
            </w:pPr>
            <w:r>
              <w:t>1.5x</w:t>
            </w:r>
          </w:p>
        </w:tc>
      </w:tr>
      <w:tr w:rsidR="00025413" w14:paraId="616EF8C3" w14:textId="77777777" w:rsidTr="005A3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11F53387" w14:textId="4E4739B3" w:rsidR="00025413" w:rsidRDefault="002F61EB" w:rsidP="00BC2CB5">
            <w:r w:rsidRPr="002F61EB">
              <w:t>256³</w:t>
            </w:r>
          </w:p>
        </w:tc>
        <w:tc>
          <w:tcPr>
            <w:tcW w:w="2952" w:type="dxa"/>
          </w:tcPr>
          <w:p w14:paraId="06C68914" w14:textId="520EE9FB" w:rsidR="00025413" w:rsidRDefault="00304DB9" w:rsidP="00BC2CB5">
            <w:pPr>
              <w:cnfStyle w:val="000000100000" w:firstRow="0" w:lastRow="0" w:firstColumn="0" w:lastColumn="0" w:oddVBand="0" w:evenVBand="0" w:oddHBand="1" w:evenHBand="0" w:firstRowFirstColumn="0" w:firstRowLastColumn="0" w:lastRowFirstColumn="0" w:lastRowLastColumn="0"/>
            </w:pPr>
            <w:r>
              <w:t>5.1x</w:t>
            </w:r>
          </w:p>
        </w:tc>
        <w:tc>
          <w:tcPr>
            <w:tcW w:w="2952" w:type="dxa"/>
          </w:tcPr>
          <w:p w14:paraId="09857F3D" w14:textId="56F448B6" w:rsidR="00025413" w:rsidRDefault="00304DB9" w:rsidP="00025413">
            <w:pPr>
              <w:keepNext/>
              <w:cnfStyle w:val="000000100000" w:firstRow="0" w:lastRow="0" w:firstColumn="0" w:lastColumn="0" w:oddVBand="0" w:evenVBand="0" w:oddHBand="1" w:evenHBand="0" w:firstRowFirstColumn="0" w:firstRowLastColumn="0" w:lastRowFirstColumn="0" w:lastRowLastColumn="0"/>
            </w:pPr>
            <w:r>
              <w:t>2.2x</w:t>
            </w:r>
          </w:p>
        </w:tc>
      </w:tr>
    </w:tbl>
    <w:p w14:paraId="03BBBFF6" w14:textId="6B8307CA" w:rsidR="00025413" w:rsidRDefault="00025413" w:rsidP="00025413">
      <w:pPr>
        <w:pStyle w:val="Caption"/>
      </w:pPr>
      <w:r>
        <w:t xml:space="preserve">Table </w:t>
      </w:r>
      <w:fldSimple w:instr=" SEQ Table \* ARABIC ">
        <w:r>
          <w:rPr>
            <w:noProof/>
          </w:rPr>
          <w:t>9</w:t>
        </w:r>
      </w:fldSimple>
      <w:r w:rsidR="003133AF">
        <w:t>: Hardware RT Advantage by Resolution</w:t>
      </w:r>
    </w:p>
    <w:p w14:paraId="17BD0142" w14:textId="77777777" w:rsidR="003133AF" w:rsidRDefault="003133AF" w:rsidP="003133AF">
      <w:pPr>
        <w:pStyle w:val="Heading4"/>
      </w:pPr>
      <w:r w:rsidRPr="003133AF">
        <w:t xml:space="preserve">Key Finding: </w:t>
      </w:r>
    </w:p>
    <w:p w14:paraId="40B56F3F" w14:textId="03C0D521" w:rsidR="003133AF" w:rsidRPr="003133AF" w:rsidRDefault="003133AF" w:rsidP="003133AF">
      <w:r w:rsidRPr="003133AF">
        <w:t>Hardware RT's advantage increases with resolution, making it especially suited for high-detail voxel scenes. At 256³, hardware RT achieves 5.1× speedup over compute.</w:t>
      </w:r>
    </w:p>
    <w:p w14:paraId="5ED021CF" w14:textId="77777777" w:rsidR="00DD2E48" w:rsidRDefault="00000000" w:rsidP="00DD2E48">
      <w:pPr>
        <w:keepNext/>
      </w:pPr>
      <w:r>
        <w:rPr>
          <w:noProof/>
        </w:rPr>
        <w:lastRenderedPageBreak/>
        <w:drawing>
          <wp:inline distT="0" distB="0" distL="0" distR="0" wp14:anchorId="37908BC4" wp14:editId="3F4EAC0E">
            <wp:extent cx="50292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s_by_resolution.png"/>
                    <pic:cNvPicPr/>
                  </pic:nvPicPr>
                  <pic:blipFill>
                    <a:blip r:embed="rId13"/>
                    <a:stretch>
                      <a:fillRect/>
                    </a:stretch>
                  </pic:blipFill>
                  <pic:spPr>
                    <a:xfrm>
                      <a:off x="0" y="0"/>
                      <a:ext cx="5029200" cy="3017520"/>
                    </a:xfrm>
                    <a:prstGeom prst="rect">
                      <a:avLst/>
                    </a:prstGeom>
                  </pic:spPr>
                </pic:pic>
              </a:graphicData>
            </a:graphic>
          </wp:inline>
        </w:drawing>
      </w:r>
    </w:p>
    <w:p w14:paraId="71ADDF68" w14:textId="0A38A01D" w:rsidR="00EF027C" w:rsidRDefault="00DD2E48" w:rsidP="00DD2E48">
      <w:pPr>
        <w:pStyle w:val="Caption"/>
      </w:pPr>
      <w:bookmarkStart w:id="33" w:name="_Toc217946019"/>
      <w:r>
        <w:t xml:space="preserve">Figure </w:t>
      </w:r>
      <w:fldSimple w:instr=" SEQ Figure \* ARABIC ">
        <w:r w:rsidR="00B7474B">
          <w:rPr>
            <w:noProof/>
          </w:rPr>
          <w:t>5</w:t>
        </w:r>
      </w:fldSimple>
      <w:r>
        <w:t xml:space="preserve"> </w:t>
      </w:r>
      <w:r w:rsidR="002037F6">
        <w:t>–</w:t>
      </w:r>
      <w:r>
        <w:t xml:space="preserve"> </w:t>
      </w:r>
      <w:r w:rsidR="00E768DD">
        <w:t>FPS by</w:t>
      </w:r>
      <w:r>
        <w:t xml:space="preserve"> Voxel Resolution</w:t>
      </w:r>
      <w:bookmarkEnd w:id="33"/>
    </w:p>
    <w:p w14:paraId="4B2550CA" w14:textId="77777777" w:rsidR="00EF027C" w:rsidRDefault="00EF027C">
      <w:pPr>
        <w:jc w:val="center"/>
      </w:pPr>
    </w:p>
    <w:p w14:paraId="031EF682" w14:textId="77777777" w:rsidR="00585FDA" w:rsidRDefault="00585FDA">
      <w:pPr>
        <w:rPr>
          <w:rFonts w:asciiTheme="majorHAnsi" w:eastAsiaTheme="majorEastAsia" w:hAnsiTheme="majorHAnsi" w:cstheme="majorBidi"/>
          <w:b/>
          <w:bCs/>
          <w:color w:val="4F81BD" w:themeColor="accent1"/>
          <w:sz w:val="26"/>
          <w:szCs w:val="26"/>
        </w:rPr>
      </w:pPr>
      <w:bookmarkStart w:id="34" w:name="_Toc217945958"/>
      <w:r>
        <w:br w:type="page"/>
      </w:r>
    </w:p>
    <w:p w14:paraId="1EFA1542" w14:textId="3899E625" w:rsidR="00FA5013" w:rsidRPr="00FA5013" w:rsidRDefault="00000000" w:rsidP="005A3603">
      <w:pPr>
        <w:pStyle w:val="Heading2"/>
      </w:pPr>
      <w:r w:rsidRPr="005A3603">
        <w:lastRenderedPageBreak/>
        <w:t>4.4 Scene Analysis</w:t>
      </w:r>
      <w:bookmarkEnd w:id="34"/>
    </w:p>
    <w:tbl>
      <w:tblPr>
        <w:tblStyle w:val="GridTable2-Accent1"/>
        <w:tblW w:w="0" w:type="auto"/>
        <w:tblLook w:val="04A0" w:firstRow="1" w:lastRow="0" w:firstColumn="1" w:lastColumn="0" w:noHBand="0" w:noVBand="1"/>
      </w:tblPr>
      <w:tblGrid>
        <w:gridCol w:w="2160"/>
        <w:gridCol w:w="2160"/>
        <w:gridCol w:w="2160"/>
        <w:gridCol w:w="2160"/>
      </w:tblGrid>
      <w:tr w:rsidR="00EF027C" w14:paraId="29B347AA" w14:textId="77777777" w:rsidTr="005A36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0E438A" w14:textId="77777777" w:rsidR="00EF027C" w:rsidRPr="002B28F1" w:rsidRDefault="00000000">
            <w:pPr>
              <w:rPr>
                <w:color w:val="000000" w:themeColor="text1"/>
              </w:rPr>
            </w:pPr>
            <w:r w:rsidRPr="002B28F1">
              <w:rPr>
                <w:color w:val="000000" w:themeColor="text1"/>
              </w:rPr>
              <w:t>Scene</w:t>
            </w:r>
          </w:p>
        </w:tc>
        <w:tc>
          <w:tcPr>
            <w:tcW w:w="2160" w:type="dxa"/>
          </w:tcPr>
          <w:p w14:paraId="6D41F8AB" w14:textId="77777777" w:rsidR="00EF027C" w:rsidRPr="002B28F1"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2B28F1">
              <w:rPr>
                <w:color w:val="000000" w:themeColor="text1"/>
              </w:rPr>
              <w:t>Compute FPS</w:t>
            </w:r>
          </w:p>
        </w:tc>
        <w:tc>
          <w:tcPr>
            <w:tcW w:w="2160" w:type="dxa"/>
          </w:tcPr>
          <w:p w14:paraId="16EDBBEC" w14:textId="77777777" w:rsidR="00EF027C" w:rsidRPr="002B28F1"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2B28F1">
              <w:rPr>
                <w:color w:val="000000" w:themeColor="text1"/>
              </w:rPr>
              <w:t>Fragment FPS</w:t>
            </w:r>
          </w:p>
        </w:tc>
        <w:tc>
          <w:tcPr>
            <w:tcW w:w="2160" w:type="dxa"/>
          </w:tcPr>
          <w:p w14:paraId="394F13B1" w14:textId="77777777" w:rsidR="00EF027C" w:rsidRPr="002B28F1"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2B28F1">
              <w:rPr>
                <w:color w:val="000000" w:themeColor="text1"/>
              </w:rPr>
              <w:t>HW RT FPS</w:t>
            </w:r>
          </w:p>
        </w:tc>
      </w:tr>
      <w:tr w:rsidR="00EF027C" w14:paraId="19D715AE" w14:textId="77777777" w:rsidTr="005A3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D120D8" w14:textId="77777777" w:rsidR="00EF027C" w:rsidRDefault="00000000">
            <w:r>
              <w:t>Cornell Box</w:t>
            </w:r>
          </w:p>
        </w:tc>
        <w:tc>
          <w:tcPr>
            <w:tcW w:w="2160" w:type="dxa"/>
          </w:tcPr>
          <w:p w14:paraId="3AE5E160" w14:textId="77777777" w:rsidR="00EF027C" w:rsidRDefault="00000000">
            <w:pPr>
              <w:cnfStyle w:val="000000100000" w:firstRow="0" w:lastRow="0" w:firstColumn="0" w:lastColumn="0" w:oddVBand="0" w:evenVBand="0" w:oddHBand="1" w:evenHBand="0" w:firstRowFirstColumn="0" w:firstRowLastColumn="0" w:lastRowFirstColumn="0" w:lastRowLastColumn="0"/>
            </w:pPr>
            <w:r>
              <w:t>402.61</w:t>
            </w:r>
          </w:p>
        </w:tc>
        <w:tc>
          <w:tcPr>
            <w:tcW w:w="2160" w:type="dxa"/>
          </w:tcPr>
          <w:p w14:paraId="2003F0BA" w14:textId="77777777" w:rsidR="00EF027C" w:rsidRDefault="00000000">
            <w:pPr>
              <w:cnfStyle w:val="000000100000" w:firstRow="0" w:lastRow="0" w:firstColumn="0" w:lastColumn="0" w:oddVBand="0" w:evenVBand="0" w:oddHBand="1" w:evenHBand="0" w:firstRowFirstColumn="0" w:firstRowLastColumn="0" w:lastRowFirstColumn="0" w:lastRowLastColumn="0"/>
            </w:pPr>
            <w:r>
              <w:t>951.93</w:t>
            </w:r>
          </w:p>
        </w:tc>
        <w:tc>
          <w:tcPr>
            <w:tcW w:w="2160" w:type="dxa"/>
          </w:tcPr>
          <w:p w14:paraId="5236C2AC" w14:textId="77777777" w:rsidR="00EF027C" w:rsidRDefault="00000000">
            <w:pPr>
              <w:cnfStyle w:val="000000100000" w:firstRow="0" w:lastRow="0" w:firstColumn="0" w:lastColumn="0" w:oddVBand="0" w:evenVBand="0" w:oddHBand="1" w:evenHBand="0" w:firstRowFirstColumn="0" w:firstRowLastColumn="0" w:lastRowFirstColumn="0" w:lastRowLastColumn="0"/>
            </w:pPr>
            <w:r>
              <w:t>1648.08</w:t>
            </w:r>
          </w:p>
        </w:tc>
      </w:tr>
      <w:tr w:rsidR="005A3603" w14:paraId="226DA297" w14:textId="77777777" w:rsidTr="005A3603">
        <w:tc>
          <w:tcPr>
            <w:cnfStyle w:val="001000000000" w:firstRow="0" w:lastRow="0" w:firstColumn="1" w:lastColumn="0" w:oddVBand="0" w:evenVBand="0" w:oddHBand="0" w:evenHBand="0" w:firstRowFirstColumn="0" w:firstRowLastColumn="0" w:lastRowFirstColumn="0" w:lastRowLastColumn="0"/>
            <w:tcW w:w="2160" w:type="dxa"/>
          </w:tcPr>
          <w:p w14:paraId="0319CD2B" w14:textId="6BC761E2" w:rsidR="005A3603" w:rsidRDefault="005A3603" w:rsidP="005A3603">
            <w:r>
              <w:t>Cityscape</w:t>
            </w:r>
          </w:p>
        </w:tc>
        <w:tc>
          <w:tcPr>
            <w:tcW w:w="2160" w:type="dxa"/>
          </w:tcPr>
          <w:p w14:paraId="0FE09E2D" w14:textId="5B02FA30" w:rsidR="005A3603" w:rsidRDefault="005A3603" w:rsidP="005A3603">
            <w:pPr>
              <w:cnfStyle w:val="000000000000" w:firstRow="0" w:lastRow="0" w:firstColumn="0" w:lastColumn="0" w:oddVBand="0" w:evenVBand="0" w:oddHBand="0" w:evenHBand="0" w:firstRowFirstColumn="0" w:firstRowLastColumn="0" w:lastRowFirstColumn="0" w:lastRowLastColumn="0"/>
            </w:pPr>
            <w:r>
              <w:t>403.84</w:t>
            </w:r>
          </w:p>
        </w:tc>
        <w:tc>
          <w:tcPr>
            <w:tcW w:w="2160" w:type="dxa"/>
          </w:tcPr>
          <w:p w14:paraId="3720D6A1" w14:textId="1C44E12D" w:rsidR="005A3603" w:rsidRDefault="005A3603" w:rsidP="005A3603">
            <w:pPr>
              <w:cnfStyle w:val="000000000000" w:firstRow="0" w:lastRow="0" w:firstColumn="0" w:lastColumn="0" w:oddVBand="0" w:evenVBand="0" w:oddHBand="0" w:evenHBand="0" w:firstRowFirstColumn="0" w:firstRowLastColumn="0" w:lastRowFirstColumn="0" w:lastRowLastColumn="0"/>
            </w:pPr>
            <w:r>
              <w:t>721.91</w:t>
            </w:r>
          </w:p>
        </w:tc>
        <w:tc>
          <w:tcPr>
            <w:tcW w:w="2160" w:type="dxa"/>
          </w:tcPr>
          <w:p w14:paraId="01D6A467" w14:textId="197F37BE" w:rsidR="005A3603" w:rsidRDefault="005A3603" w:rsidP="005A3603">
            <w:pPr>
              <w:cnfStyle w:val="000000000000" w:firstRow="0" w:lastRow="0" w:firstColumn="0" w:lastColumn="0" w:oddVBand="0" w:evenVBand="0" w:oddHBand="0" w:evenHBand="0" w:firstRowFirstColumn="0" w:firstRowLastColumn="0" w:lastRowFirstColumn="0" w:lastRowLastColumn="0"/>
            </w:pPr>
            <w:r>
              <w:t>1740.73</w:t>
            </w:r>
          </w:p>
        </w:tc>
      </w:tr>
      <w:tr w:rsidR="005A3603" w14:paraId="1DC35D69" w14:textId="77777777" w:rsidTr="005A3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677BD7" w14:textId="77777777" w:rsidR="005A3603" w:rsidRDefault="005A3603" w:rsidP="005A3603">
            <w:r>
              <w:t>Noise</w:t>
            </w:r>
          </w:p>
        </w:tc>
        <w:tc>
          <w:tcPr>
            <w:tcW w:w="2160" w:type="dxa"/>
          </w:tcPr>
          <w:p w14:paraId="7C06D9D1" w14:textId="77777777" w:rsidR="005A3603" w:rsidRDefault="005A3603" w:rsidP="005A3603">
            <w:pPr>
              <w:cnfStyle w:val="000000100000" w:firstRow="0" w:lastRow="0" w:firstColumn="0" w:lastColumn="0" w:oddVBand="0" w:evenVBand="0" w:oddHBand="1" w:evenHBand="0" w:firstRowFirstColumn="0" w:firstRowLastColumn="0" w:lastRowFirstColumn="0" w:lastRowLastColumn="0"/>
            </w:pPr>
            <w:r>
              <w:t>421.13</w:t>
            </w:r>
          </w:p>
        </w:tc>
        <w:tc>
          <w:tcPr>
            <w:tcW w:w="2160" w:type="dxa"/>
          </w:tcPr>
          <w:p w14:paraId="2DDF2ABA" w14:textId="77777777" w:rsidR="005A3603" w:rsidRDefault="005A3603" w:rsidP="005A3603">
            <w:pPr>
              <w:cnfStyle w:val="000000100000" w:firstRow="0" w:lastRow="0" w:firstColumn="0" w:lastColumn="0" w:oddVBand="0" w:evenVBand="0" w:oddHBand="1" w:evenHBand="0" w:firstRowFirstColumn="0" w:firstRowLastColumn="0" w:lastRowFirstColumn="0" w:lastRowLastColumn="0"/>
            </w:pPr>
            <w:r>
              <w:t>841.46</w:t>
            </w:r>
          </w:p>
        </w:tc>
        <w:tc>
          <w:tcPr>
            <w:tcW w:w="2160" w:type="dxa"/>
          </w:tcPr>
          <w:p w14:paraId="6576E887" w14:textId="77777777" w:rsidR="005A3603" w:rsidRDefault="005A3603" w:rsidP="005A3603">
            <w:pPr>
              <w:cnfStyle w:val="000000100000" w:firstRow="0" w:lastRow="0" w:firstColumn="0" w:lastColumn="0" w:oddVBand="0" w:evenVBand="0" w:oddHBand="1" w:evenHBand="0" w:firstRowFirstColumn="0" w:firstRowLastColumn="0" w:lastRowFirstColumn="0" w:lastRowLastColumn="0"/>
            </w:pPr>
            <w:r>
              <w:t>1582.52</w:t>
            </w:r>
          </w:p>
        </w:tc>
      </w:tr>
      <w:tr w:rsidR="005A3603" w14:paraId="61D6BE93" w14:textId="77777777" w:rsidTr="005A3603">
        <w:tc>
          <w:tcPr>
            <w:cnfStyle w:val="001000000000" w:firstRow="0" w:lastRow="0" w:firstColumn="1" w:lastColumn="0" w:oddVBand="0" w:evenVBand="0" w:oddHBand="0" w:evenHBand="0" w:firstRowFirstColumn="0" w:firstRowLastColumn="0" w:lastRowFirstColumn="0" w:lastRowLastColumn="0"/>
            <w:tcW w:w="2160" w:type="dxa"/>
          </w:tcPr>
          <w:p w14:paraId="6AE33ADE" w14:textId="77777777" w:rsidR="005A3603" w:rsidRDefault="005A3603" w:rsidP="005A3603">
            <w:r>
              <w:t>Tunnels</w:t>
            </w:r>
          </w:p>
        </w:tc>
        <w:tc>
          <w:tcPr>
            <w:tcW w:w="2160" w:type="dxa"/>
          </w:tcPr>
          <w:p w14:paraId="2A56398E" w14:textId="77777777" w:rsidR="005A3603" w:rsidRDefault="005A3603" w:rsidP="005A3603">
            <w:pPr>
              <w:cnfStyle w:val="000000000000" w:firstRow="0" w:lastRow="0" w:firstColumn="0" w:lastColumn="0" w:oddVBand="0" w:evenVBand="0" w:oddHBand="0" w:evenHBand="0" w:firstRowFirstColumn="0" w:firstRowLastColumn="0" w:lastRowFirstColumn="0" w:lastRowLastColumn="0"/>
            </w:pPr>
            <w:r>
              <w:t>544.02</w:t>
            </w:r>
          </w:p>
        </w:tc>
        <w:tc>
          <w:tcPr>
            <w:tcW w:w="2160" w:type="dxa"/>
          </w:tcPr>
          <w:p w14:paraId="48EACD6F" w14:textId="77777777" w:rsidR="005A3603" w:rsidRDefault="005A3603" w:rsidP="005A3603">
            <w:pPr>
              <w:cnfStyle w:val="000000000000" w:firstRow="0" w:lastRow="0" w:firstColumn="0" w:lastColumn="0" w:oddVBand="0" w:evenVBand="0" w:oddHBand="0" w:evenHBand="0" w:firstRowFirstColumn="0" w:firstRowLastColumn="0" w:lastRowFirstColumn="0" w:lastRowLastColumn="0"/>
            </w:pPr>
            <w:r>
              <w:t>1613.29</w:t>
            </w:r>
          </w:p>
        </w:tc>
        <w:tc>
          <w:tcPr>
            <w:tcW w:w="2160" w:type="dxa"/>
          </w:tcPr>
          <w:p w14:paraId="72D7F4C9" w14:textId="77777777" w:rsidR="005A3603" w:rsidRDefault="005A3603" w:rsidP="005A3603">
            <w:pPr>
              <w:cnfStyle w:val="000000000000" w:firstRow="0" w:lastRow="0" w:firstColumn="0" w:lastColumn="0" w:oddVBand="0" w:evenVBand="0" w:oddHBand="0" w:evenHBand="0" w:firstRowFirstColumn="0" w:firstRowLastColumn="0" w:lastRowFirstColumn="0" w:lastRowLastColumn="0"/>
            </w:pPr>
            <w:r>
              <w:t>1632.91</w:t>
            </w:r>
          </w:p>
        </w:tc>
      </w:tr>
    </w:tbl>
    <w:p w14:paraId="0A672225" w14:textId="7FEED66A" w:rsidR="00FA5013" w:rsidRDefault="00FA5013">
      <w:pPr>
        <w:pStyle w:val="Caption"/>
      </w:pPr>
      <w:bookmarkStart w:id="35" w:name="_Toc217946010"/>
      <w:r>
        <w:t xml:space="preserve">Table </w:t>
      </w:r>
      <w:fldSimple w:instr=" SEQ Table \* ARABIC ">
        <w:r w:rsidR="00025413">
          <w:rPr>
            <w:noProof/>
          </w:rPr>
          <w:t>10</w:t>
        </w:r>
      </w:fldSimple>
      <w:r>
        <w:t xml:space="preserve"> </w:t>
      </w:r>
      <w:r w:rsidR="005A3603">
        <w:t>–</w:t>
      </w:r>
      <w:r>
        <w:t xml:space="preserve"> </w:t>
      </w:r>
      <w:bookmarkEnd w:id="35"/>
      <w:r w:rsidR="005A3603">
        <w:t>Performance by Scene Type (ordered by density)</w:t>
      </w:r>
    </w:p>
    <w:p w14:paraId="63003BE7" w14:textId="119CB5C3" w:rsidR="00585FDA" w:rsidRDefault="00585FDA" w:rsidP="00585FDA">
      <w:pPr>
        <w:pStyle w:val="Heading3"/>
      </w:pPr>
      <w:r>
        <w:t xml:space="preserve">4.4.1 </w:t>
      </w:r>
      <w:r>
        <w:t>Density-Performance Relationship:</w:t>
      </w:r>
    </w:p>
    <w:p w14:paraId="4331EC28" w14:textId="709C9939" w:rsidR="00585FDA" w:rsidRDefault="00585FDA" w:rsidP="00585FDA">
      <w:pPr>
        <w:pStyle w:val="Heading4"/>
      </w:pPr>
      <w:r>
        <w:t xml:space="preserve">Compute (modest density benefit): </w:t>
      </w:r>
    </w:p>
    <w:p w14:paraId="77F1170B" w14:textId="1E21E7D3" w:rsidR="00585FDA" w:rsidRDefault="00585FDA" w:rsidP="00585FDA">
      <w:r>
        <w:t>Compute shows 35% improvement from sparse (Cornell: 403 FPS) to dense (Tunnels: 544 FPS). In dense scenes, rays hit solid voxels earlier, terminating traversal sooner. However, this benefit is smaller than expected—software ray marching still performs significant work even when hits occur quickly.</w:t>
      </w:r>
    </w:p>
    <w:p w14:paraId="52B75B6B" w14:textId="77777777" w:rsidR="00585FDA" w:rsidRDefault="00585FDA" w:rsidP="00585FDA">
      <w:pPr>
        <w:pStyle w:val="Heading4"/>
      </w:pPr>
      <w:r>
        <w:t xml:space="preserve">Fragment (strong density benefit): </w:t>
      </w:r>
    </w:p>
    <w:p w14:paraId="6EB87A33" w14:textId="72066BAA" w:rsidR="00585FDA" w:rsidRDefault="00585FDA" w:rsidP="002F3E91">
      <w:r>
        <w:t>Fragment shows dramatic 69% improvement for Tunnels (1613 FPS) over Cityscape (722 FPS). The fragment shader benefits most from early ray termination because rasterization overhead is fixed—only traversal depth varies. Dense scenes minimize per-pixel shader cost.</w:t>
      </w:r>
    </w:p>
    <w:p w14:paraId="059403F0" w14:textId="77777777" w:rsidR="002F3E91" w:rsidRDefault="00585FDA" w:rsidP="002F3E91">
      <w:pPr>
        <w:pStyle w:val="Heading4"/>
      </w:pPr>
      <w:r>
        <w:t xml:space="preserve">Hardware RT (density-independent): </w:t>
      </w:r>
    </w:p>
    <w:p w14:paraId="3634F887" w14:textId="13A394E6" w:rsidR="00585FDA" w:rsidRDefault="00585FDA" w:rsidP="00585FDA">
      <w:r>
        <w:t>Hardware RT maintains remarkably consistent performance across all densities:</w:t>
      </w:r>
    </w:p>
    <w:p w14:paraId="292F3294" w14:textId="77777777" w:rsidR="00585FDA" w:rsidRDefault="00585FDA" w:rsidP="00585FDA">
      <w:r>
        <w:t xml:space="preserve">  - Sparse (Cornell): 1648 FPS</w:t>
      </w:r>
    </w:p>
    <w:p w14:paraId="12B421F3" w14:textId="77777777" w:rsidR="00585FDA" w:rsidRDefault="00585FDA" w:rsidP="00585FDA">
      <w:r>
        <w:t xml:space="preserve">  - Dense (Tunnels): 1633 FPS</w:t>
      </w:r>
    </w:p>
    <w:p w14:paraId="10177B6D" w14:textId="328A8A0D" w:rsidR="00585FDA" w:rsidRDefault="00585FDA" w:rsidP="002F3E91">
      <w:r>
        <w:t xml:space="preserve">  - Variation: only 10% across entire density spectrum</w:t>
      </w:r>
    </w:p>
    <w:p w14:paraId="5A0DA680" w14:textId="6FE6D13F" w:rsidR="00585FDA" w:rsidRDefault="00585FDA" w:rsidP="00585FDA">
      <w:r>
        <w:t xml:space="preserve">  This density-independence is the most significant finding for H2 evaluation.</w:t>
      </w:r>
    </w:p>
    <w:p w14:paraId="20B3AB5A" w14:textId="17980D1B" w:rsidR="000560A2" w:rsidRDefault="000560A2" w:rsidP="000560A2">
      <w:pPr>
        <w:pStyle w:val="Heading4"/>
      </w:pPr>
      <w:r>
        <w:t>Why Fragment Excels at Tunnels:</w:t>
      </w:r>
    </w:p>
    <w:p w14:paraId="69E3BEC6" w14:textId="77777777" w:rsidR="000560A2" w:rsidRDefault="000560A2" w:rsidP="000560A2">
      <w:r>
        <w:t xml:space="preserve">  The Tunnels scene (1613 FPS fragment) outperforms even Cityscape on hardware RT (1740 FPS). </w:t>
      </w:r>
    </w:p>
    <w:p w14:paraId="3FDE8772" w14:textId="611A9402" w:rsidR="000560A2" w:rsidRDefault="000560A2" w:rsidP="000560A2">
      <w:r>
        <w:t>Two factors explain this:</w:t>
      </w:r>
    </w:p>
    <w:p w14:paraId="56FF087D" w14:textId="77777777" w:rsidR="000560A2" w:rsidRDefault="000560A2" w:rsidP="000560A2">
      <w:r>
        <w:t xml:space="preserve">  1. Coherent ray termination: In nearly-solid geometry, adjacent pixels terminate at similar depths, maximizing warp efficiency in the fragment shader.</w:t>
      </w:r>
    </w:p>
    <w:p w14:paraId="10F588B7" w14:textId="77777777" w:rsidR="000560A2" w:rsidRDefault="000560A2" w:rsidP="000560A2">
      <w:r>
        <w:t xml:space="preserve">  2. Minimal empty-space traversal: Rays immediately encounter solid voxels, eliminating the costly "marching through void" iterations that dominate sparse scenes.</w:t>
      </w:r>
    </w:p>
    <w:p w14:paraId="368A9E23" w14:textId="77777777" w:rsidR="000560A2" w:rsidRDefault="000560A2" w:rsidP="000560A2"/>
    <w:p w14:paraId="30193B86" w14:textId="77777777" w:rsidR="000560A2" w:rsidRDefault="000560A2" w:rsidP="000560A2"/>
    <w:p w14:paraId="292E9CE0" w14:textId="4CECE57F" w:rsidR="000560A2" w:rsidRDefault="000560A2" w:rsidP="000560A2">
      <w:pPr>
        <w:pStyle w:val="Heading4"/>
      </w:pPr>
      <w:r>
        <w:lastRenderedPageBreak/>
        <w:t>Why Cityscape Favors Hardware RT:</w:t>
      </w:r>
    </w:p>
    <w:p w14:paraId="7F3CC5CF" w14:textId="2558EAFF" w:rsidR="000560A2" w:rsidRDefault="000560A2" w:rsidP="00FB5F6A">
      <w:r>
        <w:t>Cityscape shows the largest HW RT advantage (1740 FPS vs 722 FPS fragment = 2.4× speedup). Urban geometry with gaps between buildings creates worst-case conditions for software ray marching—rays must traverse significant empty space before hitting surfaces. RT cores handle this efficiently via hardware BVH culling.</w:t>
      </w:r>
    </w:p>
    <w:p w14:paraId="1A259777" w14:textId="72B23747" w:rsidR="00FB5F6A" w:rsidRDefault="000560A2" w:rsidP="00FB5F6A">
      <w:pPr>
        <w:pStyle w:val="Heading4"/>
      </w:pPr>
      <w:r>
        <w:t xml:space="preserve">Key Finding: </w:t>
      </w:r>
    </w:p>
    <w:p w14:paraId="3195A701" w14:textId="40B366DE" w:rsidR="00FA5013" w:rsidRDefault="000560A2" w:rsidP="008720AB">
      <w:r>
        <w:t>Scene density affects software pipelines by 35-69%, but hardware RT varies only 10%. For applications with mixed scene types, hardware RT provides the most predictable frame</w:t>
      </w:r>
      <w:r w:rsidR="008720AB">
        <w:t xml:space="preserve"> </w:t>
      </w:r>
      <w:r>
        <w:t>budgets.</w:t>
      </w:r>
    </w:p>
    <w:p w14:paraId="4B706D33" w14:textId="77777777" w:rsidR="008720AB" w:rsidRDefault="008720AB" w:rsidP="008720AB">
      <w:pPr>
        <w:pStyle w:val="Caption"/>
      </w:pPr>
      <w:bookmarkStart w:id="36" w:name="_Toc217946021"/>
      <w:r>
        <w:rPr>
          <w:noProof/>
        </w:rPr>
        <w:drawing>
          <wp:inline distT="0" distB="0" distL="0" distR="0" wp14:anchorId="53623FAE" wp14:editId="1F45F0EB">
            <wp:extent cx="4174176" cy="2504506"/>
            <wp:effectExtent l="0" t="0" r="0" b="0"/>
            <wp:docPr id="7" name="Picture 7"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different colored bars&#10;&#10;AI-generated content may be incorrect."/>
                    <pic:cNvPicPr/>
                  </pic:nvPicPr>
                  <pic:blipFill>
                    <a:blip r:embed="rId14"/>
                    <a:stretch>
                      <a:fillRect/>
                    </a:stretch>
                  </pic:blipFill>
                  <pic:spPr>
                    <a:xfrm>
                      <a:off x="0" y="0"/>
                      <a:ext cx="4187341" cy="2512405"/>
                    </a:xfrm>
                    <a:prstGeom prst="rect">
                      <a:avLst/>
                    </a:prstGeom>
                  </pic:spPr>
                </pic:pic>
              </a:graphicData>
            </a:graphic>
          </wp:inline>
        </w:drawing>
      </w:r>
    </w:p>
    <w:p w14:paraId="51C8B50B" w14:textId="1AD6A7B7" w:rsidR="00585FDA" w:rsidRDefault="00FA5013" w:rsidP="008720AB">
      <w:pPr>
        <w:pStyle w:val="Caption"/>
      </w:pPr>
      <w:r>
        <w:t xml:space="preserve">Figure </w:t>
      </w:r>
      <w:r w:rsidR="00A42012">
        <w:t>6</w:t>
      </w:r>
      <w:r>
        <w:t xml:space="preserve"> - FPS by Scene Type</w:t>
      </w:r>
      <w:bookmarkEnd w:id="36"/>
      <w:r w:rsidR="00585FDA">
        <w:rPr>
          <w:noProof/>
        </w:rPr>
        <w:drawing>
          <wp:inline distT="0" distB="0" distL="0" distR="0" wp14:anchorId="050688FB" wp14:editId="6D9C712B">
            <wp:extent cx="4045033" cy="3236026"/>
            <wp:effectExtent l="0" t="0" r="0" b="2540"/>
            <wp:docPr id="6"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graph&#10;&#10;AI-generated content may be incorrect."/>
                    <pic:cNvPicPr/>
                  </pic:nvPicPr>
                  <pic:blipFill>
                    <a:blip r:embed="rId15"/>
                    <a:stretch>
                      <a:fillRect/>
                    </a:stretch>
                  </pic:blipFill>
                  <pic:spPr>
                    <a:xfrm>
                      <a:off x="0" y="0"/>
                      <a:ext cx="4061626" cy="3249300"/>
                    </a:xfrm>
                    <a:prstGeom prst="rect">
                      <a:avLst/>
                    </a:prstGeom>
                  </pic:spPr>
                </pic:pic>
              </a:graphicData>
            </a:graphic>
          </wp:inline>
        </w:drawing>
      </w:r>
    </w:p>
    <w:p w14:paraId="73AB9362" w14:textId="15B3C254" w:rsidR="00FB5F6A" w:rsidRDefault="00585FDA" w:rsidP="00302778">
      <w:pPr>
        <w:pStyle w:val="Caption"/>
        <w:rPr>
          <w:rFonts w:asciiTheme="majorHAnsi" w:eastAsiaTheme="majorEastAsia" w:hAnsiTheme="majorHAnsi" w:cstheme="majorBidi"/>
          <w:b w:val="0"/>
          <w:bCs w:val="0"/>
          <w:sz w:val="26"/>
          <w:szCs w:val="26"/>
        </w:rPr>
      </w:pPr>
      <w:bookmarkStart w:id="37" w:name="_Toc217946020"/>
      <w:r>
        <w:t xml:space="preserve">Figure </w:t>
      </w:r>
      <w:r w:rsidR="00A42012">
        <w:t>7</w:t>
      </w:r>
      <w:r>
        <w:t xml:space="preserve"> - FPS Heatmap: Scene x Resolution</w:t>
      </w:r>
      <w:bookmarkStart w:id="38" w:name="_Toc217945959"/>
      <w:bookmarkEnd w:id="37"/>
      <w:r w:rsidR="00FB5F6A">
        <w:br w:type="page"/>
      </w:r>
    </w:p>
    <w:p w14:paraId="2902043C" w14:textId="4FAB24B2" w:rsidR="00EF027C" w:rsidRDefault="00000000" w:rsidP="00585FDA">
      <w:pPr>
        <w:pStyle w:val="Heading2"/>
      </w:pPr>
      <w:r>
        <w:lastRenderedPageBreak/>
        <w:t xml:space="preserve">4.5 </w:t>
      </w:r>
      <w:r w:rsidRPr="001B1530">
        <w:t>Cross-Scene Consistency (H2)</w:t>
      </w:r>
      <w:bookmarkEnd w:id="38"/>
    </w:p>
    <w:p w14:paraId="4D693B3A" w14:textId="77777777" w:rsidR="00EF027C" w:rsidRDefault="00000000">
      <w:r>
        <w:t>To evaluate H2 (density consistency), we measured coefficient of variation (CV) across the 4 scene types. CV is calculated as (standard deviation / mean) × 100%, where lower values indicate more consistent performance:</w:t>
      </w:r>
    </w:p>
    <w:tbl>
      <w:tblPr>
        <w:tblStyle w:val="TableGrid"/>
        <w:tblW w:w="0" w:type="auto"/>
        <w:tblLook w:val="04A0" w:firstRow="1" w:lastRow="0" w:firstColumn="1" w:lastColumn="0" w:noHBand="0" w:noVBand="1"/>
      </w:tblPr>
      <w:tblGrid>
        <w:gridCol w:w="2880"/>
        <w:gridCol w:w="2880"/>
        <w:gridCol w:w="2880"/>
      </w:tblGrid>
      <w:tr w:rsidR="00EF027C" w14:paraId="130165F7" w14:textId="77777777">
        <w:tc>
          <w:tcPr>
            <w:tcW w:w="2880" w:type="dxa"/>
            <w:shd w:val="clear" w:color="auto" w:fill="FFFFFF"/>
          </w:tcPr>
          <w:p w14:paraId="5911FA35" w14:textId="77777777" w:rsidR="00EF027C" w:rsidRPr="002963D3" w:rsidRDefault="00000000">
            <w:pPr>
              <w:rPr>
                <w:color w:val="000000" w:themeColor="text1"/>
              </w:rPr>
            </w:pPr>
            <w:r w:rsidRPr="002963D3">
              <w:rPr>
                <w:b/>
                <w:color w:val="000000" w:themeColor="text1"/>
              </w:rPr>
              <w:t>Pipeline</w:t>
            </w:r>
          </w:p>
        </w:tc>
        <w:tc>
          <w:tcPr>
            <w:tcW w:w="2880" w:type="dxa"/>
            <w:shd w:val="clear" w:color="auto" w:fill="FFFFFF"/>
          </w:tcPr>
          <w:p w14:paraId="21B8B0CD" w14:textId="77777777" w:rsidR="00EF027C" w:rsidRPr="002963D3" w:rsidRDefault="00000000">
            <w:pPr>
              <w:rPr>
                <w:color w:val="000000" w:themeColor="text1"/>
              </w:rPr>
            </w:pPr>
            <w:r w:rsidRPr="002963D3">
              <w:rPr>
                <w:b/>
                <w:color w:val="000000" w:themeColor="text1"/>
              </w:rPr>
              <w:t>Cross-Scene CV</w:t>
            </w:r>
          </w:p>
        </w:tc>
        <w:tc>
          <w:tcPr>
            <w:tcW w:w="2880" w:type="dxa"/>
            <w:shd w:val="clear" w:color="auto" w:fill="FFFFFF"/>
          </w:tcPr>
          <w:p w14:paraId="45637161" w14:textId="77777777" w:rsidR="00EF027C" w:rsidRPr="002963D3" w:rsidRDefault="00000000">
            <w:pPr>
              <w:rPr>
                <w:color w:val="000000" w:themeColor="text1"/>
              </w:rPr>
            </w:pPr>
            <w:r w:rsidRPr="002963D3">
              <w:rPr>
                <w:b/>
                <w:color w:val="000000" w:themeColor="text1"/>
              </w:rPr>
              <w:t>Scene Range (FPS)</w:t>
            </w:r>
          </w:p>
        </w:tc>
      </w:tr>
      <w:tr w:rsidR="00EF027C" w14:paraId="26474837" w14:textId="77777777">
        <w:tc>
          <w:tcPr>
            <w:tcW w:w="2880" w:type="dxa"/>
            <w:shd w:val="clear" w:color="auto" w:fill="D9E2F3"/>
          </w:tcPr>
          <w:p w14:paraId="37B17266" w14:textId="77777777" w:rsidR="00EF027C" w:rsidRDefault="00000000">
            <w:r>
              <w:t>Hardware RT</w:t>
            </w:r>
          </w:p>
        </w:tc>
        <w:tc>
          <w:tcPr>
            <w:tcW w:w="2880" w:type="dxa"/>
            <w:shd w:val="clear" w:color="auto" w:fill="D9E2F3"/>
          </w:tcPr>
          <w:p w14:paraId="2D7E7957" w14:textId="77777777" w:rsidR="00EF027C" w:rsidRDefault="00000000">
            <w:r>
              <w:t>3.8%</w:t>
            </w:r>
          </w:p>
        </w:tc>
        <w:tc>
          <w:tcPr>
            <w:tcW w:w="2880" w:type="dxa"/>
            <w:shd w:val="clear" w:color="auto" w:fill="D9E2F3"/>
          </w:tcPr>
          <w:p w14:paraId="6801C09D" w14:textId="77777777" w:rsidR="00EF027C" w:rsidRDefault="00000000">
            <w:r>
              <w:t>1695-1857</w:t>
            </w:r>
          </w:p>
        </w:tc>
      </w:tr>
      <w:tr w:rsidR="00EF027C" w14:paraId="2279F25F" w14:textId="77777777">
        <w:tc>
          <w:tcPr>
            <w:tcW w:w="2880" w:type="dxa"/>
            <w:shd w:val="clear" w:color="auto" w:fill="FFFFFF"/>
          </w:tcPr>
          <w:p w14:paraId="17AA1F27" w14:textId="77777777" w:rsidR="00EF027C" w:rsidRDefault="00000000">
            <w:r>
              <w:t>Compute</w:t>
            </w:r>
          </w:p>
        </w:tc>
        <w:tc>
          <w:tcPr>
            <w:tcW w:w="2880" w:type="dxa"/>
            <w:shd w:val="clear" w:color="auto" w:fill="FFFFFF"/>
          </w:tcPr>
          <w:p w14:paraId="7479E558" w14:textId="77777777" w:rsidR="00EF027C" w:rsidRDefault="00000000">
            <w:r>
              <w:t>13.7%</w:t>
            </w:r>
          </w:p>
        </w:tc>
        <w:tc>
          <w:tcPr>
            <w:tcW w:w="2880" w:type="dxa"/>
            <w:shd w:val="clear" w:color="auto" w:fill="FFFFFF"/>
          </w:tcPr>
          <w:p w14:paraId="03605A6E" w14:textId="77777777" w:rsidR="00EF027C" w:rsidRDefault="00000000">
            <w:r>
              <w:t>466-619</w:t>
            </w:r>
          </w:p>
        </w:tc>
      </w:tr>
      <w:tr w:rsidR="00EF027C" w14:paraId="0F878C88" w14:textId="77777777">
        <w:tc>
          <w:tcPr>
            <w:tcW w:w="2880" w:type="dxa"/>
            <w:shd w:val="clear" w:color="auto" w:fill="D9E2F3"/>
          </w:tcPr>
          <w:p w14:paraId="3B53FA22" w14:textId="77777777" w:rsidR="00EF027C" w:rsidRDefault="00000000">
            <w:r>
              <w:t>Fragment</w:t>
            </w:r>
          </w:p>
        </w:tc>
        <w:tc>
          <w:tcPr>
            <w:tcW w:w="2880" w:type="dxa"/>
            <w:shd w:val="clear" w:color="auto" w:fill="D9E2F3"/>
          </w:tcPr>
          <w:p w14:paraId="1FAFB91A" w14:textId="77777777" w:rsidR="00EF027C" w:rsidRDefault="00000000">
            <w:r>
              <w:t>38.3%</w:t>
            </w:r>
          </w:p>
        </w:tc>
        <w:tc>
          <w:tcPr>
            <w:tcW w:w="2880" w:type="dxa"/>
            <w:shd w:val="clear" w:color="auto" w:fill="D9E2F3"/>
          </w:tcPr>
          <w:p w14:paraId="335CF09D" w14:textId="77777777" w:rsidR="00EF027C" w:rsidRDefault="00000000" w:rsidP="00FA5013">
            <w:pPr>
              <w:keepNext/>
            </w:pPr>
            <w:r>
              <w:t>684-1535</w:t>
            </w:r>
          </w:p>
        </w:tc>
      </w:tr>
    </w:tbl>
    <w:p w14:paraId="5E26FA8C" w14:textId="77777777" w:rsidR="00FA5013" w:rsidRDefault="00FA5013">
      <w:pPr>
        <w:pStyle w:val="Caption"/>
      </w:pPr>
      <w:bookmarkStart w:id="39" w:name="_Toc217946022"/>
      <w:r>
        <w:t xml:space="preserve">Figure </w:t>
      </w:r>
      <w:fldSimple w:instr=" SEQ Figure \* ARABIC ">
        <w:r w:rsidR="00B7474B">
          <w:rPr>
            <w:noProof/>
          </w:rPr>
          <w:t>8</w:t>
        </w:r>
      </w:fldSimple>
      <w:r>
        <w:t xml:space="preserve"> - Cross-Scene Consistency per Pipeline</w:t>
      </w:r>
      <w:bookmarkEnd w:id="39"/>
    </w:p>
    <w:p w14:paraId="1866AF18" w14:textId="55E3913E" w:rsidR="003A38EC" w:rsidRDefault="00000000">
      <w:r>
        <w:t>Hardware RT demonstrates most consistent performance across density levels (CV=3.8%), contradicting H2's prediction that compute would be most consistent.</w:t>
      </w:r>
    </w:p>
    <w:p w14:paraId="1647C933" w14:textId="77777777" w:rsidR="003A38EC" w:rsidRDefault="003A38EC">
      <w:r>
        <w:br w:type="page"/>
      </w:r>
    </w:p>
    <w:p w14:paraId="3772A52A" w14:textId="77777777" w:rsidR="00FA5013" w:rsidRPr="00976663" w:rsidRDefault="00976663" w:rsidP="0047076A">
      <w:pPr>
        <w:pStyle w:val="Heading2"/>
      </w:pPr>
      <w:r w:rsidRPr="00976663">
        <w:lastRenderedPageBreak/>
        <w:t xml:space="preserve">4.6 </w:t>
      </w:r>
      <w:r w:rsidRPr="003038C4">
        <w:rPr>
          <w:rStyle w:val="Heading3Char"/>
        </w:rPr>
        <w:t>Compression Analysis</w:t>
      </w:r>
    </w:p>
    <w:p w14:paraId="4437023E" w14:textId="77777777" w:rsidR="00EF027C" w:rsidRDefault="00000000">
      <w:r>
        <w:t>Each pipeline was tested with standard and compressed SVO variants:</w:t>
      </w:r>
    </w:p>
    <w:tbl>
      <w:tblPr>
        <w:tblStyle w:val="TableGrid"/>
        <w:tblW w:w="0" w:type="auto"/>
        <w:tblLook w:val="04A0" w:firstRow="1" w:lastRow="0" w:firstColumn="1" w:lastColumn="0" w:noHBand="0" w:noVBand="1"/>
      </w:tblPr>
      <w:tblGrid>
        <w:gridCol w:w="1728"/>
        <w:gridCol w:w="1728"/>
        <w:gridCol w:w="1728"/>
        <w:gridCol w:w="1728"/>
        <w:gridCol w:w="1728"/>
      </w:tblGrid>
      <w:tr w:rsidR="00EF027C" w14:paraId="15AA97C2" w14:textId="77777777">
        <w:tc>
          <w:tcPr>
            <w:tcW w:w="1728" w:type="dxa"/>
            <w:shd w:val="clear" w:color="auto" w:fill="FFFFFF"/>
          </w:tcPr>
          <w:p w14:paraId="0D5DD107" w14:textId="77777777" w:rsidR="00EF027C" w:rsidRPr="00CB549F" w:rsidRDefault="00000000">
            <w:pPr>
              <w:rPr>
                <w:color w:val="000000" w:themeColor="text1"/>
              </w:rPr>
            </w:pPr>
            <w:r w:rsidRPr="00CB549F">
              <w:rPr>
                <w:b/>
                <w:color w:val="000000" w:themeColor="text1"/>
              </w:rPr>
              <w:t>Pipeline</w:t>
            </w:r>
          </w:p>
        </w:tc>
        <w:tc>
          <w:tcPr>
            <w:tcW w:w="1728" w:type="dxa"/>
            <w:shd w:val="clear" w:color="auto" w:fill="FFFFFF"/>
          </w:tcPr>
          <w:p w14:paraId="6328BE7A" w14:textId="77777777" w:rsidR="00EF027C" w:rsidRPr="00CB549F" w:rsidRDefault="00000000">
            <w:pPr>
              <w:rPr>
                <w:color w:val="000000" w:themeColor="text1"/>
              </w:rPr>
            </w:pPr>
            <w:r w:rsidRPr="00CB549F">
              <w:rPr>
                <w:b/>
                <w:color w:val="000000" w:themeColor="text1"/>
              </w:rPr>
              <w:t>Standard FPS</w:t>
            </w:r>
          </w:p>
        </w:tc>
        <w:tc>
          <w:tcPr>
            <w:tcW w:w="1728" w:type="dxa"/>
            <w:shd w:val="clear" w:color="auto" w:fill="FFFFFF"/>
          </w:tcPr>
          <w:p w14:paraId="2D202C5B" w14:textId="77777777" w:rsidR="00EF027C" w:rsidRPr="00CB549F" w:rsidRDefault="00000000">
            <w:pPr>
              <w:rPr>
                <w:color w:val="000000" w:themeColor="text1"/>
              </w:rPr>
            </w:pPr>
            <w:r w:rsidRPr="00CB549F">
              <w:rPr>
                <w:b/>
                <w:color w:val="000000" w:themeColor="text1"/>
              </w:rPr>
              <w:t>Compressed FPS</w:t>
            </w:r>
          </w:p>
        </w:tc>
        <w:tc>
          <w:tcPr>
            <w:tcW w:w="1728" w:type="dxa"/>
            <w:shd w:val="clear" w:color="auto" w:fill="FFFFFF"/>
          </w:tcPr>
          <w:p w14:paraId="46527753" w14:textId="77777777" w:rsidR="00EF027C" w:rsidRPr="00CB549F" w:rsidRDefault="00000000">
            <w:pPr>
              <w:rPr>
                <w:color w:val="000000" w:themeColor="text1"/>
              </w:rPr>
            </w:pPr>
            <w:r w:rsidRPr="00CB549F">
              <w:rPr>
                <w:b/>
                <w:color w:val="000000" w:themeColor="text1"/>
              </w:rPr>
              <w:t>FPS Change</w:t>
            </w:r>
          </w:p>
        </w:tc>
        <w:tc>
          <w:tcPr>
            <w:tcW w:w="1728" w:type="dxa"/>
            <w:shd w:val="clear" w:color="auto" w:fill="FFFFFF"/>
          </w:tcPr>
          <w:p w14:paraId="64B883F1" w14:textId="77777777" w:rsidR="00EF027C" w:rsidRPr="00CB549F" w:rsidRDefault="00000000">
            <w:pPr>
              <w:rPr>
                <w:color w:val="000000" w:themeColor="text1"/>
              </w:rPr>
            </w:pPr>
            <w:r w:rsidRPr="00CB549F">
              <w:rPr>
                <w:b/>
                <w:color w:val="000000" w:themeColor="text1"/>
              </w:rPr>
              <w:t>BW Change</w:t>
            </w:r>
          </w:p>
        </w:tc>
      </w:tr>
      <w:tr w:rsidR="00EF027C" w14:paraId="20420352" w14:textId="77777777">
        <w:tc>
          <w:tcPr>
            <w:tcW w:w="1728" w:type="dxa"/>
            <w:shd w:val="clear" w:color="auto" w:fill="D9E2F3"/>
          </w:tcPr>
          <w:p w14:paraId="4C8CB3D5" w14:textId="77777777" w:rsidR="00EF027C" w:rsidRDefault="00000000">
            <w:r>
              <w:t>Compute</w:t>
            </w:r>
          </w:p>
        </w:tc>
        <w:tc>
          <w:tcPr>
            <w:tcW w:w="1728" w:type="dxa"/>
            <w:shd w:val="clear" w:color="auto" w:fill="D9E2F3"/>
          </w:tcPr>
          <w:p w14:paraId="4CDBE1B9" w14:textId="77777777" w:rsidR="00EF027C" w:rsidRDefault="00000000">
            <w:r>
              <w:t>490.20</w:t>
            </w:r>
          </w:p>
        </w:tc>
        <w:tc>
          <w:tcPr>
            <w:tcW w:w="1728" w:type="dxa"/>
            <w:shd w:val="clear" w:color="auto" w:fill="D9E2F3"/>
          </w:tcPr>
          <w:p w14:paraId="2A6F4CE7" w14:textId="77777777" w:rsidR="00EF027C" w:rsidRDefault="00000000">
            <w:r>
              <w:t>537.50</w:t>
            </w:r>
          </w:p>
        </w:tc>
        <w:tc>
          <w:tcPr>
            <w:tcW w:w="1728" w:type="dxa"/>
            <w:shd w:val="clear" w:color="auto" w:fill="D9E2F3"/>
          </w:tcPr>
          <w:p w14:paraId="0AE5F377" w14:textId="77777777" w:rsidR="00EF027C" w:rsidRDefault="00000000">
            <w:r>
              <w:t>+9.7%</w:t>
            </w:r>
          </w:p>
        </w:tc>
        <w:tc>
          <w:tcPr>
            <w:tcW w:w="1728" w:type="dxa"/>
            <w:shd w:val="clear" w:color="auto" w:fill="D9E2F3"/>
          </w:tcPr>
          <w:p w14:paraId="32B9E2E4" w14:textId="77777777" w:rsidR="00EF027C" w:rsidRDefault="00000000">
            <w:r>
              <w:t>+8.1%</w:t>
            </w:r>
          </w:p>
        </w:tc>
      </w:tr>
      <w:tr w:rsidR="00EF027C" w14:paraId="2FBA6876" w14:textId="77777777">
        <w:tc>
          <w:tcPr>
            <w:tcW w:w="1728" w:type="dxa"/>
            <w:shd w:val="clear" w:color="auto" w:fill="FFFFFF"/>
          </w:tcPr>
          <w:p w14:paraId="1F862700" w14:textId="77777777" w:rsidR="00EF027C" w:rsidRDefault="00000000">
            <w:r>
              <w:t>Fragment</w:t>
            </w:r>
          </w:p>
        </w:tc>
        <w:tc>
          <w:tcPr>
            <w:tcW w:w="1728" w:type="dxa"/>
            <w:shd w:val="clear" w:color="auto" w:fill="FFFFFF"/>
          </w:tcPr>
          <w:p w14:paraId="7892E60A" w14:textId="77777777" w:rsidR="00EF027C" w:rsidRDefault="00000000">
            <w:r>
              <w:t>985.30</w:t>
            </w:r>
          </w:p>
        </w:tc>
        <w:tc>
          <w:tcPr>
            <w:tcW w:w="1728" w:type="dxa"/>
            <w:shd w:val="clear" w:color="auto" w:fill="FFFFFF"/>
          </w:tcPr>
          <w:p w14:paraId="369012EE" w14:textId="77777777" w:rsidR="00EF027C" w:rsidRDefault="00000000">
            <w:r>
              <w:t>997.30</w:t>
            </w:r>
          </w:p>
        </w:tc>
        <w:tc>
          <w:tcPr>
            <w:tcW w:w="1728" w:type="dxa"/>
            <w:shd w:val="clear" w:color="auto" w:fill="FFFFFF"/>
          </w:tcPr>
          <w:p w14:paraId="503313B2" w14:textId="77777777" w:rsidR="00EF027C" w:rsidRDefault="00000000">
            <w:r>
              <w:t>+1.2%</w:t>
            </w:r>
          </w:p>
        </w:tc>
        <w:tc>
          <w:tcPr>
            <w:tcW w:w="1728" w:type="dxa"/>
            <w:shd w:val="clear" w:color="auto" w:fill="FFFFFF"/>
          </w:tcPr>
          <w:p w14:paraId="52876855" w14:textId="77777777" w:rsidR="00EF027C" w:rsidRDefault="00000000">
            <w:r>
              <w:t>+2.8%</w:t>
            </w:r>
          </w:p>
        </w:tc>
      </w:tr>
      <w:tr w:rsidR="00EF027C" w14:paraId="181D5C4C" w14:textId="77777777">
        <w:tc>
          <w:tcPr>
            <w:tcW w:w="1728" w:type="dxa"/>
            <w:shd w:val="clear" w:color="auto" w:fill="D9E2F3"/>
          </w:tcPr>
          <w:p w14:paraId="1D4639B5" w14:textId="77777777" w:rsidR="00EF027C" w:rsidRDefault="00000000">
            <w:r>
              <w:t>Hardware RT</w:t>
            </w:r>
          </w:p>
        </w:tc>
        <w:tc>
          <w:tcPr>
            <w:tcW w:w="1728" w:type="dxa"/>
            <w:shd w:val="clear" w:color="auto" w:fill="D9E2F3"/>
          </w:tcPr>
          <w:p w14:paraId="2A208921" w14:textId="77777777" w:rsidR="00EF027C" w:rsidRDefault="00000000">
            <w:r>
              <w:t>1772.90</w:t>
            </w:r>
          </w:p>
        </w:tc>
        <w:tc>
          <w:tcPr>
            <w:tcW w:w="1728" w:type="dxa"/>
            <w:shd w:val="clear" w:color="auto" w:fill="D9E2F3"/>
          </w:tcPr>
          <w:p w14:paraId="3D398F8E" w14:textId="77777777" w:rsidR="00EF027C" w:rsidRDefault="00000000">
            <w:r>
              <w:t>1759.60</w:t>
            </w:r>
          </w:p>
        </w:tc>
        <w:tc>
          <w:tcPr>
            <w:tcW w:w="1728" w:type="dxa"/>
            <w:shd w:val="clear" w:color="auto" w:fill="D9E2F3"/>
          </w:tcPr>
          <w:p w14:paraId="644508E2" w14:textId="77777777" w:rsidR="00EF027C" w:rsidRDefault="00000000">
            <w:r>
              <w:t>-0.8%</w:t>
            </w:r>
          </w:p>
        </w:tc>
        <w:tc>
          <w:tcPr>
            <w:tcW w:w="1728" w:type="dxa"/>
            <w:shd w:val="clear" w:color="auto" w:fill="D9E2F3"/>
          </w:tcPr>
          <w:p w14:paraId="4772BF30" w14:textId="77777777" w:rsidR="00EF027C" w:rsidRDefault="00000000" w:rsidP="00CB549F">
            <w:pPr>
              <w:keepNext/>
            </w:pPr>
            <w:r>
              <w:t>+0.3%</w:t>
            </w:r>
          </w:p>
        </w:tc>
      </w:tr>
    </w:tbl>
    <w:p w14:paraId="396A8A81" w14:textId="097664FC" w:rsidR="00CB549F" w:rsidRDefault="00CB549F">
      <w:pPr>
        <w:pStyle w:val="Caption"/>
      </w:pPr>
      <w:bookmarkStart w:id="40" w:name="_Toc217946011"/>
      <w:r>
        <w:t xml:space="preserve">Table </w:t>
      </w:r>
      <w:fldSimple w:instr=" SEQ Table \* ARABIC ">
        <w:r w:rsidR="00025413">
          <w:rPr>
            <w:noProof/>
          </w:rPr>
          <w:t>11</w:t>
        </w:r>
      </w:fldSimple>
      <w:r>
        <w:t xml:space="preserve"> - Standard vs Compressed SVO Performance per Pipeline</w:t>
      </w:r>
      <w:bookmarkEnd w:id="40"/>
    </w:p>
    <w:p w14:paraId="475047DC" w14:textId="77777777" w:rsidR="00CB549F" w:rsidRDefault="00000000" w:rsidP="00CB549F">
      <w:pPr>
        <w:keepNext/>
      </w:pPr>
      <w:r>
        <w:rPr>
          <w:noProof/>
        </w:rPr>
        <w:drawing>
          <wp:inline distT="0" distB="0" distL="0" distR="0" wp14:anchorId="6AF49A28" wp14:editId="44CAD89B">
            <wp:extent cx="5029200" cy="1859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ion_raw_vs_compressed.png"/>
                    <pic:cNvPicPr/>
                  </pic:nvPicPr>
                  <pic:blipFill>
                    <a:blip r:embed="rId16"/>
                    <a:stretch>
                      <a:fillRect/>
                    </a:stretch>
                  </pic:blipFill>
                  <pic:spPr>
                    <a:xfrm>
                      <a:off x="0" y="0"/>
                      <a:ext cx="5029200" cy="1859090"/>
                    </a:xfrm>
                    <a:prstGeom prst="rect">
                      <a:avLst/>
                    </a:prstGeom>
                  </pic:spPr>
                </pic:pic>
              </a:graphicData>
            </a:graphic>
          </wp:inline>
        </w:drawing>
      </w:r>
    </w:p>
    <w:p w14:paraId="6DE1AA52" w14:textId="77777777" w:rsidR="00EF027C" w:rsidRDefault="00CB549F" w:rsidP="00CB549F">
      <w:pPr>
        <w:pStyle w:val="Caption"/>
      </w:pPr>
      <w:bookmarkStart w:id="41" w:name="_Toc217946023"/>
      <w:r>
        <w:t xml:space="preserve">Figure </w:t>
      </w:r>
      <w:fldSimple w:instr=" SEQ Figure \* ARABIC ">
        <w:r w:rsidR="00B7474B">
          <w:rPr>
            <w:noProof/>
          </w:rPr>
          <w:t>9</w:t>
        </w:r>
      </w:fldSimple>
      <w:r>
        <w:t xml:space="preserve"> - </w:t>
      </w:r>
      <w:r w:rsidRPr="00CC3583">
        <w:t>Standard vs Compressed SVO Performance per Pipeline</w:t>
      </w:r>
      <w:bookmarkEnd w:id="41"/>
    </w:p>
    <w:p w14:paraId="054FFF1C" w14:textId="77777777" w:rsidR="00EF027C" w:rsidRDefault="00EF027C">
      <w:pPr>
        <w:jc w:val="center"/>
      </w:pPr>
    </w:p>
    <w:p w14:paraId="68FA7743" w14:textId="77777777" w:rsidR="00CB549F" w:rsidRDefault="00000000" w:rsidP="00CB549F">
      <w:pPr>
        <w:keepNext/>
      </w:pPr>
      <w:r>
        <w:rPr>
          <w:noProof/>
        </w:rPr>
        <w:drawing>
          <wp:inline distT="0" distB="0" distL="0" distR="0" wp14:anchorId="34E497B0" wp14:editId="409C0B90">
            <wp:extent cx="5029200" cy="3017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ion_fps_by_pipeline.png"/>
                    <pic:cNvPicPr/>
                  </pic:nvPicPr>
                  <pic:blipFill>
                    <a:blip r:embed="rId17"/>
                    <a:stretch>
                      <a:fillRect/>
                    </a:stretch>
                  </pic:blipFill>
                  <pic:spPr>
                    <a:xfrm>
                      <a:off x="0" y="0"/>
                      <a:ext cx="5029200" cy="3017520"/>
                    </a:xfrm>
                    <a:prstGeom prst="rect">
                      <a:avLst/>
                    </a:prstGeom>
                  </pic:spPr>
                </pic:pic>
              </a:graphicData>
            </a:graphic>
          </wp:inline>
        </w:drawing>
      </w:r>
    </w:p>
    <w:p w14:paraId="6BBE37FA" w14:textId="77777777" w:rsidR="00EF027C" w:rsidRDefault="00CB549F" w:rsidP="00CB549F">
      <w:pPr>
        <w:pStyle w:val="Caption"/>
      </w:pPr>
      <w:bookmarkStart w:id="42" w:name="_Toc217946024"/>
      <w:r>
        <w:t xml:space="preserve">Figure </w:t>
      </w:r>
      <w:fldSimple w:instr=" SEQ Figure \* ARABIC ">
        <w:r w:rsidR="00B7474B">
          <w:rPr>
            <w:noProof/>
          </w:rPr>
          <w:t>10</w:t>
        </w:r>
      </w:fldSimple>
      <w:r>
        <w:t xml:space="preserve"> - </w:t>
      </w:r>
      <w:r w:rsidRPr="00B179F5">
        <w:t>Compression impact on FPS</w:t>
      </w:r>
      <w:bookmarkEnd w:id="42"/>
    </w:p>
    <w:p w14:paraId="7B766E93" w14:textId="77777777" w:rsidR="00EF027C" w:rsidRDefault="00EF027C">
      <w:pPr>
        <w:jc w:val="center"/>
      </w:pPr>
    </w:p>
    <w:p w14:paraId="097CE7E1" w14:textId="77777777" w:rsidR="00EF027C" w:rsidRDefault="00000000">
      <w:r>
        <w:t>• Compression provides +9.7% FPS improvement for compute pipeline</w:t>
      </w:r>
    </w:p>
    <w:p w14:paraId="17D85A90" w14:textId="77777777" w:rsidR="00EF027C" w:rsidRDefault="00000000">
      <w:r>
        <w:lastRenderedPageBreak/>
        <w:t>• Compression has minimal effect on fragment (+1.2%) and hardware RT (-0.8%)</w:t>
      </w:r>
    </w:p>
    <w:p w14:paraId="62170626" w14:textId="77777777" w:rsidR="00EF027C" w:rsidRDefault="00000000">
      <w:r>
        <w:t>• Bandwidth increases slightly with compression across all pipelines (contrary to H5 prediction)</w:t>
      </w:r>
    </w:p>
    <w:p w14:paraId="2853D6B8" w14:textId="77777777" w:rsidR="00B51183" w:rsidRDefault="00000000" w:rsidP="006A44AE">
      <w:r>
        <w:t>• The predicted 30% bandwidth reduction was not observed</w:t>
      </w:r>
      <w:r>
        <w:br/>
      </w:r>
    </w:p>
    <w:p w14:paraId="33610E70" w14:textId="77777777" w:rsidR="00EF027C" w:rsidRDefault="00000000" w:rsidP="0047076A">
      <w:pPr>
        <w:pStyle w:val="Heading2"/>
      </w:pPr>
      <w:bookmarkStart w:id="43" w:name="_Toc217945960"/>
      <w:r w:rsidRPr="00753087">
        <w:t>4.7 Bandwidth Analysis</w:t>
      </w:r>
      <w:bookmarkEnd w:id="43"/>
    </w:p>
    <w:p w14:paraId="2D739E01" w14:textId="77777777" w:rsidR="00A97507" w:rsidRDefault="00000000" w:rsidP="00A97507">
      <w:pPr>
        <w:keepNext/>
      </w:pPr>
      <w:r>
        <w:rPr>
          <w:noProof/>
        </w:rPr>
        <w:drawing>
          <wp:inline distT="0" distB="0" distL="0" distR="0" wp14:anchorId="3D7457DF" wp14:editId="335BE792">
            <wp:extent cx="5029200" cy="3017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width_comparison.png"/>
                    <pic:cNvPicPr/>
                  </pic:nvPicPr>
                  <pic:blipFill>
                    <a:blip r:embed="rId18"/>
                    <a:stretch>
                      <a:fillRect/>
                    </a:stretch>
                  </pic:blipFill>
                  <pic:spPr>
                    <a:xfrm>
                      <a:off x="0" y="0"/>
                      <a:ext cx="5029200" cy="3017520"/>
                    </a:xfrm>
                    <a:prstGeom prst="rect">
                      <a:avLst/>
                    </a:prstGeom>
                  </pic:spPr>
                </pic:pic>
              </a:graphicData>
            </a:graphic>
          </wp:inline>
        </w:drawing>
      </w:r>
    </w:p>
    <w:p w14:paraId="4781527F" w14:textId="77777777" w:rsidR="00EF027C" w:rsidRDefault="00A97507" w:rsidP="00A97507">
      <w:pPr>
        <w:pStyle w:val="Caption"/>
      </w:pPr>
      <w:bookmarkStart w:id="44" w:name="_Toc217946025"/>
      <w:r>
        <w:t xml:space="preserve">Figure </w:t>
      </w:r>
      <w:fldSimple w:instr=" SEQ Figure \* ARABIC ">
        <w:r w:rsidR="00B7474B">
          <w:rPr>
            <w:noProof/>
          </w:rPr>
          <w:t>11</w:t>
        </w:r>
      </w:fldSimple>
      <w:r>
        <w:t xml:space="preserve"> - </w:t>
      </w:r>
      <w:r w:rsidRPr="009A7510">
        <w:t>Memory bandwidth comparison</w:t>
      </w:r>
      <w:bookmarkEnd w:id="44"/>
    </w:p>
    <w:p w14:paraId="4746AC93" w14:textId="77777777" w:rsidR="00EF027C" w:rsidRDefault="00000000">
      <w:r>
        <w:t>Hardware RT consumes 228.10 GB/s versus Fragment's 130.29 GB/s, contradicting H3's prediction that fragment would have highest bandwidth.</w:t>
      </w:r>
    </w:p>
    <w:p w14:paraId="7D576674" w14:textId="77777777" w:rsidR="00EF027C" w:rsidRDefault="00EF027C">
      <w:pPr>
        <w:jc w:val="center"/>
      </w:pPr>
    </w:p>
    <w:p w14:paraId="1D02754A" w14:textId="77777777" w:rsidR="00C9669F" w:rsidRDefault="00C9669F">
      <w:pPr>
        <w:rPr>
          <w:rFonts w:asciiTheme="majorHAnsi" w:eastAsiaTheme="majorEastAsia" w:hAnsiTheme="majorHAnsi" w:cstheme="majorBidi"/>
          <w:b/>
          <w:bCs/>
          <w:color w:val="4F81BD" w:themeColor="accent1"/>
        </w:rPr>
      </w:pPr>
      <w:r>
        <w:br w:type="page"/>
      </w:r>
    </w:p>
    <w:p w14:paraId="025A692F" w14:textId="77777777" w:rsidR="00EF027C" w:rsidRDefault="00000000" w:rsidP="0047076A">
      <w:pPr>
        <w:pStyle w:val="Heading2"/>
      </w:pPr>
      <w:bookmarkStart w:id="45" w:name="_Toc217945961"/>
      <w:r>
        <w:lastRenderedPageBreak/>
        <w:t>4.8 Overall Variability</w:t>
      </w:r>
      <w:bookmarkEnd w:id="45"/>
    </w:p>
    <w:tbl>
      <w:tblPr>
        <w:tblStyle w:val="TableGrid"/>
        <w:tblW w:w="0" w:type="auto"/>
        <w:tblLook w:val="04A0" w:firstRow="1" w:lastRow="0" w:firstColumn="1" w:lastColumn="0" w:noHBand="0" w:noVBand="1"/>
      </w:tblPr>
      <w:tblGrid>
        <w:gridCol w:w="2880"/>
        <w:gridCol w:w="2880"/>
        <w:gridCol w:w="2880"/>
      </w:tblGrid>
      <w:tr w:rsidR="00EF027C" w14:paraId="6B5F25F6" w14:textId="77777777">
        <w:tc>
          <w:tcPr>
            <w:tcW w:w="2880" w:type="dxa"/>
            <w:shd w:val="clear" w:color="auto" w:fill="FFFFFF"/>
          </w:tcPr>
          <w:p w14:paraId="6181E69F" w14:textId="77777777" w:rsidR="00EF027C" w:rsidRDefault="00000000">
            <w:r>
              <w:rPr>
                <w:b/>
                <w:color w:val="FFFFFF"/>
              </w:rPr>
              <w:t>Pipeline</w:t>
            </w:r>
          </w:p>
        </w:tc>
        <w:tc>
          <w:tcPr>
            <w:tcW w:w="2880" w:type="dxa"/>
            <w:shd w:val="clear" w:color="auto" w:fill="FFFFFF"/>
          </w:tcPr>
          <w:p w14:paraId="4F794498" w14:textId="77777777" w:rsidR="00EF027C" w:rsidRDefault="00000000">
            <w:r>
              <w:rPr>
                <w:b/>
                <w:color w:val="FFFFFF"/>
              </w:rPr>
              <w:t>Overall CV</w:t>
            </w:r>
          </w:p>
        </w:tc>
        <w:tc>
          <w:tcPr>
            <w:tcW w:w="2880" w:type="dxa"/>
            <w:shd w:val="clear" w:color="auto" w:fill="FFFFFF"/>
          </w:tcPr>
          <w:p w14:paraId="7A495C19" w14:textId="77777777" w:rsidR="00EF027C" w:rsidRDefault="00000000">
            <w:r>
              <w:rPr>
                <w:b/>
                <w:color w:val="FFFFFF"/>
              </w:rPr>
              <w:t>Std Dev (FPS)</w:t>
            </w:r>
          </w:p>
        </w:tc>
      </w:tr>
      <w:tr w:rsidR="00EF027C" w14:paraId="10BBB2FE" w14:textId="77777777">
        <w:tc>
          <w:tcPr>
            <w:tcW w:w="2880" w:type="dxa"/>
            <w:shd w:val="clear" w:color="auto" w:fill="D9E2F3"/>
          </w:tcPr>
          <w:p w14:paraId="3C404A60" w14:textId="77777777" w:rsidR="00EF027C" w:rsidRDefault="00000000">
            <w:r>
              <w:t>Compute</w:t>
            </w:r>
          </w:p>
        </w:tc>
        <w:tc>
          <w:tcPr>
            <w:tcW w:w="2880" w:type="dxa"/>
            <w:shd w:val="clear" w:color="auto" w:fill="D9E2F3"/>
          </w:tcPr>
          <w:p w14:paraId="09721008" w14:textId="77777777" w:rsidR="00EF027C" w:rsidRDefault="00000000">
            <w:r>
              <w:t>113.6%</w:t>
            </w:r>
          </w:p>
        </w:tc>
        <w:tc>
          <w:tcPr>
            <w:tcW w:w="2880" w:type="dxa"/>
            <w:shd w:val="clear" w:color="auto" w:fill="D9E2F3"/>
          </w:tcPr>
          <w:p w14:paraId="77DDBD7F" w14:textId="77777777" w:rsidR="00EF027C" w:rsidRDefault="00000000">
            <w:r>
              <w:t>502.15</w:t>
            </w:r>
          </w:p>
        </w:tc>
      </w:tr>
      <w:tr w:rsidR="00EF027C" w14:paraId="6168EA0B" w14:textId="77777777">
        <w:tc>
          <w:tcPr>
            <w:tcW w:w="2880" w:type="dxa"/>
            <w:shd w:val="clear" w:color="auto" w:fill="FFFFFF"/>
          </w:tcPr>
          <w:p w14:paraId="0BCE6583" w14:textId="77777777" w:rsidR="00EF027C" w:rsidRDefault="00000000">
            <w:r>
              <w:t>Fragment</w:t>
            </w:r>
          </w:p>
        </w:tc>
        <w:tc>
          <w:tcPr>
            <w:tcW w:w="2880" w:type="dxa"/>
            <w:shd w:val="clear" w:color="auto" w:fill="FFFFFF"/>
          </w:tcPr>
          <w:p w14:paraId="0818FEA7" w14:textId="77777777" w:rsidR="00EF027C" w:rsidRDefault="00000000">
            <w:r>
              <w:t>85.3%</w:t>
            </w:r>
          </w:p>
        </w:tc>
        <w:tc>
          <w:tcPr>
            <w:tcW w:w="2880" w:type="dxa"/>
            <w:shd w:val="clear" w:color="auto" w:fill="FFFFFF"/>
          </w:tcPr>
          <w:p w14:paraId="41EDF8A7" w14:textId="77777777" w:rsidR="00EF027C" w:rsidRDefault="00000000">
            <w:r>
              <w:t>885.31</w:t>
            </w:r>
          </w:p>
        </w:tc>
      </w:tr>
      <w:tr w:rsidR="00EF027C" w14:paraId="6501209D" w14:textId="77777777">
        <w:tc>
          <w:tcPr>
            <w:tcW w:w="2880" w:type="dxa"/>
            <w:shd w:val="clear" w:color="auto" w:fill="D9E2F3"/>
          </w:tcPr>
          <w:p w14:paraId="10E79DDD" w14:textId="77777777" w:rsidR="00EF027C" w:rsidRDefault="00000000">
            <w:r>
              <w:t>Hardware RT</w:t>
            </w:r>
          </w:p>
        </w:tc>
        <w:tc>
          <w:tcPr>
            <w:tcW w:w="2880" w:type="dxa"/>
            <w:shd w:val="clear" w:color="auto" w:fill="D9E2F3"/>
          </w:tcPr>
          <w:p w14:paraId="209FD00C" w14:textId="77777777" w:rsidR="00EF027C" w:rsidRDefault="00000000">
            <w:r>
              <w:t>61.0%</w:t>
            </w:r>
          </w:p>
        </w:tc>
        <w:tc>
          <w:tcPr>
            <w:tcW w:w="2880" w:type="dxa"/>
            <w:shd w:val="clear" w:color="auto" w:fill="D9E2F3"/>
          </w:tcPr>
          <w:p w14:paraId="2DFD2F02" w14:textId="77777777" w:rsidR="00EF027C" w:rsidRDefault="00000000" w:rsidP="00A97507">
            <w:pPr>
              <w:keepNext/>
            </w:pPr>
            <w:r>
              <w:t>1007.20</w:t>
            </w:r>
          </w:p>
        </w:tc>
      </w:tr>
    </w:tbl>
    <w:p w14:paraId="774D0C69" w14:textId="77777777" w:rsidR="00A97507" w:rsidRDefault="00A97507">
      <w:pPr>
        <w:pStyle w:val="Caption"/>
      </w:pPr>
      <w:bookmarkStart w:id="46" w:name="_Toc217946026"/>
      <w:r>
        <w:t xml:space="preserve">Figure </w:t>
      </w:r>
      <w:fldSimple w:instr=" SEQ Figure \* ARABIC ">
        <w:r w:rsidR="00B7474B">
          <w:rPr>
            <w:noProof/>
          </w:rPr>
          <w:t>12</w:t>
        </w:r>
      </w:fldSimple>
      <w:r>
        <w:t xml:space="preserve"> - Overall Variability</w:t>
      </w:r>
      <w:bookmarkEnd w:id="46"/>
    </w:p>
    <w:p w14:paraId="61E20F21" w14:textId="77777777" w:rsidR="00A97507" w:rsidRDefault="00000000" w:rsidP="00A97507">
      <w:pPr>
        <w:keepNext/>
      </w:pPr>
      <w:r>
        <w:rPr>
          <w:noProof/>
        </w:rPr>
        <w:drawing>
          <wp:inline distT="0" distB="0" distL="0" distR="0" wp14:anchorId="67CF928B" wp14:editId="2135DBC7">
            <wp:extent cx="502920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time_distribution.png"/>
                    <pic:cNvPicPr/>
                  </pic:nvPicPr>
                  <pic:blipFill>
                    <a:blip r:embed="rId19"/>
                    <a:stretch>
                      <a:fillRect/>
                    </a:stretch>
                  </pic:blipFill>
                  <pic:spPr>
                    <a:xfrm>
                      <a:off x="0" y="0"/>
                      <a:ext cx="5029200" cy="3017520"/>
                    </a:xfrm>
                    <a:prstGeom prst="rect">
                      <a:avLst/>
                    </a:prstGeom>
                  </pic:spPr>
                </pic:pic>
              </a:graphicData>
            </a:graphic>
          </wp:inline>
        </w:drawing>
      </w:r>
    </w:p>
    <w:p w14:paraId="386B4FE9" w14:textId="77777777" w:rsidR="00EF027C" w:rsidRDefault="00A97507" w:rsidP="00A97507">
      <w:pPr>
        <w:pStyle w:val="Caption"/>
      </w:pPr>
      <w:bookmarkStart w:id="47" w:name="_Toc217946027"/>
      <w:r>
        <w:t xml:space="preserve">Figure </w:t>
      </w:r>
      <w:fldSimple w:instr=" SEQ Figure \* ARABIC ">
        <w:r w:rsidR="00B7474B">
          <w:rPr>
            <w:noProof/>
          </w:rPr>
          <w:t>13</w:t>
        </w:r>
      </w:fldSimple>
      <w:r>
        <w:t xml:space="preserve"> - </w:t>
      </w:r>
      <w:r w:rsidRPr="00F102F4">
        <w:t>Frame time distribution analysis</w:t>
      </w:r>
      <w:bookmarkEnd w:id="47"/>
    </w:p>
    <w:p w14:paraId="07E57F34" w14:textId="77777777" w:rsidR="00EF027C" w:rsidRDefault="00000000">
      <w:r>
        <w:t>High compute CV (113.6%) reflects the wide range of GPU architectures tested, from integrated graphics (Intel/AMD iGPU) to high-end discrete GPUs (RTX 3080/4080)..</w:t>
      </w:r>
    </w:p>
    <w:p w14:paraId="0A4DB467" w14:textId="77777777" w:rsidR="00EF027C" w:rsidRDefault="00EF027C">
      <w:pPr>
        <w:jc w:val="center"/>
      </w:pPr>
    </w:p>
    <w:p w14:paraId="620E83F8" w14:textId="77777777" w:rsidR="00C97F02" w:rsidRDefault="00C97F02">
      <w:pPr>
        <w:rPr>
          <w:rFonts w:asciiTheme="majorHAnsi" w:eastAsiaTheme="majorEastAsia" w:hAnsiTheme="majorHAnsi" w:cstheme="majorBidi"/>
          <w:b/>
          <w:bCs/>
          <w:color w:val="4F81BD" w:themeColor="accent1"/>
          <w:sz w:val="26"/>
          <w:szCs w:val="26"/>
        </w:rPr>
      </w:pPr>
      <w:r>
        <w:br w:type="page"/>
      </w:r>
    </w:p>
    <w:p w14:paraId="61E9B5E8" w14:textId="77777777" w:rsidR="00EF027C" w:rsidRDefault="00000000">
      <w:pPr>
        <w:pStyle w:val="Heading2"/>
      </w:pPr>
      <w:bookmarkStart w:id="48" w:name="_Toc217945962"/>
      <w:r>
        <w:lastRenderedPageBreak/>
        <w:t>5. Discussion</w:t>
      </w:r>
      <w:bookmarkEnd w:id="48"/>
    </w:p>
    <w:p w14:paraId="5DF465F0" w14:textId="77777777" w:rsidR="00EF027C" w:rsidRDefault="00000000">
      <w:pPr>
        <w:pStyle w:val="Heading3"/>
      </w:pPr>
      <w:bookmarkStart w:id="49" w:name="_Toc217945963"/>
      <w:r>
        <w:t>5.1 Why Hardware RT Outperforms Compute</w:t>
      </w:r>
      <w:bookmarkEnd w:id="49"/>
    </w:p>
    <w:p w14:paraId="03F78E2B" w14:textId="77777777" w:rsidR="00EF027C" w:rsidRDefault="00000000">
      <w:r>
        <w:t>The 2.5-3.4x performance advantage of hardware RT over compute stems from a fundamental architectural difference: RT cores bypass both SVO tree traversal AND DDA brick traversal entirely.</w:t>
      </w:r>
      <w:r>
        <w:br/>
      </w:r>
      <w:r>
        <w:br/>
        <w:t>In software ray marching (compute/fragment pipelines), each ray must:</w:t>
      </w:r>
    </w:p>
    <w:p w14:paraId="4B15C343" w14:textId="77777777" w:rsidR="00EF027C" w:rsidRDefault="00000000">
      <w:r>
        <w:t>1. Traverse the SVO hierarchy — descend through octree nodes, testing child masks at each level</w:t>
      </w:r>
    </w:p>
    <w:p w14:paraId="1CF0D1A9" w14:textId="77777777" w:rsidR="00EF027C" w:rsidRDefault="00000000">
      <w:r>
        <w:t>2. Perform DDA within bricks — step through voxel grid cells at leaf nodes</w:t>
      </w:r>
    </w:p>
    <w:p w14:paraId="5DA7FE95" w14:textId="77777777" w:rsidR="00EF027C" w:rsidRDefault="00000000">
      <w:r>
        <w:t>3. Handle ray divergence — threads in the same warp may take different paths, causing serializationgement</w:t>
      </w:r>
    </w:p>
    <w:p w14:paraId="10DE9131" w14:textId="77777777" w:rsidR="000D1250" w:rsidRDefault="000D1250">
      <w:r>
        <w:t xml:space="preserve"> </w:t>
      </w:r>
    </w:p>
    <w:p w14:paraId="4574D054" w14:textId="77777777" w:rsidR="000D1250" w:rsidRPr="000D1250" w:rsidRDefault="000D1250" w:rsidP="000D1250">
      <w:r w:rsidRPr="000D1250">
        <w:rPr>
          <w:i/>
          <w:iCs/>
        </w:rPr>
        <w:t>These advantages are architectural and consistent across all tested GPU configurations with RT support.</w:t>
      </w:r>
    </w:p>
    <w:p w14:paraId="2D6903F4" w14:textId="77777777" w:rsidR="000D1250" w:rsidRPr="000D1250" w:rsidRDefault="000D1250"/>
    <w:p w14:paraId="30C96E86" w14:textId="77777777" w:rsidR="00EF027C" w:rsidRDefault="00000000">
      <w:pPr>
        <w:pStyle w:val="Heading3"/>
      </w:pPr>
      <w:bookmarkStart w:id="50" w:name="_Toc217945964"/>
      <w:r>
        <w:t>5.2 Practical Recommendations</w:t>
      </w:r>
      <w:bookmarkEnd w:id="50"/>
    </w:p>
    <w:p w14:paraId="3AA1DE13" w14:textId="77777777" w:rsidR="00EF027C" w:rsidRDefault="00000000">
      <w:r>
        <w:t>Based on our findings, we recommend the following pipeline selection criteria:</w:t>
      </w:r>
    </w:p>
    <w:tbl>
      <w:tblPr>
        <w:tblStyle w:val="TableGrid"/>
        <w:tblW w:w="0" w:type="auto"/>
        <w:tblLook w:val="04A0" w:firstRow="1" w:lastRow="0" w:firstColumn="1" w:lastColumn="0" w:noHBand="0" w:noVBand="1"/>
      </w:tblPr>
      <w:tblGrid>
        <w:gridCol w:w="2880"/>
        <w:gridCol w:w="2880"/>
        <w:gridCol w:w="2880"/>
      </w:tblGrid>
      <w:tr w:rsidR="00EF027C" w14:paraId="328BE87E" w14:textId="77777777">
        <w:tc>
          <w:tcPr>
            <w:tcW w:w="2880" w:type="dxa"/>
            <w:shd w:val="clear" w:color="auto" w:fill="FFFFFF"/>
          </w:tcPr>
          <w:p w14:paraId="6ED15F1C" w14:textId="77777777" w:rsidR="00EF027C" w:rsidRPr="00E358B6" w:rsidRDefault="00000000">
            <w:pPr>
              <w:rPr>
                <w:color w:val="000000" w:themeColor="text1"/>
              </w:rPr>
            </w:pPr>
            <w:r w:rsidRPr="00E358B6">
              <w:rPr>
                <w:b/>
                <w:color w:val="000000" w:themeColor="text1"/>
              </w:rPr>
              <w:t>Scenario</w:t>
            </w:r>
          </w:p>
        </w:tc>
        <w:tc>
          <w:tcPr>
            <w:tcW w:w="2880" w:type="dxa"/>
            <w:shd w:val="clear" w:color="auto" w:fill="FFFFFF"/>
          </w:tcPr>
          <w:p w14:paraId="713A97B3" w14:textId="77777777" w:rsidR="00EF027C" w:rsidRPr="00E358B6" w:rsidRDefault="00000000">
            <w:pPr>
              <w:rPr>
                <w:color w:val="000000" w:themeColor="text1"/>
              </w:rPr>
            </w:pPr>
            <w:r w:rsidRPr="00E358B6">
              <w:rPr>
                <w:b/>
                <w:color w:val="000000" w:themeColor="text1"/>
              </w:rPr>
              <w:t>Recommended Pipeline</w:t>
            </w:r>
          </w:p>
        </w:tc>
        <w:tc>
          <w:tcPr>
            <w:tcW w:w="2880" w:type="dxa"/>
            <w:shd w:val="clear" w:color="auto" w:fill="FFFFFF"/>
          </w:tcPr>
          <w:p w14:paraId="6FDAA8D5" w14:textId="77777777" w:rsidR="00EF027C" w:rsidRPr="00E358B6" w:rsidRDefault="00000000">
            <w:pPr>
              <w:rPr>
                <w:color w:val="000000" w:themeColor="text1"/>
              </w:rPr>
            </w:pPr>
            <w:r w:rsidRPr="00E358B6">
              <w:rPr>
                <w:b/>
                <w:color w:val="000000" w:themeColor="text1"/>
              </w:rPr>
              <w:t>Rationale</w:t>
            </w:r>
          </w:p>
        </w:tc>
      </w:tr>
      <w:tr w:rsidR="00EF027C" w14:paraId="1706EBF0" w14:textId="77777777">
        <w:tc>
          <w:tcPr>
            <w:tcW w:w="2880" w:type="dxa"/>
            <w:shd w:val="clear" w:color="auto" w:fill="D9E2F3"/>
          </w:tcPr>
          <w:p w14:paraId="3C630004" w14:textId="77777777" w:rsidR="00EF027C" w:rsidRDefault="00000000">
            <w:r>
              <w:t>RTX 20/30/40 series desktop</w:t>
            </w:r>
          </w:p>
        </w:tc>
        <w:tc>
          <w:tcPr>
            <w:tcW w:w="2880" w:type="dxa"/>
            <w:shd w:val="clear" w:color="auto" w:fill="D9E2F3"/>
          </w:tcPr>
          <w:p w14:paraId="3D0475EA" w14:textId="77777777" w:rsidR="00EF027C" w:rsidRDefault="00000000">
            <w:r>
              <w:t>Hardware RT</w:t>
            </w:r>
          </w:p>
        </w:tc>
        <w:tc>
          <w:tcPr>
            <w:tcW w:w="2880" w:type="dxa"/>
            <w:shd w:val="clear" w:color="auto" w:fill="D9E2F3"/>
          </w:tcPr>
          <w:p w14:paraId="6F2C7164" w14:textId="77777777" w:rsidR="00EF027C" w:rsidRDefault="00000000">
            <w:r>
              <w:t>2.5-3.7x faster, consistent performance</w:t>
            </w:r>
          </w:p>
        </w:tc>
      </w:tr>
      <w:tr w:rsidR="00EF027C" w14:paraId="3CC23FB8" w14:textId="77777777">
        <w:tc>
          <w:tcPr>
            <w:tcW w:w="2880" w:type="dxa"/>
            <w:shd w:val="clear" w:color="auto" w:fill="FFFFFF"/>
          </w:tcPr>
          <w:p w14:paraId="7F960B29" w14:textId="77777777" w:rsidR="00EF027C" w:rsidRDefault="00000000">
            <w:r>
              <w:t>RTX laptop (thermal limited)</w:t>
            </w:r>
          </w:p>
        </w:tc>
        <w:tc>
          <w:tcPr>
            <w:tcW w:w="2880" w:type="dxa"/>
            <w:shd w:val="clear" w:color="auto" w:fill="FFFFFF"/>
          </w:tcPr>
          <w:p w14:paraId="3A370DD8" w14:textId="77777777" w:rsidR="00EF027C" w:rsidRDefault="00000000">
            <w:r>
              <w:t>Hardware RT or Fragment</w:t>
            </w:r>
          </w:p>
        </w:tc>
        <w:tc>
          <w:tcPr>
            <w:tcW w:w="2880" w:type="dxa"/>
            <w:shd w:val="clear" w:color="auto" w:fill="FFFFFF"/>
          </w:tcPr>
          <w:p w14:paraId="6D1AEB50" w14:textId="77777777" w:rsidR="00EF027C" w:rsidRDefault="00000000">
            <w:r>
              <w:t>HW RT still faster, but Fragment more predictable</w:t>
            </w:r>
          </w:p>
        </w:tc>
      </w:tr>
      <w:tr w:rsidR="00EF027C" w14:paraId="21D92E09" w14:textId="77777777">
        <w:tc>
          <w:tcPr>
            <w:tcW w:w="2880" w:type="dxa"/>
            <w:shd w:val="clear" w:color="auto" w:fill="D9E2F3"/>
          </w:tcPr>
          <w:p w14:paraId="03133FCD" w14:textId="77777777" w:rsidR="00EF027C" w:rsidRDefault="00000000">
            <w:r>
              <w:t>AMD discrete GPU</w:t>
            </w:r>
          </w:p>
        </w:tc>
        <w:tc>
          <w:tcPr>
            <w:tcW w:w="2880" w:type="dxa"/>
            <w:shd w:val="clear" w:color="auto" w:fill="D9E2F3"/>
          </w:tcPr>
          <w:p w14:paraId="148359AB" w14:textId="77777777" w:rsidR="00EF027C" w:rsidRDefault="00000000">
            <w:r>
              <w:t>Fragment</w:t>
            </w:r>
          </w:p>
        </w:tc>
        <w:tc>
          <w:tcPr>
            <w:tcW w:w="2880" w:type="dxa"/>
            <w:shd w:val="clear" w:color="auto" w:fill="D9E2F3"/>
          </w:tcPr>
          <w:p w14:paraId="0E139F76" w14:textId="77777777" w:rsidR="00EF027C" w:rsidRDefault="00000000">
            <w:r>
              <w:t>No RT cores, fragment offers best ray marching</w:t>
            </w:r>
          </w:p>
        </w:tc>
      </w:tr>
      <w:tr w:rsidR="00EF027C" w14:paraId="3883CA59" w14:textId="77777777">
        <w:tc>
          <w:tcPr>
            <w:tcW w:w="2880" w:type="dxa"/>
            <w:shd w:val="clear" w:color="auto" w:fill="FFFFFF"/>
          </w:tcPr>
          <w:p w14:paraId="23C7E3A4" w14:textId="77777777" w:rsidR="00EF027C" w:rsidRDefault="00000000">
            <w:r>
              <w:t>Integrated GPU (iGPU)</w:t>
            </w:r>
          </w:p>
        </w:tc>
        <w:tc>
          <w:tcPr>
            <w:tcW w:w="2880" w:type="dxa"/>
            <w:shd w:val="clear" w:color="auto" w:fill="FFFFFF"/>
          </w:tcPr>
          <w:p w14:paraId="4674D249" w14:textId="77777777" w:rsidR="00EF027C" w:rsidRDefault="00000000">
            <w:r>
              <w:t>Fragment</w:t>
            </w:r>
          </w:p>
        </w:tc>
        <w:tc>
          <w:tcPr>
            <w:tcW w:w="2880" w:type="dxa"/>
            <w:shd w:val="clear" w:color="auto" w:fill="FFFFFF"/>
          </w:tcPr>
          <w:p w14:paraId="0AB40DD8" w14:textId="77777777" w:rsidR="00EF027C" w:rsidRDefault="00000000">
            <w:r>
              <w:t>Lower VRAM (347 MB vs 812 MB for HW RT)</w:t>
            </w:r>
          </w:p>
        </w:tc>
      </w:tr>
      <w:tr w:rsidR="00EF027C" w14:paraId="1CCDA152" w14:textId="77777777">
        <w:tc>
          <w:tcPr>
            <w:tcW w:w="2880" w:type="dxa"/>
            <w:shd w:val="clear" w:color="auto" w:fill="D9E2F3"/>
          </w:tcPr>
          <w:p w14:paraId="32F6789F" w14:textId="77777777" w:rsidR="00EF027C" w:rsidRDefault="00000000">
            <w:r>
              <w:t>Target 60 FPS at 256³</w:t>
            </w:r>
          </w:p>
        </w:tc>
        <w:tc>
          <w:tcPr>
            <w:tcW w:w="2880" w:type="dxa"/>
            <w:shd w:val="clear" w:color="auto" w:fill="D9E2F3"/>
          </w:tcPr>
          <w:p w14:paraId="347E3FC2" w14:textId="77777777" w:rsidR="00EF027C" w:rsidRDefault="00000000">
            <w:r>
              <w:t>Any pipeline on RTX 3060+</w:t>
            </w:r>
          </w:p>
        </w:tc>
        <w:tc>
          <w:tcPr>
            <w:tcW w:w="2880" w:type="dxa"/>
            <w:shd w:val="clear" w:color="auto" w:fill="D9E2F3"/>
          </w:tcPr>
          <w:p w14:paraId="6A60C0B4" w14:textId="77777777" w:rsidR="00EF027C" w:rsidRDefault="00000000">
            <w:r>
              <w:t>All exceed 400 FPS at this resolution</w:t>
            </w:r>
          </w:p>
        </w:tc>
      </w:tr>
      <w:tr w:rsidR="00EF027C" w14:paraId="4564683D" w14:textId="77777777">
        <w:tc>
          <w:tcPr>
            <w:tcW w:w="2880" w:type="dxa"/>
            <w:shd w:val="clear" w:color="auto" w:fill="FFFFFF"/>
          </w:tcPr>
          <w:p w14:paraId="17B277CC" w14:textId="77777777" w:rsidR="00EF027C" w:rsidRDefault="00000000">
            <w:r>
              <w:t>Memory constrained (&lt;500 MB)</w:t>
            </w:r>
          </w:p>
        </w:tc>
        <w:tc>
          <w:tcPr>
            <w:tcW w:w="2880" w:type="dxa"/>
            <w:shd w:val="clear" w:color="auto" w:fill="FFFFFF"/>
          </w:tcPr>
          <w:p w14:paraId="34AA78A5" w14:textId="77777777" w:rsidR="00EF027C" w:rsidRDefault="00000000">
            <w:r>
              <w:t>Compute</w:t>
            </w:r>
          </w:p>
        </w:tc>
        <w:tc>
          <w:tcPr>
            <w:tcW w:w="2880" w:type="dxa"/>
            <w:shd w:val="clear" w:color="auto" w:fill="FFFFFF"/>
          </w:tcPr>
          <w:p w14:paraId="0AE319E0" w14:textId="77777777" w:rsidR="00EF027C" w:rsidRDefault="00000000">
            <w:r>
              <w:t>Lowest VRAM usage (277 MB average)</w:t>
            </w:r>
          </w:p>
        </w:tc>
      </w:tr>
      <w:tr w:rsidR="00EF027C" w14:paraId="3849E686" w14:textId="77777777">
        <w:tc>
          <w:tcPr>
            <w:tcW w:w="2880" w:type="dxa"/>
            <w:shd w:val="clear" w:color="auto" w:fill="D9E2F3"/>
          </w:tcPr>
          <w:p w14:paraId="37FFB90A" w14:textId="77777777" w:rsidR="00EF027C" w:rsidRDefault="00EF027C"/>
        </w:tc>
        <w:tc>
          <w:tcPr>
            <w:tcW w:w="2880" w:type="dxa"/>
            <w:shd w:val="clear" w:color="auto" w:fill="D9E2F3"/>
          </w:tcPr>
          <w:p w14:paraId="686A760B" w14:textId="77777777" w:rsidR="00EF027C" w:rsidRDefault="00EF027C"/>
        </w:tc>
        <w:tc>
          <w:tcPr>
            <w:tcW w:w="2880" w:type="dxa"/>
            <w:shd w:val="clear" w:color="auto" w:fill="D9E2F3"/>
          </w:tcPr>
          <w:p w14:paraId="573F73CA" w14:textId="77777777" w:rsidR="00EF027C" w:rsidRDefault="00EF027C" w:rsidP="00853AD0">
            <w:pPr>
              <w:keepNext/>
            </w:pPr>
          </w:p>
        </w:tc>
      </w:tr>
    </w:tbl>
    <w:p w14:paraId="061D69DE" w14:textId="144B4286" w:rsidR="00853AD0" w:rsidRDefault="00853AD0">
      <w:pPr>
        <w:pStyle w:val="Caption"/>
      </w:pPr>
      <w:bookmarkStart w:id="51" w:name="_Toc217946012"/>
      <w:r>
        <w:t xml:space="preserve">Table </w:t>
      </w:r>
      <w:fldSimple w:instr=" SEQ Table \* ARABIC ">
        <w:r w:rsidR="00025413">
          <w:rPr>
            <w:noProof/>
          </w:rPr>
          <w:t>12</w:t>
        </w:r>
      </w:fldSimple>
      <w:r>
        <w:t xml:space="preserve"> - Pipeline Recommendation</w:t>
      </w:r>
      <w:bookmarkEnd w:id="51"/>
    </w:p>
    <w:p w14:paraId="31730C31" w14:textId="77777777" w:rsidR="00EF027C" w:rsidRDefault="00000000">
      <w:r>
        <w:t>1. Is RT hardware available? → If YES, use Hardware RT</w:t>
      </w:r>
    </w:p>
    <w:p w14:paraId="25A78387" w14:textId="77777777" w:rsidR="00EF027C" w:rsidRDefault="00000000">
      <w:r>
        <w:t>2. Is VRAM limited (&lt;500 MB)? → If YES, use Compute</w:t>
      </w:r>
    </w:p>
    <w:p w14:paraId="266D8FB6" w14:textId="77777777" w:rsidR="00EF027C" w:rsidRDefault="00000000">
      <w:r>
        <w:t>3. Otherwise → Use Fragment</w:t>
      </w:r>
    </w:p>
    <w:p w14:paraId="542EFF66" w14:textId="77777777" w:rsidR="00DF25CA" w:rsidRDefault="00DF25CA">
      <w:pPr>
        <w:rPr>
          <w:rFonts w:asciiTheme="majorHAnsi" w:eastAsiaTheme="majorEastAsia" w:hAnsiTheme="majorHAnsi" w:cstheme="majorBidi"/>
          <w:b/>
          <w:bCs/>
          <w:color w:val="4F81BD" w:themeColor="accent1"/>
        </w:rPr>
      </w:pPr>
      <w:r>
        <w:lastRenderedPageBreak/>
        <w:br w:type="page"/>
      </w:r>
    </w:p>
    <w:p w14:paraId="2A08D46E" w14:textId="77777777" w:rsidR="00EF027C" w:rsidRDefault="00000000">
      <w:pPr>
        <w:pStyle w:val="Heading3"/>
      </w:pPr>
      <w:bookmarkStart w:id="52" w:name="_Toc217945965"/>
      <w:r>
        <w:lastRenderedPageBreak/>
        <w:t>5.3 Hypothesis Evaluation</w:t>
      </w:r>
      <w:bookmarkEnd w:id="52"/>
    </w:p>
    <w:tbl>
      <w:tblPr>
        <w:tblStyle w:val="TableGrid"/>
        <w:tblW w:w="0" w:type="auto"/>
        <w:tblLook w:val="04A0" w:firstRow="1" w:lastRow="0" w:firstColumn="1" w:lastColumn="0" w:noHBand="0" w:noVBand="1"/>
      </w:tblPr>
      <w:tblGrid>
        <w:gridCol w:w="2160"/>
        <w:gridCol w:w="2160"/>
        <w:gridCol w:w="2160"/>
        <w:gridCol w:w="2160"/>
      </w:tblGrid>
      <w:tr w:rsidR="00EF027C" w14:paraId="3CF41553" w14:textId="77777777">
        <w:tc>
          <w:tcPr>
            <w:tcW w:w="2160" w:type="dxa"/>
            <w:shd w:val="clear" w:color="auto" w:fill="FFFFFF"/>
          </w:tcPr>
          <w:p w14:paraId="2FCA5AC6" w14:textId="77777777" w:rsidR="00EF027C" w:rsidRPr="00E03FB8" w:rsidRDefault="00000000">
            <w:pPr>
              <w:rPr>
                <w:color w:val="000000" w:themeColor="text1"/>
              </w:rPr>
            </w:pPr>
            <w:r w:rsidRPr="00E03FB8">
              <w:rPr>
                <w:b/>
                <w:color w:val="000000" w:themeColor="text1"/>
              </w:rPr>
              <w:t>Hypothesis</w:t>
            </w:r>
          </w:p>
        </w:tc>
        <w:tc>
          <w:tcPr>
            <w:tcW w:w="2160" w:type="dxa"/>
            <w:shd w:val="clear" w:color="auto" w:fill="FFFFFF"/>
          </w:tcPr>
          <w:p w14:paraId="01093D78" w14:textId="77777777" w:rsidR="00EF027C" w:rsidRPr="00E03FB8" w:rsidRDefault="00000000">
            <w:pPr>
              <w:rPr>
                <w:color w:val="000000" w:themeColor="text1"/>
              </w:rPr>
            </w:pPr>
            <w:r w:rsidRPr="00E03FB8">
              <w:rPr>
                <w:b/>
                <w:color w:val="000000" w:themeColor="text1"/>
              </w:rPr>
              <w:t>Prediction</w:t>
            </w:r>
          </w:p>
        </w:tc>
        <w:tc>
          <w:tcPr>
            <w:tcW w:w="2160" w:type="dxa"/>
            <w:shd w:val="clear" w:color="auto" w:fill="FFFFFF"/>
          </w:tcPr>
          <w:p w14:paraId="5A87C868" w14:textId="77777777" w:rsidR="00EF027C" w:rsidRPr="00E03FB8" w:rsidRDefault="00000000">
            <w:pPr>
              <w:rPr>
                <w:color w:val="000000" w:themeColor="text1"/>
              </w:rPr>
            </w:pPr>
            <w:r w:rsidRPr="00E03FB8">
              <w:rPr>
                <w:b/>
                <w:color w:val="000000" w:themeColor="text1"/>
              </w:rPr>
              <w:t>Result</w:t>
            </w:r>
          </w:p>
        </w:tc>
        <w:tc>
          <w:tcPr>
            <w:tcW w:w="2160" w:type="dxa"/>
            <w:shd w:val="clear" w:color="auto" w:fill="FFFFFF"/>
          </w:tcPr>
          <w:p w14:paraId="2620373E" w14:textId="77777777" w:rsidR="00EF027C" w:rsidRPr="00E03FB8" w:rsidRDefault="00000000">
            <w:pPr>
              <w:rPr>
                <w:color w:val="000000" w:themeColor="text1"/>
              </w:rPr>
            </w:pPr>
            <w:r w:rsidRPr="00E03FB8">
              <w:rPr>
                <w:b/>
                <w:color w:val="000000" w:themeColor="text1"/>
              </w:rPr>
              <w:t>Status</w:t>
            </w:r>
          </w:p>
        </w:tc>
      </w:tr>
      <w:tr w:rsidR="00EF027C" w14:paraId="095D8E67" w14:textId="77777777">
        <w:tc>
          <w:tcPr>
            <w:tcW w:w="2160" w:type="dxa"/>
            <w:shd w:val="clear" w:color="auto" w:fill="D9E2F3"/>
          </w:tcPr>
          <w:p w14:paraId="7AE2D5C9" w14:textId="77777777" w:rsidR="00EF027C" w:rsidRDefault="00000000">
            <w:r>
              <w:t>H1: HW RT superior at high res</w:t>
            </w:r>
          </w:p>
        </w:tc>
        <w:tc>
          <w:tcPr>
            <w:tcW w:w="2160" w:type="dxa"/>
            <w:shd w:val="clear" w:color="auto" w:fill="D9E2F3"/>
          </w:tcPr>
          <w:p w14:paraId="6B30688B" w14:textId="77777777" w:rsidR="00EF027C" w:rsidRDefault="00000000">
            <w:r>
              <w:t>HW RT &gt; others at 256³</w:t>
            </w:r>
          </w:p>
        </w:tc>
        <w:tc>
          <w:tcPr>
            <w:tcW w:w="2160" w:type="dxa"/>
            <w:shd w:val="clear" w:color="auto" w:fill="D9E2F3"/>
          </w:tcPr>
          <w:p w14:paraId="3B278552" w14:textId="77777777" w:rsidR="00EF027C" w:rsidRDefault="00000000">
            <w:r>
              <w:t>HW RT scales best at 256³ resolution</w:t>
            </w:r>
          </w:p>
        </w:tc>
        <w:tc>
          <w:tcPr>
            <w:tcW w:w="2160" w:type="dxa"/>
            <w:shd w:val="clear" w:color="auto" w:fill="D9E2F3"/>
          </w:tcPr>
          <w:p w14:paraId="7632791F" w14:textId="77777777" w:rsidR="00EF027C" w:rsidRDefault="00000000">
            <w:r>
              <w:t>SUPPORTED</w:t>
            </w:r>
          </w:p>
        </w:tc>
      </w:tr>
      <w:tr w:rsidR="00EF027C" w14:paraId="7F470AF9" w14:textId="77777777">
        <w:tc>
          <w:tcPr>
            <w:tcW w:w="2160" w:type="dxa"/>
            <w:shd w:val="clear" w:color="auto" w:fill="FFFFFF"/>
          </w:tcPr>
          <w:p w14:paraId="652CCDDF" w14:textId="77777777" w:rsidR="00EF027C" w:rsidRDefault="00000000">
            <w:r>
              <w:t>H2: Compute consistent across densities</w:t>
            </w:r>
          </w:p>
        </w:tc>
        <w:tc>
          <w:tcPr>
            <w:tcW w:w="2160" w:type="dxa"/>
            <w:shd w:val="clear" w:color="auto" w:fill="FFFFFF"/>
          </w:tcPr>
          <w:p w14:paraId="02E2D6A8" w14:textId="77777777" w:rsidR="00EF027C" w:rsidRDefault="00000000">
            <w:r>
              <w:t>Compute lowest CV</w:t>
            </w:r>
          </w:p>
        </w:tc>
        <w:tc>
          <w:tcPr>
            <w:tcW w:w="2160" w:type="dxa"/>
            <w:shd w:val="clear" w:color="auto" w:fill="FFFFFF"/>
          </w:tcPr>
          <w:p w14:paraId="53519B0F" w14:textId="77777777" w:rsidR="00EF027C" w:rsidRDefault="00000000">
            <w:r>
              <w:t>HW RT CV=3.8% vs Compute CV=13.7% (cross-scene)</w:t>
            </w:r>
          </w:p>
        </w:tc>
        <w:tc>
          <w:tcPr>
            <w:tcW w:w="2160" w:type="dxa"/>
            <w:shd w:val="clear" w:color="auto" w:fill="FFFFFF"/>
          </w:tcPr>
          <w:p w14:paraId="7CB678D9" w14:textId="77777777" w:rsidR="00EF027C" w:rsidRDefault="00000000">
            <w:r>
              <w:t>CONTRADICTED</w:t>
            </w:r>
          </w:p>
        </w:tc>
      </w:tr>
      <w:tr w:rsidR="00EF027C" w14:paraId="58EB74E6" w14:textId="77777777">
        <w:tc>
          <w:tcPr>
            <w:tcW w:w="2160" w:type="dxa"/>
            <w:shd w:val="clear" w:color="auto" w:fill="D9E2F3"/>
          </w:tcPr>
          <w:p w14:paraId="637CF342" w14:textId="77777777" w:rsidR="00EF027C" w:rsidRDefault="00000000">
            <w:r>
              <w:t>H3: Fragment highest bandwidth</w:t>
            </w:r>
          </w:p>
        </w:tc>
        <w:tc>
          <w:tcPr>
            <w:tcW w:w="2160" w:type="dxa"/>
            <w:shd w:val="clear" w:color="auto" w:fill="D9E2F3"/>
          </w:tcPr>
          <w:p w14:paraId="4B8D0E1B" w14:textId="77777777" w:rsidR="00EF027C" w:rsidRDefault="00000000">
            <w:r>
              <w:t>Fragment &gt; others</w:t>
            </w:r>
          </w:p>
        </w:tc>
        <w:tc>
          <w:tcPr>
            <w:tcW w:w="2160" w:type="dxa"/>
            <w:shd w:val="clear" w:color="auto" w:fill="D9E2F3"/>
          </w:tcPr>
          <w:p w14:paraId="7D63078F" w14:textId="77777777" w:rsidR="00EF027C" w:rsidRDefault="00000000">
            <w:r>
              <w:t>HW RT 228.10 GB/s vs Fragment 130.29 GB/s</w:t>
            </w:r>
          </w:p>
        </w:tc>
        <w:tc>
          <w:tcPr>
            <w:tcW w:w="2160" w:type="dxa"/>
            <w:shd w:val="clear" w:color="auto" w:fill="D9E2F3"/>
          </w:tcPr>
          <w:p w14:paraId="5B25EC6A" w14:textId="77777777" w:rsidR="00EF027C" w:rsidRDefault="00000000">
            <w:r>
              <w:t>CONTRADICTED</w:t>
            </w:r>
          </w:p>
        </w:tc>
      </w:tr>
      <w:tr w:rsidR="00EF027C" w14:paraId="7ED9B5B3" w14:textId="77777777">
        <w:tc>
          <w:tcPr>
            <w:tcW w:w="2160" w:type="dxa"/>
            <w:shd w:val="clear" w:color="auto" w:fill="FFFFFF"/>
          </w:tcPr>
          <w:p w14:paraId="5BF085F4" w14:textId="77777777" w:rsidR="00EF027C" w:rsidRDefault="00000000">
            <w:r>
              <w:t>H4: Hybrid pipeline optimal</w:t>
            </w:r>
          </w:p>
        </w:tc>
        <w:tc>
          <w:tcPr>
            <w:tcW w:w="2160" w:type="dxa"/>
            <w:shd w:val="clear" w:color="auto" w:fill="FFFFFF"/>
          </w:tcPr>
          <w:p w14:paraId="354FB8C9" w14:textId="77777777" w:rsidR="00EF027C" w:rsidRDefault="00000000">
            <w:r>
              <w:t>Hybrid &gt; pure pipelines</w:t>
            </w:r>
          </w:p>
        </w:tc>
        <w:tc>
          <w:tcPr>
            <w:tcW w:w="2160" w:type="dxa"/>
            <w:shd w:val="clear" w:color="auto" w:fill="FFFFFF"/>
          </w:tcPr>
          <w:p w14:paraId="4E70B403" w14:textId="77777777" w:rsidR="00050660" w:rsidRDefault="00000000">
            <w:r>
              <w:t>Design complete, not implemented (see H4 Analysis)</w:t>
            </w:r>
          </w:p>
        </w:tc>
        <w:tc>
          <w:tcPr>
            <w:tcW w:w="2160" w:type="dxa"/>
            <w:shd w:val="clear" w:color="auto" w:fill="FFFFFF"/>
          </w:tcPr>
          <w:p w14:paraId="54B6AB62" w14:textId="77777777" w:rsidR="00050660" w:rsidRDefault="00000000">
            <w:r>
              <w:t>OUT OF SCOPE</w:t>
            </w:r>
          </w:p>
        </w:tc>
      </w:tr>
      <w:tr w:rsidR="00EF027C" w14:paraId="66164079" w14:textId="77777777">
        <w:tc>
          <w:tcPr>
            <w:tcW w:w="2160" w:type="dxa"/>
            <w:shd w:val="clear" w:color="auto" w:fill="D9E2F3"/>
          </w:tcPr>
          <w:p w14:paraId="011C91D6" w14:textId="77777777" w:rsidR="00EF027C" w:rsidRDefault="00000000">
            <w:r>
              <w:t>H5: Compression reduces bandwidth</w:t>
            </w:r>
          </w:p>
        </w:tc>
        <w:tc>
          <w:tcPr>
            <w:tcW w:w="2160" w:type="dxa"/>
            <w:shd w:val="clear" w:color="auto" w:fill="D9E2F3"/>
          </w:tcPr>
          <w:p w14:paraId="40137152" w14:textId="77777777" w:rsidR="00EF027C" w:rsidRDefault="00000000">
            <w:r>
              <w:t>≥30% BW reduction</w:t>
            </w:r>
          </w:p>
        </w:tc>
        <w:tc>
          <w:tcPr>
            <w:tcW w:w="2160" w:type="dxa"/>
            <w:shd w:val="clear" w:color="auto" w:fill="D9E2F3"/>
          </w:tcPr>
          <w:p w14:paraId="44EF2192" w14:textId="77777777" w:rsidR="00EF027C" w:rsidRDefault="00000000">
            <w:r>
              <w:t>Compute +8.1% BW, Fragment +2.8% BW</w:t>
            </w:r>
          </w:p>
        </w:tc>
        <w:tc>
          <w:tcPr>
            <w:tcW w:w="2160" w:type="dxa"/>
            <w:shd w:val="clear" w:color="auto" w:fill="D9E2F3"/>
          </w:tcPr>
          <w:p w14:paraId="24E7A79F" w14:textId="77777777" w:rsidR="00EF027C" w:rsidRDefault="00000000" w:rsidP="00175241">
            <w:pPr>
              <w:keepNext/>
            </w:pPr>
            <w:r>
              <w:t>CONTRADICTED</w:t>
            </w:r>
          </w:p>
        </w:tc>
      </w:tr>
    </w:tbl>
    <w:p w14:paraId="7EB44742" w14:textId="3942EADD" w:rsidR="00175241" w:rsidRDefault="00175241">
      <w:pPr>
        <w:pStyle w:val="Caption"/>
      </w:pPr>
      <w:bookmarkStart w:id="53" w:name="_Toc217946013"/>
      <w:r>
        <w:t xml:space="preserve">Table </w:t>
      </w:r>
      <w:fldSimple w:instr=" SEQ Table \* ARABIC ">
        <w:r w:rsidR="00025413">
          <w:rPr>
            <w:noProof/>
          </w:rPr>
          <w:t>13</w:t>
        </w:r>
      </w:fldSimple>
      <w:r>
        <w:t xml:space="preserve"> - Hypothesis Evaluation</w:t>
      </w:r>
      <w:bookmarkEnd w:id="53"/>
    </w:p>
    <w:p w14:paraId="651E9EFE" w14:textId="77777777" w:rsidR="00EF027C" w:rsidRDefault="00000000">
      <w:r>
        <w:t>1. Block Decoding Overhead: Compressed variants require runtime decompression, adding compute instructions that translate to additional memory transactions for intermediate values.</w:t>
      </w:r>
    </w:p>
    <w:p w14:paraId="62C66564" w14:textId="77777777" w:rsidR="00EF027C" w:rsidRDefault="00000000">
      <w:r>
        <w:t>2. Cache Behavior: While compressed data is smaller, the decompression process may reduce cache efficiency by requiring multiple reads to reconstruct a single voxel value.</w:t>
      </w:r>
    </w:p>
    <w:p w14:paraId="702C957A" w14:textId="77777777" w:rsidR="00EF027C" w:rsidRDefault="00000000">
      <w:r>
        <w:t>3. Cache Line Straddling: Block-aligned decompression may cause cache line straddling, increasing effective memory transactions when compressed blocks don't align with cache boundaries.</w:t>
      </w:r>
    </w:p>
    <w:p w14:paraId="796F5597" w14:textId="77777777" w:rsidR="00EF027C" w:rsidRDefault="00000000">
      <w:r>
        <w:t>4. Bandwidth Measurement: Our profiler measures total memory bus traffic, not logical data size. Compression reduces logical data but may increase physical transactions due to non-sequential access patterns during decompression.</w:t>
      </w:r>
    </w:p>
    <w:p w14:paraId="3F336DD4" w14:textId="77777777" w:rsidR="00EF027C" w:rsidRDefault="00000000">
      <w:r>
        <w:t>Despite increased bandwidth, compute FPS improves by +9.7%, suggesting the compressed traversal algorithm achieves better instruction-level efficiency—the GPU executes fewer total operations even though each operation may touch more memory.</w:t>
      </w:r>
    </w:p>
    <w:p w14:paraId="33092E1D" w14:textId="77777777" w:rsidR="00050660" w:rsidRDefault="00000000">
      <w:r>
        <w:t>H4 Analysis (Out of Scope): The hybrid pipeline was designed but not implemented due to scope constraints. The proposed architecture is documented here for future work:</w:t>
      </w:r>
    </w:p>
    <w:p w14:paraId="023AEF0C" w14:textId="77777777" w:rsidR="00050660" w:rsidRDefault="00000000">
      <w:r>
        <w:t>Skin-Width SVO Extraction:</w:t>
      </w:r>
    </w:p>
    <w:p w14:paraId="29F1510A" w14:textId="77777777" w:rsidR="00050660" w:rsidRDefault="00000000">
      <w:r>
        <w:t>The hybrid approach uses a compute shader preprocessing pass to extract a "skin-width" subset of the SVO—containing only opaque voxels that have non-opaque or empty neighbors within a configurable distance (n voxels). This creates a sparser representation of the scene surface.</w:t>
      </w:r>
    </w:p>
    <w:p w14:paraId="29BEB086" w14:textId="77777777" w:rsidR="00050660" w:rsidRDefault="00000000">
      <w:r>
        <w:t>Rationale:</w:t>
      </w:r>
    </w:p>
    <w:p w14:paraId="1386BE87" w14:textId="77777777" w:rsidR="00050660" w:rsidRDefault="00000000">
      <w:pPr>
        <w:pStyle w:val="ListNumber"/>
      </w:pPr>
      <w:r>
        <w:lastRenderedPageBreak/>
        <w:t>Bandwidth Reduction: Only surface-relevant voxels are traversed during rendering, reducing memory traffic proportionally to the skin-width ratio.</w:t>
      </w:r>
    </w:p>
    <w:p w14:paraId="3347FD36" w14:textId="77777777" w:rsidR="00050660" w:rsidRDefault="00000000">
      <w:pPr>
        <w:pStyle w:val="ListNumber"/>
      </w:pPr>
      <w:r>
        <w:t>Pipeline Flexibility: The sparse skin buffer can be consumed by any pipeline (compute ray march, fragment ray march, or hardware RT with rebuilt BVH), allowing fair comparison of rendering approaches on identical data.</w:t>
      </w:r>
    </w:p>
    <w:p w14:paraId="6BC9D4FC" w14:textId="77777777" w:rsidR="00050660" w:rsidRDefault="00000000">
      <w:pPr>
        <w:pStyle w:val="ListNumber"/>
      </w:pPr>
      <w:r>
        <w:t>Incremental Updates: The skin SVO only requires rebuilding when a brick becomes "dirty" (modified), avoiding full-scene recomputation for dynamic scenes.</w:t>
      </w:r>
    </w:p>
    <w:p w14:paraId="38FCB59E" w14:textId="77777777" w:rsidR="00050660" w:rsidRDefault="00000000">
      <w:r>
        <w:t>Expected Trade-offs:</w:t>
      </w:r>
    </w:p>
    <w:p w14:paraId="51D041CB" w14:textId="77777777" w:rsidR="00050660" w:rsidRDefault="00000000">
      <w:pPr>
        <w:pStyle w:val="ListBullet"/>
      </w:pPr>
      <w:r>
        <w:t>Benefit: Reduced rendering bandwidth | Cost: Additional preprocessing pass</w:t>
      </w:r>
    </w:p>
    <w:p w14:paraId="3D78E8F4" w14:textId="77777777" w:rsidR="00050660" w:rsidRDefault="00000000">
      <w:pPr>
        <w:pStyle w:val="ListBullet"/>
      </w:pPr>
      <w:r>
        <w:t>Benefit: Sparser BVH for hardware RT | Cost: Memory for secondary skin SVO</w:t>
      </w:r>
    </w:p>
    <w:p w14:paraId="628DBB2B" w14:textId="77777777" w:rsidR="00050660" w:rsidRDefault="00000000">
      <w:pPr>
        <w:pStyle w:val="ListBullet"/>
      </w:pPr>
      <w:r>
        <w:t>Benefit: Incremental update support | Cost: Dirty-tracking complexity</w:t>
      </w:r>
    </w:p>
    <w:p w14:paraId="72525B5A" w14:textId="77777777" w:rsidR="00050660" w:rsidRDefault="00000000">
      <w:r>
        <w:t>Implementation Status: Design complete. Not implemented due to timeline constraints. Recommended as priority future work to validate H4.</w:t>
      </w:r>
    </w:p>
    <w:p w14:paraId="5C8779C3" w14:textId="77777777" w:rsidR="007D2959" w:rsidRDefault="007D2959">
      <w:pPr>
        <w:rPr>
          <w:rFonts w:asciiTheme="majorHAnsi" w:eastAsiaTheme="majorEastAsia" w:hAnsiTheme="majorHAnsi" w:cstheme="majorBidi"/>
          <w:b/>
          <w:bCs/>
          <w:color w:val="4F81BD" w:themeColor="accent1"/>
        </w:rPr>
      </w:pPr>
      <w:r>
        <w:br w:type="page"/>
      </w:r>
    </w:p>
    <w:p w14:paraId="54572799" w14:textId="77777777" w:rsidR="00EF027C" w:rsidRDefault="00000000">
      <w:pPr>
        <w:pStyle w:val="Heading3"/>
      </w:pPr>
      <w:bookmarkStart w:id="54" w:name="_Toc217945966"/>
      <w:r>
        <w:lastRenderedPageBreak/>
        <w:t>5.4 Limitations</w:t>
      </w:r>
      <w:bookmarkEnd w:id="54"/>
    </w:p>
    <w:p w14:paraId="2E96F8CB" w14:textId="77777777" w:rsidR="00EF027C" w:rsidRDefault="00000000">
      <w:r>
        <w:t>• Single benchmark iteration per configuration (no statistical replication for confidence intervals)</w:t>
      </w:r>
    </w:p>
    <w:p w14:paraId="70D33FE9" w14:textId="77777777" w:rsidR="00EF027C" w:rsidRDefault="00000000">
      <w:r>
        <w:t>• Unbalanced GPU representation (AMD iGPU: 309 tests, RTX 4080: 288 tests, others: 144 tests each)</w:t>
      </w:r>
    </w:p>
    <w:p w14:paraId="7347C860" w14:textId="77777777" w:rsidR="00EF027C" w:rsidRDefault="00000000">
      <w:r>
        <w:t>• High coefficient of variation in compute pipeline (112.6% CV) suggests results are exploratory</w:t>
      </w:r>
    </w:p>
    <w:p w14:paraId="23DEF919" w14:textId="77777777" w:rsidR="00EF027C" w:rsidRDefault="00000000">
      <w:r>
        <w:t>• Mean FPS dominated by high-performing outliers; median provides more robust comparison</w:t>
      </w:r>
    </w:p>
    <w:p w14:paraId="3C06EF0D" w14:textId="77777777" w:rsidR="00EF027C" w:rsidRDefault="00000000">
      <w:r>
        <w:t>• Limited AMD GPU coverage (integrated graphics only; no discrete AMD testing)</w:t>
      </w:r>
    </w:p>
    <w:p w14:paraId="710D9DB0" w14:textId="77777777" w:rsidR="00EF027C" w:rsidRDefault="00000000">
      <w:r>
        <w:t>• Windows-only testing environment (no Linux/Steam Deck validation)</w:t>
      </w:r>
    </w:p>
    <w:p w14:paraId="32674C38" w14:textId="77777777" w:rsidR="00EF027C" w:rsidRDefault="00000000">
      <w:r>
        <w:t>• No power/thermal measurements for sustained workload characterization</w:t>
      </w:r>
    </w:p>
    <w:p w14:paraId="3FE3CDBF" w14:textId="77777777" w:rsidR="00EF027C" w:rsidRDefault="00EF027C"/>
    <w:p w14:paraId="2158E437" w14:textId="77777777" w:rsidR="00EF027C" w:rsidRDefault="00000000">
      <w:r>
        <w:t>• Fixed scene complexity (no dynamic voxel updates)</w:t>
      </w:r>
    </w:p>
    <w:p w14:paraId="6A37E4ED" w14:textId="77777777" w:rsidR="00EF027C" w:rsidRDefault="00000000">
      <w:r>
        <w:t>• Missing 32³ and 512³ resolution tests (only 64³, 128³, 256³ tested)</w:t>
      </w:r>
    </w:p>
    <w:p w14:paraId="7D5634DB" w14:textId="77777777" w:rsidR="00EF027C" w:rsidRDefault="00000000">
      <w:r>
        <w:t>• No hybrid pipeline implementation (H4 not tested due to scope management)</w:t>
      </w:r>
    </w:p>
    <w:p w14:paraId="6F36B0D0" w14:textId="77777777" w:rsidR="00EF027C" w:rsidRDefault="00000000">
      <w:r>
        <w:t>• No CPU overhead profiling (submission time, BVH construction)</w:t>
      </w:r>
    </w:p>
    <w:p w14:paraId="202A1420" w14:textId="77777777" w:rsidR="003479EB" w:rsidRDefault="003479EB">
      <w:pPr>
        <w:rPr>
          <w:rFonts w:asciiTheme="majorHAnsi" w:eastAsiaTheme="majorEastAsia" w:hAnsiTheme="majorHAnsi" w:cstheme="majorBidi"/>
          <w:b/>
          <w:bCs/>
          <w:color w:val="4F81BD" w:themeColor="accent1"/>
        </w:rPr>
      </w:pPr>
      <w:r>
        <w:br w:type="page"/>
      </w:r>
    </w:p>
    <w:p w14:paraId="0952CD25" w14:textId="77777777" w:rsidR="00EF027C" w:rsidRDefault="00000000">
      <w:pPr>
        <w:pStyle w:val="Heading3"/>
      </w:pPr>
      <w:bookmarkStart w:id="55" w:name="_Toc217945967"/>
      <w:r>
        <w:lastRenderedPageBreak/>
        <w:t>5.5 Future Work</w:t>
      </w:r>
      <w:bookmarkEnd w:id="55"/>
    </w:p>
    <w:p w14:paraId="4894BCCA" w14:textId="77777777" w:rsidR="00EF027C" w:rsidRDefault="00000000">
      <w:r>
        <w:t>1. Extended GPU Coverage - Test on discrete AMD GPUs (RX 7000 series) and Intel Arc</w:t>
      </w:r>
    </w:p>
    <w:p w14:paraId="0D1B5BA4" w14:textId="77777777" w:rsidR="00EF027C" w:rsidRDefault="00000000">
      <w:r>
        <w:t>2. Statistical Replication - Multiple runs per configuration (n≥10) for confidence intervals</w:t>
      </w:r>
    </w:p>
    <w:p w14:paraId="6D975647" w14:textId="77777777" w:rsidR="00EF027C" w:rsidRDefault="00000000">
      <w:r>
        <w:t>3. Median-Based Analysis - Re-analyze all claims using median as primary metric</w:t>
      </w:r>
    </w:p>
    <w:p w14:paraId="61D5C85E" w14:textId="77777777" w:rsidR="00EF027C" w:rsidRDefault="00000000">
      <w:r>
        <w:t>Skin-Width Hybrid Pipeline - Implement the designed preprocessing pass (see H4 Analysis) to extract sparse skin SVO, then benchmark all three rendering pipelines on the filtered data to validate H4</w:t>
      </w:r>
    </w:p>
    <w:p w14:paraId="6174B19C" w14:textId="77777777" w:rsidR="00EF027C" w:rsidRDefault="00000000">
      <w:r>
        <w:t>5. Extended Resolution Testing - Add 32³ (minimum) and 512³ (stress test) resolutions</w:t>
      </w:r>
    </w:p>
    <w:p w14:paraId="54CEAA5A" w14:textId="77777777" w:rsidR="00EF027C" w:rsidRDefault="00000000">
      <w:r>
        <w:t>6. Dynamic Scene Benchmarks - Measure performance with voxel updates during rendering</w:t>
      </w:r>
    </w:p>
    <w:p w14:paraId="176A2221" w14:textId="77777777" w:rsidR="00EF027C" w:rsidRDefault="00000000">
      <w:r>
        <w:t>7. Discrete AMD GPU Testing - Expand AMD coverage beyond integrated graphics</w:t>
      </w:r>
    </w:p>
    <w:p w14:paraId="5DAC00E3" w14:textId="77777777" w:rsidR="00EF027C" w:rsidRDefault="00000000">
      <w:r>
        <w:t>8. Power/Thermal Profiling - Sustained workload characterization for laptop GPUs</w:t>
      </w:r>
    </w:p>
    <w:p w14:paraId="2AAAE772" w14:textId="77777777" w:rsidR="00EF027C" w:rsidRDefault="00000000">
      <w:r>
        <w:t>9. CPU Overhead Measurement - BVH construction and API submission time</w:t>
      </w:r>
    </w:p>
    <w:p w14:paraId="797DD83A" w14:textId="77777777" w:rsidR="003479EB" w:rsidRDefault="00000000" w:rsidP="00486056">
      <w:pPr>
        <w:rPr>
          <w:rFonts w:asciiTheme="majorHAnsi" w:eastAsiaTheme="majorEastAsia" w:hAnsiTheme="majorHAnsi" w:cstheme="majorBidi"/>
          <w:b/>
          <w:bCs/>
          <w:color w:val="4F81BD" w:themeColor="accent1"/>
          <w:sz w:val="26"/>
          <w:szCs w:val="26"/>
        </w:rPr>
      </w:pPr>
      <w:r>
        <w:t>10. Cross-Platform Validation - Linux/Steam Deck/console testing</w:t>
      </w:r>
    </w:p>
    <w:p w14:paraId="6BDD24C6" w14:textId="77777777" w:rsidR="005039E2" w:rsidRDefault="005039E2">
      <w:pPr>
        <w:rPr>
          <w:rFonts w:asciiTheme="majorHAnsi" w:eastAsiaTheme="majorEastAsia" w:hAnsiTheme="majorHAnsi" w:cstheme="majorBidi"/>
          <w:b/>
          <w:bCs/>
          <w:color w:val="4F81BD" w:themeColor="accent1"/>
          <w:sz w:val="26"/>
          <w:szCs w:val="26"/>
        </w:rPr>
      </w:pPr>
      <w:r>
        <w:br w:type="page"/>
      </w:r>
    </w:p>
    <w:p w14:paraId="1DD8BBF0" w14:textId="77777777" w:rsidR="00EF027C" w:rsidRDefault="00000000">
      <w:pPr>
        <w:pStyle w:val="Heading2"/>
      </w:pPr>
      <w:bookmarkStart w:id="56" w:name="_Toc217945968"/>
      <w:r>
        <w:lastRenderedPageBreak/>
        <w:t>6. Conclusion</w:t>
      </w:r>
      <w:bookmarkEnd w:id="56"/>
    </w:p>
    <w:p w14:paraId="1EAEB158" w14:textId="77777777" w:rsidR="00EF027C" w:rsidRDefault="00000000">
      <w:r>
        <w:t>Hardware-accelerated ray tracing demonstrates clear advantages for SVO rendering:</w:t>
      </w:r>
    </w:p>
    <w:p w14:paraId="2ED63790" w14:textId="77777777" w:rsidR="00EF027C" w:rsidRDefault="00000000">
      <w:r>
        <w:t>1. 2.5-3.4x faster than compute pipelines</w:t>
      </w:r>
    </w:p>
    <w:p w14:paraId="6B1E6ACC" w14:textId="77777777" w:rsidR="00EF027C" w:rsidRDefault="00000000">
      <w:r>
        <w:t>2. Most density-independent performance (cross-scene CV=3.8% vs 13.7% for compute)</w:t>
      </w:r>
    </w:p>
    <w:p w14:paraId="08F40C00" w14:textId="77777777" w:rsidR="00EF027C" w:rsidRDefault="00000000">
      <w:r>
        <w:t>3. Best scaling at higher resolutions (256³ shows largest HW RT advantage)</w:t>
      </w:r>
    </w:p>
    <w:p w14:paraId="157D0118" w14:textId="77777777" w:rsidR="00EF027C" w:rsidRDefault="00000000">
      <w:r>
        <w:t>4. Most consistent distribution (median ≈ mean vs 139% skew in compute)</w:t>
      </w:r>
    </w:p>
    <w:p w14:paraId="779FA5D2" w14:textId="77777777" w:rsidR="00EF027C" w:rsidRDefault="00000000">
      <w:r>
        <w:t>5. RTX 3080 peak performance of 2993.69 FPS demonstrates hardware RT ceiling</w:t>
      </w:r>
    </w:p>
    <w:p w14:paraId="42A95AA8" w14:textId="77777777" w:rsidR="00EF027C" w:rsidRDefault="00000000">
      <w:r>
        <w:t>Additional findings:</w:t>
      </w:r>
    </w:p>
    <w:p w14:paraId="7607B220" w14:textId="77777777" w:rsidR="00EF027C" w:rsidRDefault="00000000">
      <w:r>
        <w:t>• Compute pipeline shows high variance (CV=112.6%, median=215 FPS) due to GPU diversity</w:t>
      </w:r>
    </w:p>
    <w:p w14:paraId="20496053" w14:textId="77777777" w:rsidR="00EF027C" w:rsidRDefault="00000000">
      <w:r>
        <w:t>• Fragment pipeline offers best balance for integrated/mobile GPUs (including Intel without HW RT)</w:t>
      </w:r>
    </w:p>
    <w:p w14:paraId="3A011CCE" w14:textId="77777777" w:rsidR="00EF027C" w:rsidRDefault="00000000">
      <w:r>
        <w:t>• 3 of 5 hypotheses contradicted, highlighting the value of empirical benchmarking</w:t>
      </w:r>
    </w:p>
    <w:p w14:paraId="57BADDB5" w14:textId="77777777" w:rsidR="000231F4" w:rsidRDefault="00000000">
      <w:r>
        <w:t>• P99 frame times: HW RT (5.02ms) outperforms Compute (14.58ms) and Fragment (9.26ms)</w:t>
      </w:r>
    </w:p>
    <w:p w14:paraId="36D83E8C" w14:textId="77777777" w:rsidR="000231F4" w:rsidRDefault="000231F4">
      <w:r>
        <w:br w:type="page"/>
      </w:r>
    </w:p>
    <w:p w14:paraId="20E459E0" w14:textId="77777777" w:rsidR="00EF027C" w:rsidRDefault="00EF027C"/>
    <w:p w14:paraId="7358B81E" w14:textId="77777777" w:rsidR="006F04CC" w:rsidRDefault="00000000">
      <w:pPr>
        <w:pStyle w:val="Heading2"/>
      </w:pPr>
      <w:bookmarkStart w:id="57" w:name="_Toc217945969"/>
      <w:r>
        <w:t>7. Critical Reflection</w:t>
      </w:r>
      <w:bookmarkEnd w:id="57"/>
    </w:p>
    <w:p w14:paraId="2D9C5D9F" w14:textId="77777777" w:rsidR="00E264AB" w:rsidRDefault="006F04CC" w:rsidP="004F3845">
      <w:r w:rsidRPr="006F04CC">
        <w:t>This section reflects on the research process and lessons learned.</w:t>
      </w:r>
      <w:r w:rsidRPr="006F04CC">
        <w:br/>
      </w:r>
      <w:r w:rsidRPr="006F04CC">
        <w:br/>
        <w:t>The development of VIXEN presented significant engineering challenges beyond the core rendering algorithms. Creating a reliable benchmark infrastructure that could execute 72+ test configurations automatically, across multiple GPUs and machines, required careful attention to:</w:t>
      </w:r>
      <w:r w:rsidRPr="006F04CC">
        <w:br/>
      </w:r>
      <w:r w:rsidRPr="006F04CC">
        <w:br/>
        <w:t>- GPU synchronization and timing accuracy</w:t>
      </w:r>
      <w:r w:rsidRPr="006F04CC">
        <w:br/>
        <w:t>- Memory management across different hardware configurations</w:t>
      </w:r>
      <w:r w:rsidRPr="006F04CC">
        <w:br/>
        <w:t>- Consistent scene generation for reproducible results</w:t>
      </w:r>
      <w:r w:rsidRPr="006F04CC">
        <w:br/>
        <w:t>- Data validation to detect measurement anomalies</w:t>
      </w:r>
      <w:r w:rsidRPr="006F04CC">
        <w:br/>
      </w:r>
      <w:r w:rsidRPr="006F04CC">
        <w:br/>
        <w:t>A key insight from this research was that 3 of our 5 initial hypotheses were contradicted by the data. This highlights the importance of empirical measurement over theoretical assumptions in GPU performance analysis.</w:t>
      </w:r>
      <w:r w:rsidRPr="006F04CC">
        <w:br/>
      </w:r>
      <w:r w:rsidRPr="006F04CC">
        <w:br/>
        <w:t>Future work should address the instrumentation overhead discovered in compute shader profiling, and expand testing to include additional GPU architectures.</w:t>
      </w:r>
      <w:r w:rsidRPr="006F04CC">
        <w:br/>
      </w:r>
    </w:p>
    <w:p w14:paraId="62C06704" w14:textId="77777777" w:rsidR="00E264AB" w:rsidRDefault="00E264AB">
      <w:pPr>
        <w:rPr>
          <w:rFonts w:asciiTheme="majorHAnsi" w:eastAsiaTheme="majorEastAsia" w:hAnsiTheme="majorHAnsi" w:cstheme="majorBidi"/>
          <w:b/>
          <w:bCs/>
          <w:color w:val="4F81BD" w:themeColor="accent1"/>
          <w:sz w:val="26"/>
          <w:szCs w:val="26"/>
        </w:rPr>
      </w:pPr>
      <w:r>
        <w:br w:type="page"/>
      </w:r>
    </w:p>
    <w:p w14:paraId="0A3CDE85" w14:textId="77777777" w:rsidR="00E264AB" w:rsidRDefault="00E264AB" w:rsidP="00E264AB">
      <w:pPr>
        <w:pStyle w:val="Heading2"/>
      </w:pPr>
      <w:bookmarkStart w:id="58" w:name="_Toc217945970"/>
      <w:r>
        <w:lastRenderedPageBreak/>
        <w:t>Acknowledgements</w:t>
      </w:r>
      <w:bookmarkEnd w:id="58"/>
    </w:p>
    <w:p w14:paraId="5C315487" w14:textId="77777777" w:rsidR="00E264AB" w:rsidRDefault="00E264AB" w:rsidP="00E264AB">
      <w:r>
        <w:t>I would like to thank [supervisor name] for their guidance and mentorship throughout this project. Their insights into graphics programming and performance optimization were invaluable in shaping the research direction.</w:t>
      </w:r>
      <w:r>
        <w:br/>
      </w:r>
      <w:r>
        <w:br/>
        <w:t>Special thanks to [coach name] for their technical expertise and support during the implementation phase. Their feedback on the Vulkan pipeline architectures and benchmarking methodology significantly improved the quality of this work.</w:t>
      </w:r>
      <w:r>
        <w:br/>
      </w:r>
      <w:r>
        <w:br/>
        <w:t>I am grateful to the Digital Arts and Entertainment program at Howest University of Applied Sciences for providing the resources and learning environment that made this research possible.</w:t>
      </w:r>
      <w:r>
        <w:br/>
      </w:r>
      <w:r>
        <w:br/>
        <w:t>Thanks also to the open-source graphics community, particularly the authors of the ESVO paper (Laine and Karras) and the Vulkan ray tracing tutorial resources, which formed the foundation for this implementation.</w:t>
      </w:r>
      <w:r>
        <w:br/>
      </w:r>
      <w:r>
        <w:br/>
        <w:t>[Additional acknowledgements to be added]</w:t>
      </w:r>
    </w:p>
    <w:p w14:paraId="6B84B26E" w14:textId="77777777" w:rsidR="005522A1" w:rsidRPr="006F04CC" w:rsidRDefault="00000000" w:rsidP="004F3845">
      <w:r>
        <w:br/>
      </w:r>
      <w:r>
        <w:br/>
      </w:r>
      <w:r w:rsidRPr="006F04CC">
        <w:br/>
      </w:r>
    </w:p>
    <w:p w14:paraId="5CBE1BAC" w14:textId="77777777" w:rsidR="005522A1" w:rsidRDefault="005522A1">
      <w:pPr>
        <w:rPr>
          <w:rFonts w:asciiTheme="majorHAnsi" w:eastAsiaTheme="majorEastAsia" w:hAnsiTheme="majorHAnsi" w:cstheme="majorBidi"/>
          <w:b/>
          <w:bCs/>
          <w:color w:val="4F81BD" w:themeColor="accent1"/>
          <w:sz w:val="26"/>
          <w:szCs w:val="26"/>
        </w:rPr>
      </w:pPr>
      <w:r>
        <w:br w:type="page"/>
      </w:r>
    </w:p>
    <w:p w14:paraId="04387D1D" w14:textId="77777777" w:rsidR="00EF027C" w:rsidRDefault="00000000">
      <w:pPr>
        <w:pStyle w:val="Heading2"/>
      </w:pPr>
      <w:bookmarkStart w:id="59" w:name="_Toc217945971"/>
      <w:r>
        <w:lastRenderedPageBreak/>
        <w:t>8. References</w:t>
      </w:r>
      <w:bookmarkEnd w:id="59"/>
    </w:p>
    <w:p w14:paraId="06247D08" w14:textId="77777777" w:rsidR="00EF027C" w:rsidRDefault="00000000">
      <w:r>
        <w:t>[1] Nousiainen, J. et al. "Performance comparison of rasterization and ray-casting for voxel octrees." 2021.</w:t>
      </w:r>
    </w:p>
    <w:p w14:paraId="40DD57ED" w14:textId="77777777" w:rsidR="00EF027C" w:rsidRDefault="00000000">
      <w:r>
        <w:t>[2] Chen, L. et al. "Aokana: GPU-driven voxel rendering framework." 2023.</w:t>
      </w:r>
    </w:p>
    <w:p w14:paraId="0682E589" w14:textId="77777777" w:rsidR="00EF027C" w:rsidRDefault="00000000">
      <w:r>
        <w:t>[3] Laine, S. and Karras, T. "Efficient Sparse Voxel Octrees – Analysis, Extensions, and Implementation." NVIDIA Technical Report NVR-2010-001. 2010. Available: http://code.google.com/p/efficient-sparse-voxel-octrees/</w:t>
      </w:r>
    </w:p>
    <w:p w14:paraId="66AC625A" w14:textId="77777777" w:rsidR="00EF027C" w:rsidRDefault="00000000">
      <w:r>
        <w:t>[4] Amanatides, J. and Woo, A. "A Fast Voxel Traversal Algorithm for Ray Tracing." Eurographics '87, pp. 3-10. 1987.</w:t>
      </w:r>
    </w:p>
    <w:p w14:paraId="7E460FA0" w14:textId="77777777" w:rsidR="00EF027C" w:rsidRDefault="00000000">
      <w:r>
        <w:t>[5] Voetter, D. et al. "Volumetric ray tracing in Vulkan." 2022.</w:t>
      </w:r>
    </w:p>
    <w:p w14:paraId="60D273C5" w14:textId="77777777" w:rsidR="00EF027C" w:rsidRPr="001603D5" w:rsidRDefault="00000000">
      <w:pPr>
        <w:rPr>
          <w:lang w:val="nl-NL"/>
        </w:rPr>
      </w:pPr>
      <w:r>
        <w:t xml:space="preserve">[6] Aleksandrov, M. and Eisemann, E. "A survey of SVO and SVDAG representations." </w:t>
      </w:r>
      <w:r w:rsidRPr="001603D5">
        <w:rPr>
          <w:lang w:val="nl-NL"/>
        </w:rPr>
        <w:t>2022.</w:t>
      </w:r>
    </w:p>
    <w:p w14:paraId="04B03625" w14:textId="77777777" w:rsidR="00EF027C" w:rsidRPr="001603D5" w:rsidRDefault="00000000">
      <w:pPr>
        <w:rPr>
          <w:lang w:val="nl-NL"/>
        </w:rPr>
      </w:pPr>
      <w:r w:rsidRPr="001603D5">
        <w:rPr>
          <w:lang w:val="nl-NL"/>
        </w:rPr>
        <w:t>[7] Erlich, Y. et al. "VSRM: Voxel-based SDF ray marching vs RTX." 2023.</w:t>
      </w:r>
    </w:p>
    <w:p w14:paraId="7719DA4B" w14:textId="77777777" w:rsidR="00EF027C" w:rsidRDefault="00000000">
      <w:r w:rsidRPr="001603D5">
        <w:rPr>
          <w:lang w:val="nl-NL"/>
        </w:rPr>
        <w:t xml:space="preserve">[8] Derin, O. et al. </w:t>
      </w:r>
      <w:r>
        <w:t>"BlockWalk: Cache-coherent octree traversal." 2023.</w:t>
      </w:r>
    </w:p>
    <w:p w14:paraId="35D85992" w14:textId="77777777" w:rsidR="00BA293E" w:rsidRDefault="00000000" w:rsidP="00BA293E">
      <w:r>
        <w:t>[9] Molenaar, K. "Compressed SVDAG for large-scale visualization." 2021.</w:t>
      </w:r>
      <w:r w:rsidR="00BA293E">
        <w:t xml:space="preserve"> </w:t>
      </w:r>
      <w:r w:rsidR="00BA293E">
        <w:br w:type="page"/>
      </w:r>
    </w:p>
    <w:p w14:paraId="47F10649" w14:textId="77777777" w:rsidR="002D51E4" w:rsidRDefault="00BA293E" w:rsidP="002711F2">
      <w:pPr>
        <w:pStyle w:val="Heading2"/>
      </w:pPr>
      <w:bookmarkStart w:id="60" w:name="_Toc217945972"/>
      <w:r w:rsidRPr="001456C1">
        <w:rPr>
          <w:rStyle w:val="Heading1Char"/>
        </w:rPr>
        <w:lastRenderedPageBreak/>
        <w:t>Appendices</w:t>
      </w:r>
      <w:bookmarkEnd w:id="60"/>
      <w:r w:rsidR="002D51E4">
        <w:t xml:space="preserve"> </w:t>
      </w:r>
    </w:p>
    <w:p w14:paraId="048B0CF8" w14:textId="77777777" w:rsidR="002711F2" w:rsidRDefault="002711F2" w:rsidP="002711F2"/>
    <w:p w14:paraId="657D2F87" w14:textId="77777777" w:rsidR="002711F2" w:rsidRPr="002711F2" w:rsidRDefault="002711F2" w:rsidP="000C2669">
      <w:pPr>
        <w:pStyle w:val="Heading2"/>
      </w:pPr>
      <w:bookmarkStart w:id="61" w:name="_Toc217945973"/>
      <w:r w:rsidRPr="00AC29A0">
        <w:t>Addendum A: Benchmark Evolution (V1 → V3)</w:t>
      </w:r>
      <w:bookmarkEnd w:id="61"/>
    </w:p>
    <w:p w14:paraId="0E95390B" w14:textId="77777777" w:rsidR="00050660" w:rsidRDefault="00000000">
      <w:pPr>
        <w:pStyle w:val="Heading3"/>
      </w:pPr>
      <w:r>
        <w:t>Overview</w:t>
      </w:r>
    </w:p>
    <w:p w14:paraId="0DBA1D29" w14:textId="77777777" w:rsidR="00050660" w:rsidRDefault="00000000">
      <w:r>
        <w:t>The benchmark system underwent significant improvements between V1 (December 2025 initial) and V3 (December 2025 final). This addendum documents the issues discovered and fixes applied.</w:t>
      </w:r>
    </w:p>
    <w:p w14:paraId="37FD7048" w14:textId="77777777" w:rsidR="00050660" w:rsidRDefault="00000000">
      <w:pPr>
        <w:pStyle w:val="Heading3"/>
      </w:pPr>
      <w:r>
        <w:t>V1 Issues Identified</w:t>
      </w:r>
    </w:p>
    <w:p w14:paraId="10C95173" w14:textId="77777777" w:rsidR="00050660" w:rsidRDefault="00000000">
      <w:r>
        <w:t>V1 benchmarks exhibited anomalous behavior:</w:t>
      </w:r>
    </w:p>
    <w:p w14:paraId="164673B5" w14:textId="77777777" w:rsidR="00050660" w:rsidRDefault="00000000">
      <w:pPr>
        <w:pStyle w:val="ListBullet"/>
      </w:pPr>
      <w:r>
        <w:t>Extreme variance: Hardware RT showed 37-325 FPS on identical configurations</w:t>
      </w:r>
    </w:p>
    <w:p w14:paraId="27D1B2CF" w14:textId="77777777" w:rsidR="00050660" w:rsidRDefault="00000000">
      <w:pPr>
        <w:pStyle w:val="ListBullet"/>
      </w:pPr>
      <w:r>
        <w:t>Unexpectedly low FPS: Fragment pipeline averaged ~96 FPS (expected: 800+)</w:t>
      </w:r>
    </w:p>
    <w:p w14:paraId="32C570B0" w14:textId="77777777" w:rsidR="00050660" w:rsidRDefault="00000000">
      <w:pPr>
        <w:pStyle w:val="ListBullet"/>
      </w:pPr>
      <w:r>
        <w:t>Random stalls: Intermittent frame time spikes up to 45ms</w:t>
      </w:r>
    </w:p>
    <w:p w14:paraId="5B80E056" w14:textId="77777777" w:rsidR="00050660" w:rsidRDefault="00000000">
      <w:r>
        <w:t>Root cause analysis identified three distinct issues:</w:t>
      </w:r>
    </w:p>
    <w:p w14:paraId="7A2B1942" w14:textId="77777777" w:rsidR="00050660" w:rsidRDefault="00000000">
      <w:pPr>
        <w:pStyle w:val="Heading3"/>
      </w:pPr>
      <w:r>
        <w:t>Issue 1: Use-After-Free in Descriptor Resources</w:t>
      </w:r>
    </w:p>
    <w:p w14:paraId="6274E6E5" w14:textId="77777777" w:rsidR="00050660" w:rsidRDefault="00000000">
      <w:r>
        <w:t>Symptom: Random crashes, validation errors, inconsistent frame times</w:t>
      </w:r>
    </w:p>
    <w:p w14:paraId="39CACB04" w14:textId="77777777" w:rsidR="00050660" w:rsidRDefault="00000000">
      <w:r>
        <w:t>Root Cause: When VoxelGridNode::CleanupImpl() destroyed wrapper objects, downstream Resource objects still held descriptor extractor lambdas with dangling pointers.</w:t>
      </w:r>
    </w:p>
    <w:p w14:paraId="33DB1A8A" w14:textId="77777777" w:rsidR="00050660" w:rsidRDefault="00000000">
      <w:r>
        <w:t>Validation Errors Observed:</w:t>
      </w:r>
    </w:p>
    <w:p w14:paraId="779601E9" w14:textId="77777777" w:rsidR="00050660" w:rsidRDefault="00000000">
      <w:pPr>
        <w:pStyle w:val="ListBullet"/>
      </w:pPr>
      <w:r>
        <w:t>vkUpdateDescriptorSets(): Invalid VkBuffer Object (stale handles)</w:t>
      </w:r>
    </w:p>
    <w:p w14:paraId="50D4496B" w14:textId="77777777" w:rsidR="00050660" w:rsidRDefault="00000000">
      <w:pPr>
        <w:pStyle w:val="ListBullet"/>
      </w:pPr>
      <w:r>
        <w:t>storage buffer descriptor using buffer VkBuffer 0x0 (freed memory)</w:t>
      </w:r>
    </w:p>
    <w:p w14:paraId="7B117EC9" w14:textId="77777777" w:rsidR="00050660" w:rsidRDefault="00000000">
      <w:r>
        <w:t>Fix (commit 8bb6ba8):</w:t>
      </w:r>
    </w:p>
    <w:p w14:paraId="6939DAF4" w14:textId="77777777" w:rsidR="00050660" w:rsidRDefault="00000000">
      <w:pPr>
        <w:pStyle w:val="ListBullet"/>
      </w:pPr>
      <w:r>
        <w:t>Added Resource::Clear() to invalidate descriptor extractors before wrapper destruction</w:t>
      </w:r>
    </w:p>
    <w:p w14:paraId="6B91BF3E" w14:textId="77777777" w:rsidR="00050660" w:rsidRDefault="00000000">
      <w:pPr>
        <w:pStyle w:val="ListBullet"/>
      </w:pPr>
      <w:r>
        <w:t>Added null-handle guards in ExecuteImpl for buffer validation</w:t>
      </w:r>
    </w:p>
    <w:p w14:paraId="5162B059" w14:textId="77777777" w:rsidR="00050660" w:rsidRDefault="00000000">
      <w:pPr>
        <w:pStyle w:val="ListBullet"/>
      </w:pPr>
      <w:r>
        <w:t>Proper cleanup ordering: clear resources → destroy wrappers</w:t>
      </w:r>
    </w:p>
    <w:p w14:paraId="521425DD" w14:textId="77777777" w:rsidR="00050660" w:rsidRDefault="00000000">
      <w:pPr>
        <w:pStyle w:val="Heading3"/>
      </w:pPr>
      <w:r>
        <w:t>Issue 2: Missing GPU Capability Guards</w:t>
      </w:r>
    </w:p>
    <w:p w14:paraId="69FD7FD3" w14:textId="77777777" w:rsidR="00050660" w:rsidRDefault="00000000">
      <w:r>
        <w:t>Symptom: Tests failing silently or producing invalid data on unsupported hardware</w:t>
      </w:r>
    </w:p>
    <w:p w14:paraId="3D1DBB1D" w14:textId="77777777" w:rsidR="00050660" w:rsidRDefault="00000000">
      <w:r>
        <w:t>Root Cause: Benchmark runner attempted Hardware RT tests on GPUs without VK_KHR_ray_tracing_pipeline support, producing garbage data instead of skipping gracefully.</w:t>
      </w:r>
    </w:p>
    <w:p w14:paraId="38A00BDF" w14:textId="77777777" w:rsidR="00050660" w:rsidRDefault="00000000">
      <w:r>
        <w:t>Fix (commit a8d9ad5):</w:t>
      </w:r>
    </w:p>
    <w:p w14:paraId="6EF436A9" w14:textId="77777777" w:rsidR="00050660" w:rsidRDefault="00000000">
      <w:pPr>
        <w:pStyle w:val="ListBullet"/>
      </w:pPr>
      <w:r>
        <w:t>Added TestConfiguration::requiredCapabilities field</w:t>
      </w:r>
    </w:p>
    <w:p w14:paraId="29E1EAA1" w14:textId="77777777" w:rsidR="00050660" w:rsidRDefault="00000000">
      <w:pPr>
        <w:pStyle w:val="ListBullet"/>
      </w:pPr>
      <w:r>
        <w:t>Implemented CanRunOnDevice() validation</w:t>
      </w:r>
    </w:p>
    <w:p w14:paraId="5AF2F86E" w14:textId="77777777" w:rsidR="00050660" w:rsidRDefault="00000000">
      <w:pPr>
        <w:pStyle w:val="ListBullet"/>
      </w:pPr>
      <w:r>
        <w:lastRenderedPageBreak/>
        <w:t>Tests with unavailable capabilities now skip with clear warning logs</w:t>
      </w:r>
    </w:p>
    <w:p w14:paraId="36317AEA" w14:textId="77777777" w:rsidR="00050660" w:rsidRDefault="00000000">
      <w:pPr>
        <w:pStyle w:val="ListBullet"/>
      </w:pPr>
      <w:r>
        <w:t>RTX capability guard in BuildHardwareRTGraph() fails fast</w:t>
      </w:r>
    </w:p>
    <w:p w14:paraId="23452C84" w14:textId="77777777" w:rsidR="00050660" w:rsidRDefault="00000000">
      <w:pPr>
        <w:pStyle w:val="Heading3"/>
      </w:pPr>
      <w:r>
        <w:t>Issue 3: Asymmetric Instrumentation</w:t>
      </w:r>
    </w:p>
    <w:p w14:paraId="2FC97EB3" w14:textId="77777777" w:rsidR="00050660" w:rsidRDefault="00000000">
      <w:r>
        <w:t>Symptom: Unfair pipeline comparison due to uneven measurement overhead</w:t>
      </w:r>
    </w:p>
    <w:p w14:paraId="600E5C16" w14:textId="77777777" w:rsidR="00050660" w:rsidRDefault="00000000">
      <w:r>
        <w:t>Root Cause: Shader counters (ShaderCounters.glsl) were only active in compute pipeline. Fragment and Hardware RT ran without instrumentation, creating measurement asymmetry.</w:t>
      </w:r>
    </w:p>
    <w:p w14:paraId="21EFA7A3" w14:textId="77777777" w:rsidR="00050660" w:rsidRDefault="00000000">
      <w:r>
        <w:t>Fix (commit c1f9400):</w:t>
      </w:r>
    </w:p>
    <w:p w14:paraId="01FEE46C" w14:textId="77777777" w:rsidR="00050660" w:rsidRDefault="00000000">
      <w:pPr>
        <w:pStyle w:val="ListBullet"/>
      </w:pPr>
      <w:r>
        <w:t>Fixed resource binding to extract VkBuffer from wrapper types</w:t>
      </w:r>
    </w:p>
    <w:p w14:paraId="2A8DAC4C" w14:textId="77777777" w:rsidR="00050660" w:rsidRDefault="00000000">
      <w:pPr>
        <w:pStyle w:val="ListBullet"/>
      </w:pPr>
      <w:r>
        <w:t>Enabled shader counters on ALL pipelines (Compute, Fragment, Hardware RT)</w:t>
      </w:r>
    </w:p>
    <w:p w14:paraId="1817A7C5" w14:textId="77777777" w:rsidR="00050660" w:rsidRDefault="00000000">
      <w:pPr>
        <w:pStyle w:val="ListBullet"/>
      </w:pPr>
      <w:r>
        <w:t>Added cache line alignment (uint _padding[8]) to reduce false sharing</w:t>
      </w:r>
    </w:p>
    <w:p w14:paraId="5E8BF7F9" w14:textId="77777777" w:rsidR="00050660" w:rsidRDefault="00000000">
      <w:pPr>
        <w:pStyle w:val="ListBullet"/>
      </w:pPr>
      <w:r>
        <w:t>Added batched atomic operations (recordVoxelSteps(count)) to reduce contention</w:t>
      </w:r>
    </w:p>
    <w:p w14:paraId="3AB4E945" w14:textId="77777777" w:rsidR="00050660" w:rsidRDefault="00000000">
      <w:pPr>
        <w:pStyle w:val="Heading3"/>
      </w:pPr>
      <w:r>
        <w:t>V1 vs V3 Performance Comparison</w:t>
      </w:r>
    </w:p>
    <w:p w14:paraId="4965BF6D" w14:textId="77777777" w:rsidR="00050660" w:rsidRDefault="00000000">
      <w:r>
        <w:t>RTX 3060 Laptop GPU (controlled comparison):</w:t>
      </w:r>
    </w:p>
    <w:tbl>
      <w:tblPr>
        <w:tblStyle w:val="TableGrid"/>
        <w:tblW w:w="0" w:type="auto"/>
        <w:tblLook w:val="04A0" w:firstRow="1" w:lastRow="0" w:firstColumn="1" w:lastColumn="0" w:noHBand="0" w:noVBand="1"/>
      </w:tblPr>
      <w:tblGrid>
        <w:gridCol w:w="1728"/>
        <w:gridCol w:w="1728"/>
        <w:gridCol w:w="1728"/>
        <w:gridCol w:w="1728"/>
        <w:gridCol w:w="1752"/>
      </w:tblGrid>
      <w:tr w:rsidR="00050660" w14:paraId="59C83D90" w14:textId="77777777">
        <w:tc>
          <w:tcPr>
            <w:tcW w:w="1728" w:type="dxa"/>
          </w:tcPr>
          <w:p w14:paraId="5F6D9DC0" w14:textId="77777777" w:rsidR="00050660" w:rsidRDefault="00000000">
            <w:r>
              <w:t>Pipeline</w:t>
            </w:r>
          </w:p>
        </w:tc>
        <w:tc>
          <w:tcPr>
            <w:tcW w:w="1728" w:type="dxa"/>
          </w:tcPr>
          <w:p w14:paraId="0B49B0D6" w14:textId="77777777" w:rsidR="00050660" w:rsidRDefault="00000000">
            <w:r>
              <w:t>V1 FPS</w:t>
            </w:r>
          </w:p>
        </w:tc>
        <w:tc>
          <w:tcPr>
            <w:tcW w:w="1728" w:type="dxa"/>
          </w:tcPr>
          <w:p w14:paraId="2511AC4E" w14:textId="77777777" w:rsidR="00050660" w:rsidRDefault="00000000">
            <w:r>
              <w:t>V3 FPS</w:t>
            </w:r>
          </w:p>
        </w:tc>
        <w:tc>
          <w:tcPr>
            <w:tcW w:w="1728" w:type="dxa"/>
          </w:tcPr>
          <w:p w14:paraId="320BE668" w14:textId="77777777" w:rsidR="00050660" w:rsidRDefault="00000000">
            <w:r>
              <w:t>Change</w:t>
            </w:r>
          </w:p>
        </w:tc>
        <w:tc>
          <w:tcPr>
            <w:tcW w:w="1728" w:type="dxa"/>
          </w:tcPr>
          <w:p w14:paraId="0D92F4DB" w14:textId="77777777" w:rsidR="00050660" w:rsidRDefault="00000000">
            <w:r>
              <w:t>Notes</w:t>
            </w:r>
          </w:p>
        </w:tc>
      </w:tr>
      <w:tr w:rsidR="00050660" w14:paraId="3D2BBE8A" w14:textId="77777777">
        <w:tc>
          <w:tcPr>
            <w:tcW w:w="1728" w:type="dxa"/>
          </w:tcPr>
          <w:p w14:paraId="71EEAC81" w14:textId="77777777" w:rsidR="00050660" w:rsidRDefault="00000000">
            <w:r>
              <w:t>Compute</w:t>
            </w:r>
          </w:p>
        </w:tc>
        <w:tc>
          <w:tcPr>
            <w:tcW w:w="1728" w:type="dxa"/>
          </w:tcPr>
          <w:p w14:paraId="6C5CBFFB" w14:textId="77777777" w:rsidR="00050660" w:rsidRDefault="00000000">
            <w:r>
              <w:t>96.09</w:t>
            </w:r>
          </w:p>
        </w:tc>
        <w:tc>
          <w:tcPr>
            <w:tcW w:w="1728" w:type="dxa"/>
          </w:tcPr>
          <w:p w14:paraId="3D3DE869" w14:textId="77777777" w:rsidR="00050660" w:rsidRDefault="00000000">
            <w:r>
              <w:t>93.66</w:t>
            </w:r>
          </w:p>
        </w:tc>
        <w:tc>
          <w:tcPr>
            <w:tcW w:w="1728" w:type="dxa"/>
          </w:tcPr>
          <w:p w14:paraId="0B09D119" w14:textId="77777777" w:rsidR="00050660" w:rsidRDefault="00000000">
            <w:r>
              <w:t>-2.5%</w:t>
            </w:r>
          </w:p>
        </w:tc>
        <w:tc>
          <w:tcPr>
            <w:tcW w:w="1728" w:type="dxa"/>
          </w:tcPr>
          <w:p w14:paraId="12A77477" w14:textId="77777777" w:rsidR="00050660" w:rsidRDefault="00000000">
            <w:r>
              <w:t>Baseline (already had counters)</w:t>
            </w:r>
          </w:p>
        </w:tc>
      </w:tr>
      <w:tr w:rsidR="00050660" w14:paraId="04BD9AB0" w14:textId="77777777">
        <w:tc>
          <w:tcPr>
            <w:tcW w:w="1728" w:type="dxa"/>
          </w:tcPr>
          <w:p w14:paraId="52398EA5" w14:textId="77777777" w:rsidR="00050660" w:rsidRDefault="00000000">
            <w:r>
              <w:t>Fragment</w:t>
            </w:r>
          </w:p>
        </w:tc>
        <w:tc>
          <w:tcPr>
            <w:tcW w:w="1728" w:type="dxa"/>
          </w:tcPr>
          <w:p w14:paraId="052239F8" w14:textId="77777777" w:rsidR="00050660" w:rsidRDefault="00000000">
            <w:r>
              <w:t>96.14</w:t>
            </w:r>
          </w:p>
        </w:tc>
        <w:tc>
          <w:tcPr>
            <w:tcW w:w="1728" w:type="dxa"/>
          </w:tcPr>
          <w:p w14:paraId="0D169366" w14:textId="77777777" w:rsidR="00050660" w:rsidRDefault="00000000">
            <w:r>
              <w:t>860.78</w:t>
            </w:r>
          </w:p>
        </w:tc>
        <w:tc>
          <w:tcPr>
            <w:tcW w:w="1728" w:type="dxa"/>
          </w:tcPr>
          <w:p w14:paraId="36215B4A" w14:textId="77777777" w:rsidR="00050660" w:rsidRDefault="00000000">
            <w:r>
              <w:t>+795%</w:t>
            </w:r>
          </w:p>
        </w:tc>
        <w:tc>
          <w:tcPr>
            <w:tcW w:w="1728" w:type="dxa"/>
          </w:tcPr>
          <w:p w14:paraId="38B7F84E" w14:textId="77777777" w:rsidR="00050660" w:rsidRDefault="00000000">
            <w:r>
              <w:t>Memory bug fix + instrumentation</w:t>
            </w:r>
          </w:p>
        </w:tc>
      </w:tr>
      <w:tr w:rsidR="00050660" w14:paraId="42AEAF66" w14:textId="77777777">
        <w:tc>
          <w:tcPr>
            <w:tcW w:w="1728" w:type="dxa"/>
          </w:tcPr>
          <w:p w14:paraId="78E3F6F3" w14:textId="77777777" w:rsidR="00050660" w:rsidRDefault="00000000">
            <w:r>
              <w:t>Hardware RT</w:t>
            </w:r>
          </w:p>
        </w:tc>
        <w:tc>
          <w:tcPr>
            <w:tcW w:w="1728" w:type="dxa"/>
          </w:tcPr>
          <w:p w14:paraId="5C85BE23" w14:textId="77777777" w:rsidR="00050660" w:rsidRDefault="00000000">
            <w:r>
              <w:t>108.27</w:t>
            </w:r>
          </w:p>
        </w:tc>
        <w:tc>
          <w:tcPr>
            <w:tcW w:w="1728" w:type="dxa"/>
          </w:tcPr>
          <w:p w14:paraId="11DC3A48" w14:textId="77777777" w:rsidR="00050660" w:rsidRDefault="00000000">
            <w:r>
              <w:t>1170.27</w:t>
            </w:r>
          </w:p>
        </w:tc>
        <w:tc>
          <w:tcPr>
            <w:tcW w:w="1728" w:type="dxa"/>
          </w:tcPr>
          <w:p w14:paraId="48B48F68" w14:textId="77777777" w:rsidR="00050660" w:rsidRDefault="00000000">
            <w:r>
              <w:t>+981%</w:t>
            </w:r>
          </w:p>
        </w:tc>
        <w:tc>
          <w:tcPr>
            <w:tcW w:w="1728" w:type="dxa"/>
          </w:tcPr>
          <w:p w14:paraId="51EE6BE9" w14:textId="77777777" w:rsidR="00050660" w:rsidRDefault="00000000">
            <w:r>
              <w:t>Memory bug fix + capability guards</w:t>
            </w:r>
          </w:p>
        </w:tc>
      </w:tr>
    </w:tbl>
    <w:p w14:paraId="428BA928" w14:textId="77777777" w:rsidR="00050660" w:rsidRDefault="00000000">
      <w:r>
        <w:t>Key Observations:</w:t>
      </w:r>
    </w:p>
    <w:p w14:paraId="02E539DA" w14:textId="77777777" w:rsidR="00050660" w:rsidRDefault="00000000">
      <w:pPr>
        <w:pStyle w:val="ListBullet"/>
      </w:pPr>
      <w:r>
        <w:t>Compute showed minimal change (instrumentation was already present in V1)</w:t>
      </w:r>
    </w:p>
    <w:p w14:paraId="2EE91D43" w14:textId="77777777" w:rsidR="00050660" w:rsidRDefault="00000000">
      <w:pPr>
        <w:pStyle w:val="ListBullet"/>
      </w:pPr>
      <w:r>
        <w:t>Fragment/HW_RT showed massive improvement from memory safety fixes</w:t>
      </w:r>
    </w:p>
    <w:p w14:paraId="40146E9B" w14:textId="77777777" w:rsidR="00050660" w:rsidRDefault="00000000">
      <w:pPr>
        <w:pStyle w:val="ListBullet"/>
      </w:pPr>
      <w:r>
        <w:t>V1 HW_RT extreme variance (37-325 FPS) eliminated in V3</w:t>
      </w:r>
    </w:p>
    <w:p w14:paraId="6AE403ED" w14:textId="77777777" w:rsidR="00050660" w:rsidRDefault="00000000">
      <w:pPr>
        <w:pStyle w:val="Heading3"/>
      </w:pPr>
      <w:r>
        <w:t>Why Relative Rankings Are Valid</w:t>
      </w:r>
    </w:p>
    <w:p w14:paraId="48779036" w14:textId="77777777" w:rsidR="00050660" w:rsidRDefault="00000000">
      <w:r>
        <w:t>Despite absolute FPS changes, the comparative conclusions remain valid:</w:t>
      </w:r>
    </w:p>
    <w:p w14:paraId="2DE43DDC" w14:textId="77777777" w:rsidR="00050660" w:rsidRDefault="00000000">
      <w:pPr>
        <w:pStyle w:val="ListNumber"/>
      </w:pPr>
      <w:r>
        <w:t>Same measurement conditions: V3 applies identical instrumentation to all pipelines</w:t>
      </w:r>
    </w:p>
    <w:p w14:paraId="2825FD63" w14:textId="77777777" w:rsidR="00050660" w:rsidRDefault="00000000">
      <w:pPr>
        <w:pStyle w:val="ListNumber"/>
      </w:pPr>
      <w:r>
        <w:t>Memory bugs affected all pipelines: The use-after-free impacted descriptor updates regardless of pipeline type</w:t>
      </w:r>
    </w:p>
    <w:p w14:paraId="547677FC" w14:textId="77777777" w:rsidR="00050660" w:rsidRDefault="00000000">
      <w:pPr>
        <w:pStyle w:val="ListNumber"/>
      </w:pPr>
      <w:r>
        <w:t>Consistent test matrix: Same scenes, resolutions, and configurations in V1 and V3</w:t>
      </w:r>
    </w:p>
    <w:p w14:paraId="5FE5E127" w14:textId="77777777" w:rsidR="00050660" w:rsidRDefault="00000000">
      <w:pPr>
        <w:pStyle w:val="ListNumber"/>
      </w:pPr>
      <w:r>
        <w:t>Ranking preserved: Hardware RT &gt; Fragment &gt; Compute in both versions</w:t>
      </w:r>
    </w:p>
    <w:p w14:paraId="10FB7082" w14:textId="77777777" w:rsidR="00050660" w:rsidRDefault="00000000">
      <w:pPr>
        <w:pStyle w:val="Heading3"/>
      </w:pPr>
      <w:r>
        <w:t>Implications</w:t>
      </w:r>
    </w:p>
    <w:p w14:paraId="1917EED1" w14:textId="77777777" w:rsidR="00050660" w:rsidRDefault="00000000">
      <w:r>
        <w:t>The V3 benchmark represents the corrected, production-quality measurement:</w:t>
      </w:r>
    </w:p>
    <w:p w14:paraId="46317542" w14:textId="77777777" w:rsidR="00050660" w:rsidRDefault="00000000">
      <w:pPr>
        <w:pStyle w:val="ListBullet"/>
      </w:pPr>
      <w:r>
        <w:lastRenderedPageBreak/>
        <w:t>2.5-3.4× Hardware RT advantage is measured under fair, symmetric conditions</w:t>
      </w:r>
    </w:p>
    <w:p w14:paraId="726C3AB1" w14:textId="77777777" w:rsidR="00050660" w:rsidRDefault="00000000">
      <w:pPr>
        <w:pStyle w:val="ListBullet"/>
      </w:pPr>
      <w:r>
        <w:t>Cross-scene CV of 3.8% for Hardware RT reflects true density-independence</w:t>
      </w:r>
    </w:p>
    <w:p w14:paraId="3D1490B6" w14:textId="77777777" w:rsidR="00050660" w:rsidRDefault="00000000">
      <w:pPr>
        <w:pStyle w:val="ListBullet"/>
      </w:pPr>
      <w:r>
        <w:t>High compute variance (CV=112.6%) reflects GPU diversity, not measurement error</w:t>
      </w:r>
    </w:p>
    <w:p w14:paraId="59006C0F" w14:textId="77777777" w:rsidR="00050660" w:rsidRDefault="00000000">
      <w:r>
        <w:t>The V1→V3 evolution demonstrates the importance of rigorous validation in GPU benchmarking—subtle memory safety issues and missing capability checks can produce misleading results that only become apparent through systematic debugging.</w:t>
      </w:r>
    </w:p>
    <w:tbl>
      <w:tblPr>
        <w:tblStyle w:val="TableGrid"/>
        <w:tblW w:w="0" w:type="auto"/>
        <w:tblLook w:val="04A0" w:firstRow="1" w:lastRow="0" w:firstColumn="1" w:lastColumn="0" w:noHBand="0" w:noVBand="1"/>
      </w:tblPr>
      <w:tblGrid>
        <w:gridCol w:w="1951"/>
        <w:gridCol w:w="1853"/>
        <w:gridCol w:w="1768"/>
        <w:gridCol w:w="1752"/>
      </w:tblGrid>
      <w:tr w:rsidR="006A7217" w14:paraId="2FE3D6DC" w14:textId="77777777" w:rsidTr="006A7217">
        <w:tc>
          <w:tcPr>
            <w:tcW w:w="1951" w:type="dxa"/>
          </w:tcPr>
          <w:p w14:paraId="003E6268" w14:textId="77777777" w:rsidR="006A7217" w:rsidRDefault="006A7217" w:rsidP="00B02556">
            <w:r>
              <w:t>Metric</w:t>
            </w:r>
          </w:p>
        </w:tc>
        <w:tc>
          <w:tcPr>
            <w:tcW w:w="1847" w:type="dxa"/>
          </w:tcPr>
          <w:p w14:paraId="7451D2EB" w14:textId="77777777" w:rsidR="006A7217" w:rsidRDefault="006A7217" w:rsidP="00B02556">
            <w:r>
              <w:t>V1(</w:t>
            </w:r>
            <w:r w:rsidR="00520A6A">
              <w:t>Unoptimized</w:t>
            </w:r>
            <w:r>
              <w:t>)</w:t>
            </w:r>
          </w:p>
        </w:tc>
        <w:tc>
          <w:tcPr>
            <w:tcW w:w="1768" w:type="dxa"/>
          </w:tcPr>
          <w:p w14:paraId="021588D9" w14:textId="77777777" w:rsidR="006A7217" w:rsidRDefault="006A7217" w:rsidP="00B02556">
            <w:r>
              <w:t>V2(</w:t>
            </w:r>
            <w:r w:rsidR="00520A6A">
              <w:t>Optimized</w:t>
            </w:r>
            <w:r>
              <w:t>)</w:t>
            </w:r>
          </w:p>
        </w:tc>
        <w:tc>
          <w:tcPr>
            <w:tcW w:w="1752" w:type="dxa"/>
          </w:tcPr>
          <w:p w14:paraId="0F2F97EB" w14:textId="77777777" w:rsidR="006A7217" w:rsidRDefault="006A7217" w:rsidP="00B02556">
            <w:r>
              <w:t>Change</w:t>
            </w:r>
          </w:p>
        </w:tc>
      </w:tr>
      <w:tr w:rsidR="006A7217" w14:paraId="309314F2" w14:textId="77777777" w:rsidTr="006A7217">
        <w:tc>
          <w:tcPr>
            <w:tcW w:w="1951" w:type="dxa"/>
          </w:tcPr>
          <w:p w14:paraId="52B68126" w14:textId="77777777" w:rsidR="006A7217" w:rsidRDefault="006A7217" w:rsidP="00B02556">
            <w:r>
              <w:t>Compute FPS</w:t>
            </w:r>
          </w:p>
        </w:tc>
        <w:tc>
          <w:tcPr>
            <w:tcW w:w="1847" w:type="dxa"/>
          </w:tcPr>
          <w:p w14:paraId="3E8576BB" w14:textId="77777777" w:rsidR="006A7217" w:rsidRDefault="006A7217" w:rsidP="00B02556">
            <w:r>
              <w:t>Lower</w:t>
            </w:r>
          </w:p>
        </w:tc>
        <w:tc>
          <w:tcPr>
            <w:tcW w:w="1768" w:type="dxa"/>
          </w:tcPr>
          <w:p w14:paraId="2128BB4D" w14:textId="77777777" w:rsidR="006A7217" w:rsidRDefault="006A7217" w:rsidP="00B02556">
            <w:r>
              <w:t>Higher</w:t>
            </w:r>
          </w:p>
        </w:tc>
        <w:tc>
          <w:tcPr>
            <w:tcW w:w="1752" w:type="dxa"/>
          </w:tcPr>
          <w:p w14:paraId="32A64ADF" w14:textId="77777777" w:rsidR="006A7217" w:rsidRDefault="006A7217" w:rsidP="00B02556">
            <w:r>
              <w:t>Improved</w:t>
            </w:r>
          </w:p>
        </w:tc>
      </w:tr>
      <w:tr w:rsidR="006A7217" w14:paraId="10D28E30" w14:textId="77777777" w:rsidTr="006A7217">
        <w:tc>
          <w:tcPr>
            <w:tcW w:w="1951" w:type="dxa"/>
          </w:tcPr>
          <w:p w14:paraId="159749C7" w14:textId="77777777" w:rsidR="006A7217" w:rsidRDefault="006A7217" w:rsidP="00B02556">
            <w:r>
              <w:t>Fragment FPS</w:t>
            </w:r>
          </w:p>
        </w:tc>
        <w:tc>
          <w:tcPr>
            <w:tcW w:w="1847" w:type="dxa"/>
          </w:tcPr>
          <w:p w14:paraId="67F6242B" w14:textId="77777777" w:rsidR="006A7217" w:rsidRDefault="006A7217" w:rsidP="00B02556">
            <w:r>
              <w:t>Lower</w:t>
            </w:r>
          </w:p>
        </w:tc>
        <w:tc>
          <w:tcPr>
            <w:tcW w:w="1768" w:type="dxa"/>
          </w:tcPr>
          <w:p w14:paraId="68D66D65" w14:textId="77777777" w:rsidR="006A7217" w:rsidRDefault="006A7217" w:rsidP="00B02556">
            <w:r>
              <w:t>Higher</w:t>
            </w:r>
          </w:p>
        </w:tc>
        <w:tc>
          <w:tcPr>
            <w:tcW w:w="1752" w:type="dxa"/>
          </w:tcPr>
          <w:p w14:paraId="052FAB7D" w14:textId="77777777" w:rsidR="006A7217" w:rsidRDefault="006A7217" w:rsidP="00B02556">
            <w:r>
              <w:t>Improved</w:t>
            </w:r>
          </w:p>
        </w:tc>
      </w:tr>
      <w:tr w:rsidR="006A7217" w14:paraId="33A590AD" w14:textId="77777777" w:rsidTr="006A7217">
        <w:tc>
          <w:tcPr>
            <w:tcW w:w="1951" w:type="dxa"/>
          </w:tcPr>
          <w:p w14:paraId="78A58E9E" w14:textId="77777777" w:rsidR="006A7217" w:rsidRDefault="006A7217" w:rsidP="00B02556">
            <w:r>
              <w:t>Hardware RT FPS</w:t>
            </w:r>
          </w:p>
        </w:tc>
        <w:tc>
          <w:tcPr>
            <w:tcW w:w="1847" w:type="dxa"/>
          </w:tcPr>
          <w:p w14:paraId="025D32AC" w14:textId="77777777" w:rsidR="006A7217" w:rsidRDefault="006A7217" w:rsidP="00B02556">
            <w:r>
              <w:t>Lower</w:t>
            </w:r>
          </w:p>
        </w:tc>
        <w:tc>
          <w:tcPr>
            <w:tcW w:w="1768" w:type="dxa"/>
          </w:tcPr>
          <w:p w14:paraId="4C6D99EB" w14:textId="77777777" w:rsidR="006A7217" w:rsidRDefault="006A7217" w:rsidP="00B02556">
            <w:r>
              <w:t>Higher</w:t>
            </w:r>
          </w:p>
        </w:tc>
        <w:tc>
          <w:tcPr>
            <w:tcW w:w="1752" w:type="dxa"/>
          </w:tcPr>
          <w:p w14:paraId="23B6B760" w14:textId="77777777" w:rsidR="006A7217" w:rsidRDefault="006A7217" w:rsidP="00B02556">
            <w:r>
              <w:t>Improved</w:t>
            </w:r>
          </w:p>
        </w:tc>
      </w:tr>
      <w:tr w:rsidR="006A7217" w14:paraId="5DF82309" w14:textId="77777777" w:rsidTr="006A7217">
        <w:tc>
          <w:tcPr>
            <w:tcW w:w="1951" w:type="dxa"/>
          </w:tcPr>
          <w:p w14:paraId="71AC1C87" w14:textId="77777777" w:rsidR="006A7217" w:rsidRDefault="006A7217" w:rsidP="006A7217">
            <w:r>
              <w:t>Relative Rankings</w:t>
            </w:r>
          </w:p>
        </w:tc>
        <w:tc>
          <w:tcPr>
            <w:tcW w:w="1847" w:type="dxa"/>
          </w:tcPr>
          <w:p w14:paraId="72CF6585" w14:textId="77777777" w:rsidR="006A7217" w:rsidRDefault="006A7217" w:rsidP="006A7217">
            <w:r>
              <w:t>HW RT &gt; Frag &gt; Compute</w:t>
            </w:r>
          </w:p>
        </w:tc>
        <w:tc>
          <w:tcPr>
            <w:tcW w:w="1768" w:type="dxa"/>
          </w:tcPr>
          <w:p w14:paraId="19769089" w14:textId="77777777" w:rsidR="006A7217" w:rsidRDefault="006A7217" w:rsidP="006A7217">
            <w:r>
              <w:t>HW RT &gt; Frag &gt; Compute</w:t>
            </w:r>
          </w:p>
        </w:tc>
        <w:tc>
          <w:tcPr>
            <w:tcW w:w="1752" w:type="dxa"/>
          </w:tcPr>
          <w:p w14:paraId="74939CED" w14:textId="77777777" w:rsidR="006A7217" w:rsidRDefault="006A7217" w:rsidP="006A7217">
            <w:r>
              <w:t>Unchanged</w:t>
            </w:r>
          </w:p>
        </w:tc>
      </w:tr>
    </w:tbl>
    <w:p w14:paraId="136502B0" w14:textId="77777777" w:rsidR="00EF027C" w:rsidRPr="00BA58D7" w:rsidRDefault="00BA293E" w:rsidP="00BA58D7">
      <w:pPr>
        <w:pStyle w:val="Heading2"/>
      </w:pPr>
      <w:bookmarkStart w:id="62" w:name="_Toc217945976"/>
      <w:r w:rsidRPr="00BA58D7">
        <w:t>Appendix B: Scene Rendering Visualization</w:t>
      </w:r>
      <w:bookmarkEnd w:id="62"/>
      <w:r w:rsidRPr="00BA58D7">
        <w:t xml:space="preserve"> </w:t>
      </w:r>
    </w:p>
    <w:p w14:paraId="2524DB6D" w14:textId="77777777" w:rsidR="00EF027C" w:rsidRDefault="00EF027C"/>
    <w:p w14:paraId="1202B500" w14:textId="77777777" w:rsidR="00B7474B" w:rsidRDefault="00000000" w:rsidP="00B7474B">
      <w:pPr>
        <w:keepNext/>
        <w:jc w:val="center"/>
      </w:pPr>
      <w:r>
        <w:rPr>
          <w:noProof/>
        </w:rPr>
        <w:drawing>
          <wp:inline distT="0" distB="0" distL="0" distR="0" wp14:anchorId="2A3D2FBF" wp14:editId="085D6CAF">
            <wp:extent cx="5029200" cy="28289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E_64_CORNELL_VOXELRAYMARCH_COMPRESSED.COMP_RUN2_frame75.png"/>
                    <pic:cNvPicPr/>
                  </pic:nvPicPr>
                  <pic:blipFill>
                    <a:blip r:embed="rId20"/>
                    <a:stretch>
                      <a:fillRect/>
                    </a:stretch>
                  </pic:blipFill>
                  <pic:spPr>
                    <a:xfrm>
                      <a:off x="0" y="0"/>
                      <a:ext cx="5029200" cy="2828925"/>
                    </a:xfrm>
                    <a:prstGeom prst="rect">
                      <a:avLst/>
                    </a:prstGeom>
                  </pic:spPr>
                </pic:pic>
              </a:graphicData>
            </a:graphic>
          </wp:inline>
        </w:drawing>
      </w:r>
    </w:p>
    <w:p w14:paraId="0CE670A8" w14:textId="77777777" w:rsidR="00EF027C" w:rsidRDefault="00B7474B" w:rsidP="00B7474B">
      <w:pPr>
        <w:pStyle w:val="Caption"/>
        <w:jc w:val="center"/>
      </w:pPr>
      <w:bookmarkStart w:id="63" w:name="_Toc217946028"/>
      <w:r>
        <w:t xml:space="preserve">Figure </w:t>
      </w:r>
      <w:fldSimple w:instr=" SEQ Figure \* ARABIC ">
        <w:r>
          <w:rPr>
            <w:noProof/>
          </w:rPr>
          <w:t>14</w:t>
        </w:r>
      </w:fldSimple>
      <w:r>
        <w:t xml:space="preserve"> - Cornell Box Render</w:t>
      </w:r>
      <w:bookmarkEnd w:id="63"/>
    </w:p>
    <w:p w14:paraId="7F7CA496" w14:textId="77777777" w:rsidR="00EF027C" w:rsidRDefault="00EF027C"/>
    <w:p w14:paraId="6BC2FA3D" w14:textId="77777777" w:rsidR="00B7474B" w:rsidRDefault="00000000" w:rsidP="00B7474B">
      <w:pPr>
        <w:keepNext/>
        <w:jc w:val="center"/>
      </w:pPr>
      <w:r>
        <w:rPr>
          <w:noProof/>
        </w:rPr>
        <w:lastRenderedPageBreak/>
        <w:drawing>
          <wp:inline distT="0" distB="0" distL="0" distR="0" wp14:anchorId="031F3531" wp14:editId="5F485471">
            <wp:extent cx="5029200" cy="28289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E_64_NOISE_VOXELRAYMARCH_COMPRESSED.COMP_RUN4_frame75.png"/>
                    <pic:cNvPicPr/>
                  </pic:nvPicPr>
                  <pic:blipFill>
                    <a:blip r:embed="rId21"/>
                    <a:stretch>
                      <a:fillRect/>
                    </a:stretch>
                  </pic:blipFill>
                  <pic:spPr>
                    <a:xfrm>
                      <a:off x="0" y="0"/>
                      <a:ext cx="5029200" cy="2828925"/>
                    </a:xfrm>
                    <a:prstGeom prst="rect">
                      <a:avLst/>
                    </a:prstGeom>
                  </pic:spPr>
                </pic:pic>
              </a:graphicData>
            </a:graphic>
          </wp:inline>
        </w:drawing>
      </w:r>
    </w:p>
    <w:p w14:paraId="3206D7CB" w14:textId="77777777" w:rsidR="00EF027C" w:rsidRDefault="00B7474B" w:rsidP="00B7474B">
      <w:pPr>
        <w:pStyle w:val="Caption"/>
        <w:jc w:val="center"/>
      </w:pPr>
      <w:bookmarkStart w:id="64" w:name="_Toc217946029"/>
      <w:r>
        <w:t xml:space="preserve">Figure </w:t>
      </w:r>
      <w:fldSimple w:instr=" SEQ Figure \* ARABIC ">
        <w:r>
          <w:rPr>
            <w:noProof/>
          </w:rPr>
          <w:t>15</w:t>
        </w:r>
      </w:fldSimple>
      <w:r>
        <w:t xml:space="preserve"> - Noise Render</w:t>
      </w:r>
      <w:bookmarkEnd w:id="64"/>
    </w:p>
    <w:p w14:paraId="4B91544C" w14:textId="77777777" w:rsidR="00EF027C" w:rsidRDefault="00EF027C"/>
    <w:p w14:paraId="215BC160" w14:textId="77777777" w:rsidR="00B7474B" w:rsidRDefault="00000000" w:rsidP="00B7474B">
      <w:pPr>
        <w:keepNext/>
        <w:jc w:val="center"/>
      </w:pPr>
      <w:r>
        <w:rPr>
          <w:noProof/>
        </w:rPr>
        <w:drawing>
          <wp:inline distT="0" distB="0" distL="0" distR="0" wp14:anchorId="74DC635E" wp14:editId="45DD08B5">
            <wp:extent cx="5029200" cy="28289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E_64_TUNNELS_VOXELRAYMARCH_COMPRESSED.COMP_RUN6_frame75.png"/>
                    <pic:cNvPicPr/>
                  </pic:nvPicPr>
                  <pic:blipFill>
                    <a:blip r:embed="rId22"/>
                    <a:stretch>
                      <a:fillRect/>
                    </a:stretch>
                  </pic:blipFill>
                  <pic:spPr>
                    <a:xfrm>
                      <a:off x="0" y="0"/>
                      <a:ext cx="5029200" cy="2828925"/>
                    </a:xfrm>
                    <a:prstGeom prst="rect">
                      <a:avLst/>
                    </a:prstGeom>
                  </pic:spPr>
                </pic:pic>
              </a:graphicData>
            </a:graphic>
          </wp:inline>
        </w:drawing>
      </w:r>
    </w:p>
    <w:p w14:paraId="58164A94" w14:textId="77777777" w:rsidR="00EF027C" w:rsidRDefault="00B7474B" w:rsidP="00B7474B">
      <w:pPr>
        <w:pStyle w:val="Caption"/>
        <w:jc w:val="center"/>
      </w:pPr>
      <w:bookmarkStart w:id="65" w:name="_Toc217946030"/>
      <w:r>
        <w:t xml:space="preserve">Figure </w:t>
      </w:r>
      <w:fldSimple w:instr=" SEQ Figure \* ARABIC ">
        <w:r>
          <w:rPr>
            <w:noProof/>
          </w:rPr>
          <w:t>16</w:t>
        </w:r>
      </w:fldSimple>
      <w:r w:rsidR="009B2CBD">
        <w:rPr>
          <w:noProof/>
        </w:rPr>
        <w:t xml:space="preserve"> </w:t>
      </w:r>
      <w:r>
        <w:t>- Tunnels Render</w:t>
      </w:r>
      <w:bookmarkEnd w:id="65"/>
    </w:p>
    <w:p w14:paraId="6A37ED46" w14:textId="77777777" w:rsidR="00B7474B" w:rsidRDefault="00000000" w:rsidP="00B7474B">
      <w:pPr>
        <w:keepNext/>
        <w:jc w:val="center"/>
      </w:pPr>
      <w:r>
        <w:rPr>
          <w:noProof/>
        </w:rPr>
        <w:lastRenderedPageBreak/>
        <w:drawing>
          <wp:inline distT="0" distB="0" distL="0" distR="0" wp14:anchorId="4BA3CF76" wp14:editId="665AB52F">
            <wp:extent cx="5029200" cy="28289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E_64_CITYSCAPE_VOXELRAYMARCH_COMPRESSED.COMP_RUN8_frame75.png"/>
                    <pic:cNvPicPr/>
                  </pic:nvPicPr>
                  <pic:blipFill>
                    <a:blip r:embed="rId23"/>
                    <a:stretch>
                      <a:fillRect/>
                    </a:stretch>
                  </pic:blipFill>
                  <pic:spPr>
                    <a:xfrm>
                      <a:off x="0" y="0"/>
                      <a:ext cx="5029200" cy="2828925"/>
                    </a:xfrm>
                    <a:prstGeom prst="rect">
                      <a:avLst/>
                    </a:prstGeom>
                  </pic:spPr>
                </pic:pic>
              </a:graphicData>
            </a:graphic>
          </wp:inline>
        </w:drawing>
      </w:r>
    </w:p>
    <w:p w14:paraId="7E968AA4" w14:textId="77777777" w:rsidR="00EF027C" w:rsidRDefault="00B7474B" w:rsidP="00B7474B">
      <w:pPr>
        <w:pStyle w:val="Caption"/>
        <w:jc w:val="center"/>
      </w:pPr>
      <w:bookmarkStart w:id="66" w:name="_Toc217946031"/>
      <w:r>
        <w:t xml:space="preserve">Figure </w:t>
      </w:r>
      <w:fldSimple w:instr=" SEQ Figure \* ARABIC ">
        <w:r>
          <w:rPr>
            <w:noProof/>
          </w:rPr>
          <w:t>17</w:t>
        </w:r>
      </w:fldSimple>
      <w:r>
        <w:t xml:space="preserve"> - </w:t>
      </w:r>
      <w:r w:rsidRPr="002B1300">
        <w:t xml:space="preserve">Cityscape </w:t>
      </w:r>
      <w:r>
        <w:t>Render</w:t>
      </w:r>
      <w:bookmarkEnd w:id="66"/>
    </w:p>
    <w:p w14:paraId="7051AB37" w14:textId="77777777" w:rsidR="00A90FA6" w:rsidRDefault="00A90FA6">
      <w:pPr>
        <w:rPr>
          <w:rFonts w:asciiTheme="majorHAnsi" w:eastAsiaTheme="majorEastAsia" w:hAnsiTheme="majorHAnsi" w:cstheme="majorBidi"/>
          <w:b/>
          <w:bCs/>
          <w:color w:val="4F81BD" w:themeColor="accent1"/>
        </w:rPr>
      </w:pPr>
      <w:r>
        <w:br w:type="page"/>
      </w:r>
    </w:p>
    <w:p w14:paraId="08223DB7" w14:textId="77777777" w:rsidR="00B7474B" w:rsidRPr="002711F2" w:rsidRDefault="00B7474B" w:rsidP="002711F2">
      <w:pPr>
        <w:pStyle w:val="Heading2"/>
      </w:pPr>
      <w:bookmarkStart w:id="67" w:name="_Toc217945977"/>
      <w:r w:rsidRPr="002711F2">
        <w:lastRenderedPageBreak/>
        <w:t xml:space="preserve">Appendix </w:t>
      </w:r>
      <w:r w:rsidR="006103B2" w:rsidRPr="002711F2">
        <w:t>C</w:t>
      </w:r>
      <w:r w:rsidRPr="002711F2">
        <w:t>: Glossary of Terms</w:t>
      </w:r>
      <w:bookmarkEnd w:id="67"/>
    </w:p>
    <w:p w14:paraId="24A65C24" w14:textId="77777777" w:rsidR="00B7474B" w:rsidRDefault="00B7474B">
      <w:pPr>
        <w:pStyle w:val="Heading3"/>
      </w:pPr>
    </w:p>
    <w:p w14:paraId="1D298F92" w14:textId="77777777" w:rsidR="00EF027C" w:rsidRDefault="00000000">
      <w:pPr>
        <w:pStyle w:val="Heading3"/>
      </w:pPr>
      <w:bookmarkStart w:id="68" w:name="_Toc217945978"/>
      <w:r>
        <w:t>Rendering Concepts</w:t>
      </w:r>
      <w:bookmarkEnd w:id="68"/>
    </w:p>
    <w:tbl>
      <w:tblPr>
        <w:tblStyle w:val="TableGrid"/>
        <w:tblW w:w="0" w:type="auto"/>
        <w:tblLook w:val="04A0" w:firstRow="1" w:lastRow="0" w:firstColumn="1" w:lastColumn="0" w:noHBand="0" w:noVBand="1"/>
      </w:tblPr>
      <w:tblGrid>
        <w:gridCol w:w="4320"/>
        <w:gridCol w:w="4320"/>
      </w:tblGrid>
      <w:tr w:rsidR="00EF027C" w14:paraId="2567D02F" w14:textId="77777777">
        <w:tc>
          <w:tcPr>
            <w:tcW w:w="4320" w:type="dxa"/>
            <w:shd w:val="clear" w:color="auto" w:fill="FFFFFF"/>
          </w:tcPr>
          <w:p w14:paraId="5E759A3F" w14:textId="77777777" w:rsidR="00EF027C" w:rsidRPr="000F76E7" w:rsidRDefault="00000000">
            <w:pPr>
              <w:rPr>
                <w:color w:val="000000" w:themeColor="text1"/>
              </w:rPr>
            </w:pPr>
            <w:r w:rsidRPr="000F76E7">
              <w:rPr>
                <w:b/>
                <w:color w:val="000000" w:themeColor="text1"/>
              </w:rPr>
              <w:t>Term</w:t>
            </w:r>
          </w:p>
        </w:tc>
        <w:tc>
          <w:tcPr>
            <w:tcW w:w="4320" w:type="dxa"/>
            <w:shd w:val="clear" w:color="auto" w:fill="FFFFFF"/>
          </w:tcPr>
          <w:p w14:paraId="60AB444B" w14:textId="77777777" w:rsidR="00EF027C" w:rsidRPr="000F76E7" w:rsidRDefault="00000000">
            <w:pPr>
              <w:rPr>
                <w:color w:val="000000" w:themeColor="text1"/>
              </w:rPr>
            </w:pPr>
            <w:r w:rsidRPr="000F76E7">
              <w:rPr>
                <w:b/>
                <w:color w:val="000000" w:themeColor="text1"/>
              </w:rPr>
              <w:t>Definition</w:t>
            </w:r>
          </w:p>
        </w:tc>
      </w:tr>
      <w:tr w:rsidR="00EF027C" w14:paraId="7344B0D1" w14:textId="77777777">
        <w:tc>
          <w:tcPr>
            <w:tcW w:w="4320" w:type="dxa"/>
            <w:shd w:val="clear" w:color="auto" w:fill="D9E2F3"/>
          </w:tcPr>
          <w:p w14:paraId="1AAA53DF" w14:textId="77777777" w:rsidR="00EF027C" w:rsidRDefault="00000000">
            <w:r>
              <w:t>Rasterization</w:t>
            </w:r>
          </w:p>
        </w:tc>
        <w:tc>
          <w:tcPr>
            <w:tcW w:w="4320" w:type="dxa"/>
            <w:shd w:val="clear" w:color="auto" w:fill="D9E2F3"/>
          </w:tcPr>
          <w:p w14:paraId="13605FB7" w14:textId="77777777" w:rsidR="00EF027C" w:rsidRDefault="00000000">
            <w:r>
              <w:t>Traditional rendering technique that projects 3D triangles onto 2D screen pixels. Fast for polygon-based scenes but requires geometry conversion for volumetric data.</w:t>
            </w:r>
          </w:p>
        </w:tc>
      </w:tr>
      <w:tr w:rsidR="00EF027C" w14:paraId="63EBA7C4" w14:textId="77777777">
        <w:tc>
          <w:tcPr>
            <w:tcW w:w="4320" w:type="dxa"/>
            <w:shd w:val="clear" w:color="auto" w:fill="FFFFFF"/>
          </w:tcPr>
          <w:p w14:paraId="2D402AC0" w14:textId="77777777" w:rsidR="00EF027C" w:rsidRDefault="00000000">
            <w:r>
              <w:t>Ray Tracing</w:t>
            </w:r>
          </w:p>
        </w:tc>
        <w:tc>
          <w:tcPr>
            <w:tcW w:w="4320" w:type="dxa"/>
            <w:shd w:val="clear" w:color="auto" w:fill="FFFFFF"/>
          </w:tcPr>
          <w:p w14:paraId="11B4E616" w14:textId="77777777" w:rsidR="00EF027C" w:rsidRDefault="00000000">
            <w:r>
              <w:t>Rendering technique that simulates light by tracing rays from camera through each pixel into the scene. Naturally handles volumetric data and complex lighting.</w:t>
            </w:r>
          </w:p>
        </w:tc>
      </w:tr>
      <w:tr w:rsidR="00EF027C" w14:paraId="0FD6B61E" w14:textId="77777777">
        <w:tc>
          <w:tcPr>
            <w:tcW w:w="4320" w:type="dxa"/>
            <w:shd w:val="clear" w:color="auto" w:fill="D9E2F3"/>
          </w:tcPr>
          <w:p w14:paraId="628FF8DF" w14:textId="77777777" w:rsidR="00EF027C" w:rsidRDefault="00000000">
            <w:r>
              <w:t>Ray Marching</w:t>
            </w:r>
          </w:p>
        </w:tc>
        <w:tc>
          <w:tcPr>
            <w:tcW w:w="4320" w:type="dxa"/>
            <w:shd w:val="clear" w:color="auto" w:fill="D9E2F3"/>
          </w:tcPr>
          <w:p w14:paraId="484B67B7" w14:textId="77777777" w:rsidR="00EF027C" w:rsidRDefault="00000000">
            <w:r>
              <w:t>Iterative ray tracing variant that steps along rays at fixed or adaptive intervals, testing for intersections. Common for volumetric and SDF rendering.</w:t>
            </w:r>
          </w:p>
        </w:tc>
      </w:tr>
      <w:tr w:rsidR="00EF027C" w14:paraId="3190CF2E" w14:textId="77777777">
        <w:tc>
          <w:tcPr>
            <w:tcW w:w="4320" w:type="dxa"/>
            <w:shd w:val="clear" w:color="auto" w:fill="FFFFFF"/>
          </w:tcPr>
          <w:p w14:paraId="3B15602F" w14:textId="77777777" w:rsidR="00EF027C" w:rsidRDefault="00000000">
            <w:r>
              <w:t>Primary Rays</w:t>
            </w:r>
          </w:p>
        </w:tc>
        <w:tc>
          <w:tcPr>
            <w:tcW w:w="4320" w:type="dxa"/>
            <w:shd w:val="clear" w:color="auto" w:fill="FFFFFF"/>
          </w:tcPr>
          <w:p w14:paraId="3E17C942" w14:textId="77777777" w:rsidR="00EF027C" w:rsidRDefault="00000000">
            <w:r>
              <w:t>Rays cast directly from camera through each pixel. This study measures only primary ray performance (no reflections, shadows, or global illumination).</w:t>
            </w:r>
          </w:p>
        </w:tc>
      </w:tr>
      <w:tr w:rsidR="00EF027C" w14:paraId="64A70323" w14:textId="77777777">
        <w:tc>
          <w:tcPr>
            <w:tcW w:w="4320" w:type="dxa"/>
            <w:shd w:val="clear" w:color="auto" w:fill="D9E2F3"/>
          </w:tcPr>
          <w:p w14:paraId="1B68E843" w14:textId="77777777" w:rsidR="00EF027C" w:rsidRDefault="00000000">
            <w:r>
              <w:t>Frame Time</w:t>
            </w:r>
          </w:p>
        </w:tc>
        <w:tc>
          <w:tcPr>
            <w:tcW w:w="4320" w:type="dxa"/>
            <w:shd w:val="clear" w:color="auto" w:fill="D9E2F3"/>
          </w:tcPr>
          <w:p w14:paraId="22A30FEF" w14:textId="77777777" w:rsidR="00EF027C" w:rsidRDefault="00000000">
            <w:r>
              <w:t>Time to render one frame, measured in milliseconds (ms). Lower is better. Inverse of FPS (e.g., 60 FPS = 16.67ms frame time).</w:t>
            </w:r>
          </w:p>
        </w:tc>
      </w:tr>
      <w:tr w:rsidR="00EF027C" w14:paraId="3834B838" w14:textId="77777777">
        <w:tc>
          <w:tcPr>
            <w:tcW w:w="4320" w:type="dxa"/>
            <w:shd w:val="clear" w:color="auto" w:fill="FFFFFF"/>
          </w:tcPr>
          <w:p w14:paraId="76304235" w14:textId="77777777" w:rsidR="00EF027C" w:rsidRDefault="00000000">
            <w:r>
              <w:t>FPS</w:t>
            </w:r>
          </w:p>
        </w:tc>
        <w:tc>
          <w:tcPr>
            <w:tcW w:w="4320" w:type="dxa"/>
            <w:shd w:val="clear" w:color="auto" w:fill="FFFFFF"/>
          </w:tcPr>
          <w:p w14:paraId="3468EC0F" w14:textId="77777777" w:rsidR="00EF027C" w:rsidRDefault="00000000">
            <w:r>
              <w:t>Frames Per Second. Number of complete frames rendered per second. Higher is better.</w:t>
            </w:r>
          </w:p>
        </w:tc>
      </w:tr>
    </w:tbl>
    <w:p w14:paraId="598BFBBB" w14:textId="77777777" w:rsidR="00A5101D" w:rsidRDefault="00A5101D">
      <w:pPr>
        <w:pStyle w:val="Heading3"/>
      </w:pPr>
    </w:p>
    <w:p w14:paraId="6A452865" w14:textId="77777777" w:rsidR="00A5101D" w:rsidRDefault="00A5101D">
      <w:pPr>
        <w:rPr>
          <w:rFonts w:asciiTheme="majorHAnsi" w:eastAsiaTheme="majorEastAsia" w:hAnsiTheme="majorHAnsi" w:cstheme="majorBidi"/>
          <w:b/>
          <w:bCs/>
          <w:color w:val="4F81BD" w:themeColor="accent1"/>
        </w:rPr>
      </w:pPr>
      <w:r>
        <w:br w:type="page"/>
      </w:r>
    </w:p>
    <w:p w14:paraId="7A2BA75E" w14:textId="77777777" w:rsidR="00EF027C" w:rsidRDefault="00000000">
      <w:pPr>
        <w:pStyle w:val="Heading3"/>
      </w:pPr>
      <w:bookmarkStart w:id="69" w:name="_Toc217945979"/>
      <w:r>
        <w:lastRenderedPageBreak/>
        <w:t>Voxel Data Structures</w:t>
      </w:r>
      <w:bookmarkEnd w:id="69"/>
    </w:p>
    <w:tbl>
      <w:tblPr>
        <w:tblStyle w:val="TableGrid"/>
        <w:tblW w:w="0" w:type="auto"/>
        <w:tblLook w:val="04A0" w:firstRow="1" w:lastRow="0" w:firstColumn="1" w:lastColumn="0" w:noHBand="0" w:noVBand="1"/>
      </w:tblPr>
      <w:tblGrid>
        <w:gridCol w:w="4320"/>
        <w:gridCol w:w="4320"/>
      </w:tblGrid>
      <w:tr w:rsidR="00EF027C" w14:paraId="5249A07D" w14:textId="77777777">
        <w:tc>
          <w:tcPr>
            <w:tcW w:w="4320" w:type="dxa"/>
            <w:shd w:val="clear" w:color="auto" w:fill="FFFFFF"/>
          </w:tcPr>
          <w:p w14:paraId="77C0CAF0" w14:textId="77777777" w:rsidR="00EF027C" w:rsidRPr="000F76E7" w:rsidRDefault="00000000">
            <w:pPr>
              <w:rPr>
                <w:color w:val="000000" w:themeColor="text1"/>
              </w:rPr>
            </w:pPr>
            <w:r w:rsidRPr="000F76E7">
              <w:rPr>
                <w:b/>
                <w:color w:val="000000" w:themeColor="text1"/>
              </w:rPr>
              <w:t>Term</w:t>
            </w:r>
          </w:p>
        </w:tc>
        <w:tc>
          <w:tcPr>
            <w:tcW w:w="4320" w:type="dxa"/>
            <w:shd w:val="clear" w:color="auto" w:fill="FFFFFF"/>
          </w:tcPr>
          <w:p w14:paraId="3A365AE4" w14:textId="77777777" w:rsidR="00EF027C" w:rsidRPr="000F76E7" w:rsidRDefault="00000000">
            <w:pPr>
              <w:rPr>
                <w:color w:val="000000" w:themeColor="text1"/>
              </w:rPr>
            </w:pPr>
            <w:r w:rsidRPr="000F76E7">
              <w:rPr>
                <w:b/>
                <w:color w:val="000000" w:themeColor="text1"/>
              </w:rPr>
              <w:t>Definition</w:t>
            </w:r>
          </w:p>
        </w:tc>
      </w:tr>
      <w:tr w:rsidR="00EF027C" w14:paraId="4B07A8FF" w14:textId="77777777">
        <w:tc>
          <w:tcPr>
            <w:tcW w:w="4320" w:type="dxa"/>
            <w:shd w:val="clear" w:color="auto" w:fill="D9E2F3"/>
          </w:tcPr>
          <w:p w14:paraId="6D9EB612" w14:textId="77777777" w:rsidR="00EF027C" w:rsidRDefault="00000000">
            <w:r>
              <w:t>Voxel</w:t>
            </w:r>
          </w:p>
        </w:tc>
        <w:tc>
          <w:tcPr>
            <w:tcW w:w="4320" w:type="dxa"/>
            <w:shd w:val="clear" w:color="auto" w:fill="D9E2F3"/>
          </w:tcPr>
          <w:p w14:paraId="7CBBC87F" w14:textId="77777777" w:rsidR="00EF027C" w:rsidRDefault="00000000">
            <w:r>
              <w:t>Volumetric pixel - a 3D cube representing a point in space. Analogous to how pixels represent 2D images.</w:t>
            </w:r>
          </w:p>
        </w:tc>
      </w:tr>
      <w:tr w:rsidR="00EF027C" w14:paraId="65DC5B51" w14:textId="77777777">
        <w:tc>
          <w:tcPr>
            <w:tcW w:w="4320" w:type="dxa"/>
            <w:shd w:val="clear" w:color="auto" w:fill="FFFFFF"/>
          </w:tcPr>
          <w:p w14:paraId="7FEB1806" w14:textId="77777777" w:rsidR="00EF027C" w:rsidRDefault="00000000">
            <w:r>
              <w:t>SVO</w:t>
            </w:r>
          </w:p>
        </w:tc>
        <w:tc>
          <w:tcPr>
            <w:tcW w:w="4320" w:type="dxa"/>
            <w:shd w:val="clear" w:color="auto" w:fill="FFFFFF"/>
          </w:tcPr>
          <w:p w14:paraId="790592C4" w14:textId="77777777" w:rsidR="00EF027C" w:rsidRDefault="00000000">
            <w:r>
              <w:t>Sparse Voxel Octree. Hierarchical tree structure where each node has 8 children, efficiently representing sparse 3D data by only storing occupied regions.</w:t>
            </w:r>
          </w:p>
        </w:tc>
      </w:tr>
      <w:tr w:rsidR="00EF027C" w14:paraId="48C80E67" w14:textId="77777777">
        <w:tc>
          <w:tcPr>
            <w:tcW w:w="4320" w:type="dxa"/>
            <w:shd w:val="clear" w:color="auto" w:fill="D9E2F3"/>
          </w:tcPr>
          <w:p w14:paraId="51A824D7" w14:textId="77777777" w:rsidR="00EF027C" w:rsidRDefault="00000000">
            <w:r>
              <w:t>Octree</w:t>
            </w:r>
          </w:p>
        </w:tc>
        <w:tc>
          <w:tcPr>
            <w:tcW w:w="4320" w:type="dxa"/>
            <w:shd w:val="clear" w:color="auto" w:fill="D9E2F3"/>
          </w:tcPr>
          <w:p w14:paraId="3A9A33F5" w14:textId="77777777" w:rsidR="00EF027C" w:rsidRDefault="00000000">
            <w:r>
              <w:t>Tree data structure where each internal node has exactly 8 children, used to partition 3D space recursively.</w:t>
            </w:r>
          </w:p>
        </w:tc>
      </w:tr>
      <w:tr w:rsidR="00EF027C" w14:paraId="3C2EF945" w14:textId="77777777">
        <w:tc>
          <w:tcPr>
            <w:tcW w:w="4320" w:type="dxa"/>
            <w:shd w:val="clear" w:color="auto" w:fill="FFFFFF"/>
          </w:tcPr>
          <w:p w14:paraId="3DDD5B70" w14:textId="77777777" w:rsidR="00EF027C" w:rsidRDefault="00000000">
            <w:r>
              <w:t>SVDAG</w:t>
            </w:r>
          </w:p>
        </w:tc>
        <w:tc>
          <w:tcPr>
            <w:tcW w:w="4320" w:type="dxa"/>
            <w:shd w:val="clear" w:color="auto" w:fill="FFFFFF"/>
          </w:tcPr>
          <w:p w14:paraId="70099F3E" w14:textId="77777777" w:rsidR="00EF027C" w:rsidRDefault="00000000">
            <w:r>
              <w:t>Sparse Voxel Directed Acyclic Graph. Compressed SVO variant that merges identical subtrees to reduce memory.</w:t>
            </w:r>
          </w:p>
        </w:tc>
      </w:tr>
      <w:tr w:rsidR="00EF027C" w14:paraId="264B1CD0" w14:textId="77777777">
        <w:tc>
          <w:tcPr>
            <w:tcW w:w="4320" w:type="dxa"/>
            <w:shd w:val="clear" w:color="auto" w:fill="D9E2F3"/>
          </w:tcPr>
          <w:p w14:paraId="711DADB2" w14:textId="77777777" w:rsidR="00EF027C" w:rsidRDefault="00000000">
            <w:r>
              <w:t>Brick</w:t>
            </w:r>
          </w:p>
        </w:tc>
        <w:tc>
          <w:tcPr>
            <w:tcW w:w="4320" w:type="dxa"/>
            <w:shd w:val="clear" w:color="auto" w:fill="D9E2F3"/>
          </w:tcPr>
          <w:p w14:paraId="1A9D7981" w14:textId="77777777" w:rsidR="00EF027C" w:rsidRDefault="00000000">
            <w:r>
              <w:t>Small, dense 3D array of voxels (e.g., 16³) stored at octree leaf nodes. Enables efficient DDA traversal within leaf regions.</w:t>
            </w:r>
          </w:p>
        </w:tc>
      </w:tr>
      <w:tr w:rsidR="00EF027C" w14:paraId="7778BB75" w14:textId="77777777">
        <w:tc>
          <w:tcPr>
            <w:tcW w:w="4320" w:type="dxa"/>
            <w:shd w:val="clear" w:color="auto" w:fill="FFFFFF"/>
          </w:tcPr>
          <w:p w14:paraId="2A9D0DF6" w14:textId="77777777" w:rsidR="00EF027C" w:rsidRDefault="00000000">
            <w:r>
              <w:t>Fill Rate</w:t>
            </w:r>
          </w:p>
        </w:tc>
        <w:tc>
          <w:tcPr>
            <w:tcW w:w="4320" w:type="dxa"/>
            <w:shd w:val="clear" w:color="auto" w:fill="FFFFFF"/>
          </w:tcPr>
          <w:p w14:paraId="662D6B42" w14:textId="77777777" w:rsidR="00EF027C" w:rsidRDefault="00000000">
            <w:r>
              <w:t>Percentage of voxels that are solid (occupied) versus empty. Sparse scenes have low fill rate (~5-15%), dense scenes have high fill rate (~85-95%).</w:t>
            </w:r>
          </w:p>
        </w:tc>
      </w:tr>
    </w:tbl>
    <w:p w14:paraId="6DBC7AB3" w14:textId="77777777" w:rsidR="009D73C3" w:rsidRDefault="009D73C3">
      <w:pPr>
        <w:pStyle w:val="Heading3"/>
      </w:pPr>
    </w:p>
    <w:p w14:paraId="72BC2753" w14:textId="77777777" w:rsidR="009D73C3" w:rsidRDefault="009D73C3">
      <w:pPr>
        <w:rPr>
          <w:rFonts w:asciiTheme="majorHAnsi" w:eastAsiaTheme="majorEastAsia" w:hAnsiTheme="majorHAnsi" w:cstheme="majorBidi"/>
          <w:b/>
          <w:bCs/>
          <w:color w:val="4F81BD" w:themeColor="accent1"/>
        </w:rPr>
      </w:pPr>
      <w:r>
        <w:br w:type="page"/>
      </w:r>
    </w:p>
    <w:p w14:paraId="373D968F" w14:textId="77777777" w:rsidR="00EF027C" w:rsidRDefault="00000000">
      <w:pPr>
        <w:pStyle w:val="Heading3"/>
      </w:pPr>
      <w:bookmarkStart w:id="70" w:name="_Toc217945980"/>
      <w:r>
        <w:lastRenderedPageBreak/>
        <w:t>GPU Architecture</w:t>
      </w:r>
      <w:bookmarkEnd w:id="70"/>
    </w:p>
    <w:tbl>
      <w:tblPr>
        <w:tblStyle w:val="TableGrid"/>
        <w:tblW w:w="0" w:type="auto"/>
        <w:tblLook w:val="04A0" w:firstRow="1" w:lastRow="0" w:firstColumn="1" w:lastColumn="0" w:noHBand="0" w:noVBand="1"/>
      </w:tblPr>
      <w:tblGrid>
        <w:gridCol w:w="4320"/>
        <w:gridCol w:w="4320"/>
      </w:tblGrid>
      <w:tr w:rsidR="00EF027C" w14:paraId="76F3B94A" w14:textId="77777777">
        <w:tc>
          <w:tcPr>
            <w:tcW w:w="4320" w:type="dxa"/>
            <w:shd w:val="clear" w:color="auto" w:fill="FFFFFF"/>
          </w:tcPr>
          <w:p w14:paraId="50C5CC15" w14:textId="77777777" w:rsidR="00EF027C" w:rsidRPr="000F76E7" w:rsidRDefault="00000000">
            <w:pPr>
              <w:rPr>
                <w:color w:val="000000" w:themeColor="text1"/>
              </w:rPr>
            </w:pPr>
            <w:r w:rsidRPr="000F76E7">
              <w:rPr>
                <w:b/>
                <w:color w:val="000000" w:themeColor="text1"/>
              </w:rPr>
              <w:t>Term</w:t>
            </w:r>
          </w:p>
        </w:tc>
        <w:tc>
          <w:tcPr>
            <w:tcW w:w="4320" w:type="dxa"/>
            <w:shd w:val="clear" w:color="auto" w:fill="FFFFFF"/>
          </w:tcPr>
          <w:p w14:paraId="4F331D31" w14:textId="77777777" w:rsidR="00EF027C" w:rsidRPr="000F76E7" w:rsidRDefault="00000000">
            <w:pPr>
              <w:rPr>
                <w:color w:val="000000" w:themeColor="text1"/>
              </w:rPr>
            </w:pPr>
            <w:r w:rsidRPr="000F76E7">
              <w:rPr>
                <w:b/>
                <w:color w:val="000000" w:themeColor="text1"/>
              </w:rPr>
              <w:t>Definition</w:t>
            </w:r>
          </w:p>
        </w:tc>
      </w:tr>
      <w:tr w:rsidR="00EF027C" w14:paraId="5C8E5D3A" w14:textId="77777777">
        <w:tc>
          <w:tcPr>
            <w:tcW w:w="4320" w:type="dxa"/>
            <w:shd w:val="clear" w:color="auto" w:fill="D9E2F3"/>
          </w:tcPr>
          <w:p w14:paraId="7F183993" w14:textId="77777777" w:rsidR="00EF027C" w:rsidRDefault="00000000">
            <w:r>
              <w:t>RT Cores</w:t>
            </w:r>
          </w:p>
        </w:tc>
        <w:tc>
          <w:tcPr>
            <w:tcW w:w="4320" w:type="dxa"/>
            <w:shd w:val="clear" w:color="auto" w:fill="D9E2F3"/>
          </w:tcPr>
          <w:p w14:paraId="5F65B99B" w14:textId="77777777" w:rsidR="00EF027C" w:rsidRDefault="00000000">
            <w:r>
              <w:t>Dedicated hardware units on NVIDIA RTX GPUs that accelerate ray-BVH intersection tests. Provide 10-100x speedup over software ray tracing.</w:t>
            </w:r>
          </w:p>
        </w:tc>
      </w:tr>
      <w:tr w:rsidR="00EF027C" w14:paraId="54504FAF" w14:textId="77777777">
        <w:tc>
          <w:tcPr>
            <w:tcW w:w="4320" w:type="dxa"/>
            <w:shd w:val="clear" w:color="auto" w:fill="FFFFFF"/>
          </w:tcPr>
          <w:p w14:paraId="5C9B65D1" w14:textId="77777777" w:rsidR="00EF027C" w:rsidRDefault="00000000">
            <w:r>
              <w:t>BVH</w:t>
            </w:r>
          </w:p>
        </w:tc>
        <w:tc>
          <w:tcPr>
            <w:tcW w:w="4320" w:type="dxa"/>
            <w:shd w:val="clear" w:color="auto" w:fill="FFFFFF"/>
          </w:tcPr>
          <w:p w14:paraId="509DE468" w14:textId="77777777" w:rsidR="00EF027C" w:rsidRDefault="00000000">
            <w:r>
              <w:t>Bounding Volume Hierarchy. Tree structure of nested bounding boxes used to accelerate ray intersection tests by culling empty space.</w:t>
            </w:r>
          </w:p>
        </w:tc>
      </w:tr>
      <w:tr w:rsidR="00EF027C" w14:paraId="739E3659" w14:textId="77777777">
        <w:tc>
          <w:tcPr>
            <w:tcW w:w="4320" w:type="dxa"/>
            <w:shd w:val="clear" w:color="auto" w:fill="D9E2F3"/>
          </w:tcPr>
          <w:p w14:paraId="280DC79D" w14:textId="77777777" w:rsidR="00EF027C" w:rsidRDefault="00000000">
            <w:r>
              <w:t>BLAS</w:t>
            </w:r>
          </w:p>
        </w:tc>
        <w:tc>
          <w:tcPr>
            <w:tcW w:w="4320" w:type="dxa"/>
            <w:shd w:val="clear" w:color="auto" w:fill="D9E2F3"/>
          </w:tcPr>
          <w:p w14:paraId="33AFA01D" w14:textId="77777777" w:rsidR="00EF027C" w:rsidRDefault="00000000">
            <w:r>
              <w:t>Bottom-Level Acceleration Structure. BVH containing actual geometry (triangles or AABBs). Multiple BLAS can be instanced in a scene.</w:t>
            </w:r>
          </w:p>
        </w:tc>
      </w:tr>
      <w:tr w:rsidR="00EF027C" w14:paraId="5C42ABA4" w14:textId="77777777">
        <w:tc>
          <w:tcPr>
            <w:tcW w:w="4320" w:type="dxa"/>
            <w:shd w:val="clear" w:color="auto" w:fill="FFFFFF"/>
          </w:tcPr>
          <w:p w14:paraId="1797EEEB" w14:textId="77777777" w:rsidR="00EF027C" w:rsidRDefault="00000000">
            <w:r>
              <w:t>TLAS</w:t>
            </w:r>
          </w:p>
        </w:tc>
        <w:tc>
          <w:tcPr>
            <w:tcW w:w="4320" w:type="dxa"/>
            <w:shd w:val="clear" w:color="auto" w:fill="FFFFFF"/>
          </w:tcPr>
          <w:p w14:paraId="3AB56724" w14:textId="77777777" w:rsidR="00EF027C" w:rsidRDefault="00000000">
            <w:r>
              <w:t>Top-Level Acceleration Structure. BVH containing references to BLAS instances with transforms. Represents the complete scene hierarchy.</w:t>
            </w:r>
          </w:p>
        </w:tc>
      </w:tr>
      <w:tr w:rsidR="00EF027C" w14:paraId="14C659DB" w14:textId="77777777">
        <w:tc>
          <w:tcPr>
            <w:tcW w:w="4320" w:type="dxa"/>
            <w:shd w:val="clear" w:color="auto" w:fill="D9E2F3"/>
          </w:tcPr>
          <w:p w14:paraId="04BF8B13" w14:textId="77777777" w:rsidR="00EF027C" w:rsidRDefault="00000000">
            <w:r>
              <w:t>AABB</w:t>
            </w:r>
          </w:p>
        </w:tc>
        <w:tc>
          <w:tcPr>
            <w:tcW w:w="4320" w:type="dxa"/>
            <w:shd w:val="clear" w:color="auto" w:fill="D9E2F3"/>
          </w:tcPr>
          <w:p w14:paraId="4346F8DF" w14:textId="77777777" w:rsidR="00EF027C" w:rsidRDefault="00000000">
            <w:r>
              <w:t>Axis-Aligned Bounding Box. Rectangular box aligned to coordinate axes, used for fast intersection tests in BVH traversal.</w:t>
            </w:r>
          </w:p>
        </w:tc>
      </w:tr>
      <w:tr w:rsidR="00EF027C" w14:paraId="7258D3BF" w14:textId="77777777">
        <w:tc>
          <w:tcPr>
            <w:tcW w:w="4320" w:type="dxa"/>
            <w:shd w:val="clear" w:color="auto" w:fill="FFFFFF"/>
          </w:tcPr>
          <w:p w14:paraId="1871EE0B" w14:textId="77777777" w:rsidR="00EF027C" w:rsidRDefault="00000000">
            <w:r>
              <w:t>Compute Shader</w:t>
            </w:r>
          </w:p>
        </w:tc>
        <w:tc>
          <w:tcPr>
            <w:tcW w:w="4320" w:type="dxa"/>
            <w:shd w:val="clear" w:color="auto" w:fill="FFFFFF"/>
          </w:tcPr>
          <w:p w14:paraId="65C5DA69" w14:textId="77777777" w:rsidR="00EF027C" w:rsidRDefault="00000000">
            <w:r>
              <w:t>GPU program that runs general-purpose parallel computations outside the traditional graphics pipeline. Full programmer control over execution.</w:t>
            </w:r>
          </w:p>
        </w:tc>
      </w:tr>
      <w:tr w:rsidR="00EF027C" w14:paraId="18AA133B" w14:textId="77777777">
        <w:tc>
          <w:tcPr>
            <w:tcW w:w="4320" w:type="dxa"/>
            <w:shd w:val="clear" w:color="auto" w:fill="D9E2F3"/>
          </w:tcPr>
          <w:p w14:paraId="54C02BEA" w14:textId="77777777" w:rsidR="00EF027C" w:rsidRDefault="00000000">
            <w:r>
              <w:t>Fragment Shader</w:t>
            </w:r>
          </w:p>
        </w:tc>
        <w:tc>
          <w:tcPr>
            <w:tcW w:w="4320" w:type="dxa"/>
            <w:shd w:val="clear" w:color="auto" w:fill="D9E2F3"/>
          </w:tcPr>
          <w:p w14:paraId="6B618EA4" w14:textId="77777777" w:rsidR="00EF027C" w:rsidRDefault="00000000">
            <w:r>
              <w:t>GPU program that runs per-pixel during rasterization. Also called pixel shader. Leverages fixed-function hardware for pixel scheduling.</w:t>
            </w:r>
          </w:p>
        </w:tc>
      </w:tr>
      <w:tr w:rsidR="00EF027C" w14:paraId="0DCED342" w14:textId="77777777">
        <w:tc>
          <w:tcPr>
            <w:tcW w:w="4320" w:type="dxa"/>
            <w:shd w:val="clear" w:color="auto" w:fill="FFFFFF"/>
          </w:tcPr>
          <w:p w14:paraId="4FB07668" w14:textId="77777777" w:rsidR="00EF027C" w:rsidRDefault="00000000">
            <w:r>
              <w:t>VRAM</w:t>
            </w:r>
          </w:p>
        </w:tc>
        <w:tc>
          <w:tcPr>
            <w:tcW w:w="4320" w:type="dxa"/>
            <w:shd w:val="clear" w:color="auto" w:fill="FFFFFF"/>
          </w:tcPr>
          <w:p w14:paraId="3FBB418F" w14:textId="77777777" w:rsidR="00EF027C" w:rsidRDefault="00000000">
            <w:r>
              <w:t>Video RAM. Dedicated memory on the GPU, faster than system RAM but limited capacity (2-24 GB typical).</w:t>
            </w:r>
          </w:p>
        </w:tc>
      </w:tr>
      <w:tr w:rsidR="00EF027C" w14:paraId="44B23419" w14:textId="77777777">
        <w:tc>
          <w:tcPr>
            <w:tcW w:w="4320" w:type="dxa"/>
            <w:shd w:val="clear" w:color="auto" w:fill="D9E2F3"/>
          </w:tcPr>
          <w:p w14:paraId="528B4951" w14:textId="77777777" w:rsidR="00EF027C" w:rsidRDefault="00000000">
            <w:r>
              <w:t>Bandwidth</w:t>
            </w:r>
          </w:p>
        </w:tc>
        <w:tc>
          <w:tcPr>
            <w:tcW w:w="4320" w:type="dxa"/>
            <w:shd w:val="clear" w:color="auto" w:fill="D9E2F3"/>
          </w:tcPr>
          <w:p w14:paraId="4488870F" w14:textId="77777777" w:rsidR="00EF027C" w:rsidRDefault="00000000">
            <w:r>
              <w:t>Data transfer rate between GPU and memory, measured in GB/s. Higher bandwidth enables faster texture/buffer access.</w:t>
            </w:r>
          </w:p>
        </w:tc>
      </w:tr>
    </w:tbl>
    <w:p w14:paraId="03858145" w14:textId="77777777" w:rsidR="000F76E7" w:rsidRDefault="000F76E7">
      <w:pPr>
        <w:pStyle w:val="Heading3"/>
      </w:pPr>
    </w:p>
    <w:p w14:paraId="33BCF3E8" w14:textId="77777777" w:rsidR="000F76E7" w:rsidRDefault="000F76E7">
      <w:pPr>
        <w:rPr>
          <w:rFonts w:asciiTheme="majorHAnsi" w:eastAsiaTheme="majorEastAsia" w:hAnsiTheme="majorHAnsi" w:cstheme="majorBidi"/>
          <w:b/>
          <w:bCs/>
          <w:color w:val="4F81BD" w:themeColor="accent1"/>
        </w:rPr>
      </w:pPr>
      <w:r>
        <w:br w:type="page"/>
      </w:r>
    </w:p>
    <w:p w14:paraId="72E5DBD4" w14:textId="77777777" w:rsidR="00EF027C" w:rsidRDefault="00000000">
      <w:pPr>
        <w:pStyle w:val="Heading3"/>
      </w:pPr>
      <w:bookmarkStart w:id="71" w:name="_Toc217945981"/>
      <w:r>
        <w:lastRenderedPageBreak/>
        <w:t>Vulkan API</w:t>
      </w:r>
      <w:bookmarkEnd w:id="71"/>
    </w:p>
    <w:tbl>
      <w:tblPr>
        <w:tblStyle w:val="TableGrid"/>
        <w:tblW w:w="0" w:type="auto"/>
        <w:tblLook w:val="04A0" w:firstRow="1" w:lastRow="0" w:firstColumn="1" w:lastColumn="0" w:noHBand="0" w:noVBand="1"/>
      </w:tblPr>
      <w:tblGrid>
        <w:gridCol w:w="4320"/>
        <w:gridCol w:w="4320"/>
      </w:tblGrid>
      <w:tr w:rsidR="00EF027C" w14:paraId="6346D3E1" w14:textId="77777777">
        <w:tc>
          <w:tcPr>
            <w:tcW w:w="4320" w:type="dxa"/>
            <w:shd w:val="clear" w:color="auto" w:fill="FFFFFF"/>
          </w:tcPr>
          <w:p w14:paraId="772F37F8" w14:textId="77777777" w:rsidR="00EF027C" w:rsidRPr="000F76E7" w:rsidRDefault="00000000">
            <w:pPr>
              <w:rPr>
                <w:color w:val="000000" w:themeColor="text1"/>
              </w:rPr>
            </w:pPr>
            <w:r w:rsidRPr="000F76E7">
              <w:rPr>
                <w:b/>
                <w:color w:val="000000" w:themeColor="text1"/>
              </w:rPr>
              <w:t>Term</w:t>
            </w:r>
          </w:p>
        </w:tc>
        <w:tc>
          <w:tcPr>
            <w:tcW w:w="4320" w:type="dxa"/>
            <w:shd w:val="clear" w:color="auto" w:fill="FFFFFF"/>
          </w:tcPr>
          <w:p w14:paraId="69830AEB" w14:textId="77777777" w:rsidR="00EF027C" w:rsidRPr="000F76E7" w:rsidRDefault="00000000">
            <w:pPr>
              <w:rPr>
                <w:color w:val="000000" w:themeColor="text1"/>
              </w:rPr>
            </w:pPr>
            <w:r w:rsidRPr="000F76E7">
              <w:rPr>
                <w:b/>
                <w:color w:val="000000" w:themeColor="text1"/>
              </w:rPr>
              <w:t>Definition</w:t>
            </w:r>
          </w:p>
        </w:tc>
      </w:tr>
      <w:tr w:rsidR="00EF027C" w14:paraId="5E0B840F" w14:textId="77777777">
        <w:tc>
          <w:tcPr>
            <w:tcW w:w="4320" w:type="dxa"/>
            <w:shd w:val="clear" w:color="auto" w:fill="D9E2F3"/>
          </w:tcPr>
          <w:p w14:paraId="2F3B37E8" w14:textId="77777777" w:rsidR="00EF027C" w:rsidRDefault="00000000">
            <w:r>
              <w:t>Vulkan</w:t>
            </w:r>
          </w:p>
        </w:tc>
        <w:tc>
          <w:tcPr>
            <w:tcW w:w="4320" w:type="dxa"/>
            <w:shd w:val="clear" w:color="auto" w:fill="D9E2F3"/>
          </w:tcPr>
          <w:p w14:paraId="0DDC789B" w14:textId="77777777" w:rsidR="00EF027C" w:rsidRDefault="00000000">
            <w:r>
              <w:t>Low-level graphics API by Khronos Group. Provides explicit GPU control with minimal driver overhead. Cross-platform (Windows, Linux, Android).</w:t>
            </w:r>
          </w:p>
        </w:tc>
      </w:tr>
      <w:tr w:rsidR="00EF027C" w14:paraId="11BBAC04" w14:textId="77777777">
        <w:tc>
          <w:tcPr>
            <w:tcW w:w="4320" w:type="dxa"/>
            <w:shd w:val="clear" w:color="auto" w:fill="FFFFFF"/>
          </w:tcPr>
          <w:p w14:paraId="7AD624AA" w14:textId="77777777" w:rsidR="00EF027C" w:rsidRDefault="00000000">
            <w:r>
              <w:t>VK_KHR_ray_tracing_pipeline</w:t>
            </w:r>
          </w:p>
        </w:tc>
        <w:tc>
          <w:tcPr>
            <w:tcW w:w="4320" w:type="dxa"/>
            <w:shd w:val="clear" w:color="auto" w:fill="FFFFFF"/>
          </w:tcPr>
          <w:p w14:paraId="04497935" w14:textId="77777777" w:rsidR="00EF027C" w:rsidRDefault="00000000">
            <w:r>
              <w:t>Vulkan extension enabling hardware-accelerated ray tracing. Requires compatible GPU (NVIDIA RTX, AMD RDNA2+, Intel Arc).</w:t>
            </w:r>
          </w:p>
        </w:tc>
      </w:tr>
      <w:tr w:rsidR="00EF027C" w14:paraId="5CCEC5BA" w14:textId="77777777">
        <w:tc>
          <w:tcPr>
            <w:tcW w:w="4320" w:type="dxa"/>
            <w:shd w:val="clear" w:color="auto" w:fill="D9E2F3"/>
          </w:tcPr>
          <w:p w14:paraId="67C2CD0C" w14:textId="77777777" w:rsidR="00EF027C" w:rsidRDefault="00000000">
            <w:r>
              <w:t>Descriptor Set</w:t>
            </w:r>
          </w:p>
        </w:tc>
        <w:tc>
          <w:tcPr>
            <w:tcW w:w="4320" w:type="dxa"/>
            <w:shd w:val="clear" w:color="auto" w:fill="D9E2F3"/>
          </w:tcPr>
          <w:p w14:paraId="37413D05" w14:textId="77777777" w:rsidR="00EF027C" w:rsidRDefault="00000000">
            <w:r>
              <w:t>Vulkan resource binding mechanism. Groups textures, buffers, and samplers for shader access.</w:t>
            </w:r>
          </w:p>
        </w:tc>
      </w:tr>
      <w:tr w:rsidR="00EF027C" w14:paraId="05FB2133" w14:textId="77777777">
        <w:tc>
          <w:tcPr>
            <w:tcW w:w="4320" w:type="dxa"/>
            <w:shd w:val="clear" w:color="auto" w:fill="FFFFFF"/>
          </w:tcPr>
          <w:p w14:paraId="03845368" w14:textId="77777777" w:rsidR="00EF027C" w:rsidRDefault="00000000">
            <w:r>
              <w:t>Pipeline</w:t>
            </w:r>
          </w:p>
        </w:tc>
        <w:tc>
          <w:tcPr>
            <w:tcW w:w="4320" w:type="dxa"/>
            <w:shd w:val="clear" w:color="auto" w:fill="FFFFFF"/>
          </w:tcPr>
          <w:p w14:paraId="0680604D" w14:textId="77777777" w:rsidR="00EF027C" w:rsidRDefault="00000000">
            <w:r>
              <w:t>Complete GPU program configuration including shaders, render state, and resource bindings.</w:t>
            </w:r>
          </w:p>
        </w:tc>
      </w:tr>
    </w:tbl>
    <w:p w14:paraId="0E354FFC" w14:textId="77777777" w:rsidR="00EF027C" w:rsidRDefault="00000000">
      <w:pPr>
        <w:pStyle w:val="Heading3"/>
      </w:pPr>
      <w:bookmarkStart w:id="72" w:name="_Toc217945982"/>
      <w:r>
        <w:t>Algorithms</w:t>
      </w:r>
      <w:bookmarkEnd w:id="72"/>
    </w:p>
    <w:tbl>
      <w:tblPr>
        <w:tblStyle w:val="TableGrid"/>
        <w:tblW w:w="0" w:type="auto"/>
        <w:tblLook w:val="04A0" w:firstRow="1" w:lastRow="0" w:firstColumn="1" w:lastColumn="0" w:noHBand="0" w:noVBand="1"/>
      </w:tblPr>
      <w:tblGrid>
        <w:gridCol w:w="4320"/>
        <w:gridCol w:w="4320"/>
      </w:tblGrid>
      <w:tr w:rsidR="00EF027C" w14:paraId="067AAF0A" w14:textId="77777777">
        <w:tc>
          <w:tcPr>
            <w:tcW w:w="4320" w:type="dxa"/>
            <w:shd w:val="clear" w:color="auto" w:fill="FFFFFF"/>
          </w:tcPr>
          <w:p w14:paraId="2E4A41B4" w14:textId="77777777" w:rsidR="00EF027C" w:rsidRPr="000E1A28" w:rsidRDefault="00000000">
            <w:pPr>
              <w:rPr>
                <w:color w:val="000000" w:themeColor="text1"/>
              </w:rPr>
            </w:pPr>
            <w:r w:rsidRPr="000E1A28">
              <w:rPr>
                <w:b/>
                <w:color w:val="000000" w:themeColor="text1"/>
              </w:rPr>
              <w:t>Term</w:t>
            </w:r>
          </w:p>
        </w:tc>
        <w:tc>
          <w:tcPr>
            <w:tcW w:w="4320" w:type="dxa"/>
            <w:shd w:val="clear" w:color="auto" w:fill="FFFFFF"/>
          </w:tcPr>
          <w:p w14:paraId="71C750FB" w14:textId="77777777" w:rsidR="00EF027C" w:rsidRPr="000E1A28" w:rsidRDefault="00000000">
            <w:pPr>
              <w:rPr>
                <w:color w:val="000000" w:themeColor="text1"/>
              </w:rPr>
            </w:pPr>
            <w:r w:rsidRPr="000E1A28">
              <w:rPr>
                <w:b/>
                <w:color w:val="000000" w:themeColor="text1"/>
              </w:rPr>
              <w:t>Definition</w:t>
            </w:r>
          </w:p>
        </w:tc>
      </w:tr>
      <w:tr w:rsidR="00EF027C" w14:paraId="117644E3" w14:textId="77777777">
        <w:tc>
          <w:tcPr>
            <w:tcW w:w="4320" w:type="dxa"/>
            <w:shd w:val="clear" w:color="auto" w:fill="D9E2F3"/>
          </w:tcPr>
          <w:p w14:paraId="2B99BDDE" w14:textId="77777777" w:rsidR="00EF027C" w:rsidRDefault="00000000">
            <w:r>
              <w:t>DDA</w:t>
            </w:r>
          </w:p>
        </w:tc>
        <w:tc>
          <w:tcPr>
            <w:tcW w:w="4320" w:type="dxa"/>
            <w:shd w:val="clear" w:color="auto" w:fill="D9E2F3"/>
          </w:tcPr>
          <w:p w14:paraId="4415C012" w14:textId="77777777" w:rsidR="00EF027C" w:rsidRDefault="00000000">
            <w:r>
              <w:t>Digital Differential Analyzer. Algorithm for traversing a 3D grid along a ray, visiting voxels in order of intersection. Efficient for regular grids.</w:t>
            </w:r>
          </w:p>
        </w:tc>
      </w:tr>
      <w:tr w:rsidR="00EF027C" w14:paraId="4F4C2D38" w14:textId="77777777">
        <w:tc>
          <w:tcPr>
            <w:tcW w:w="4320" w:type="dxa"/>
            <w:shd w:val="clear" w:color="auto" w:fill="FFFFFF"/>
          </w:tcPr>
          <w:p w14:paraId="013D83D9" w14:textId="77777777" w:rsidR="00EF027C" w:rsidRDefault="00000000">
            <w:r>
              <w:t>ESVO</w:t>
            </w:r>
          </w:p>
        </w:tc>
        <w:tc>
          <w:tcPr>
            <w:tcW w:w="4320" w:type="dxa"/>
            <w:shd w:val="clear" w:color="auto" w:fill="FFFFFF"/>
          </w:tcPr>
          <w:p w14:paraId="2FF7C4F8" w14:textId="77777777" w:rsidR="00EF027C" w:rsidRDefault="00000000">
            <w:r>
              <w:t>Efficient Sparse Voxel Octrees. Algorithm by Laine &amp; Karras (2010) for GPU octree traversal. VIXEN's implementation derives from this with modifications.</w:t>
            </w:r>
          </w:p>
        </w:tc>
      </w:tr>
      <w:tr w:rsidR="00EF027C" w14:paraId="03F32C6E" w14:textId="77777777">
        <w:tc>
          <w:tcPr>
            <w:tcW w:w="4320" w:type="dxa"/>
            <w:shd w:val="clear" w:color="auto" w:fill="D9E2F3"/>
          </w:tcPr>
          <w:p w14:paraId="386F9B7E" w14:textId="77777777" w:rsidR="00EF027C" w:rsidRDefault="00000000">
            <w:r>
              <w:t>SAH</w:t>
            </w:r>
          </w:p>
        </w:tc>
        <w:tc>
          <w:tcPr>
            <w:tcW w:w="4320" w:type="dxa"/>
            <w:shd w:val="clear" w:color="auto" w:fill="D9E2F3"/>
          </w:tcPr>
          <w:p w14:paraId="2CAD0059" w14:textId="77777777" w:rsidR="00EF027C" w:rsidRDefault="00000000">
            <w:r>
              <w:t>Surface Area Heuristic. Cost function for optimizing BVH construction by minimizing expected ray traversal cost.</w:t>
            </w:r>
          </w:p>
        </w:tc>
      </w:tr>
    </w:tbl>
    <w:p w14:paraId="22FC2020" w14:textId="77777777" w:rsidR="00EF027C" w:rsidRDefault="00000000">
      <w:pPr>
        <w:pStyle w:val="Heading3"/>
      </w:pPr>
      <w:bookmarkStart w:id="73" w:name="_Toc217945983"/>
      <w:r>
        <w:t>Statistics</w:t>
      </w:r>
      <w:bookmarkEnd w:id="73"/>
    </w:p>
    <w:tbl>
      <w:tblPr>
        <w:tblStyle w:val="TableGrid"/>
        <w:tblW w:w="0" w:type="auto"/>
        <w:tblLook w:val="04A0" w:firstRow="1" w:lastRow="0" w:firstColumn="1" w:lastColumn="0" w:noHBand="0" w:noVBand="1"/>
      </w:tblPr>
      <w:tblGrid>
        <w:gridCol w:w="4320"/>
        <w:gridCol w:w="4320"/>
      </w:tblGrid>
      <w:tr w:rsidR="00EF027C" w14:paraId="2256462C" w14:textId="77777777">
        <w:tc>
          <w:tcPr>
            <w:tcW w:w="4320" w:type="dxa"/>
            <w:shd w:val="clear" w:color="auto" w:fill="FFFFFF"/>
          </w:tcPr>
          <w:p w14:paraId="3D692CE3" w14:textId="77777777" w:rsidR="00EF027C" w:rsidRPr="000E1A28" w:rsidRDefault="00000000">
            <w:pPr>
              <w:rPr>
                <w:color w:val="000000" w:themeColor="text1"/>
              </w:rPr>
            </w:pPr>
            <w:r w:rsidRPr="000E1A28">
              <w:rPr>
                <w:b/>
                <w:color w:val="000000" w:themeColor="text1"/>
              </w:rPr>
              <w:t>Term</w:t>
            </w:r>
          </w:p>
        </w:tc>
        <w:tc>
          <w:tcPr>
            <w:tcW w:w="4320" w:type="dxa"/>
            <w:shd w:val="clear" w:color="auto" w:fill="FFFFFF"/>
          </w:tcPr>
          <w:p w14:paraId="06EBE253" w14:textId="77777777" w:rsidR="00EF027C" w:rsidRPr="000E1A28" w:rsidRDefault="00000000">
            <w:pPr>
              <w:rPr>
                <w:color w:val="000000" w:themeColor="text1"/>
              </w:rPr>
            </w:pPr>
            <w:r w:rsidRPr="000E1A28">
              <w:rPr>
                <w:b/>
                <w:color w:val="000000" w:themeColor="text1"/>
              </w:rPr>
              <w:t>Definition</w:t>
            </w:r>
          </w:p>
        </w:tc>
      </w:tr>
      <w:tr w:rsidR="00EF027C" w14:paraId="31B0EEDC" w14:textId="77777777">
        <w:tc>
          <w:tcPr>
            <w:tcW w:w="4320" w:type="dxa"/>
            <w:shd w:val="clear" w:color="auto" w:fill="D9E2F3"/>
          </w:tcPr>
          <w:p w14:paraId="62CECC6A" w14:textId="77777777" w:rsidR="00EF027C" w:rsidRDefault="00000000">
            <w:r>
              <w:t>CV</w:t>
            </w:r>
          </w:p>
        </w:tc>
        <w:tc>
          <w:tcPr>
            <w:tcW w:w="4320" w:type="dxa"/>
            <w:shd w:val="clear" w:color="auto" w:fill="D9E2F3"/>
          </w:tcPr>
          <w:p w14:paraId="3284F4D2" w14:textId="77777777" w:rsidR="00EF027C" w:rsidRDefault="00000000">
            <w:r>
              <w:t>Coefficient of Variation. Standard deviation divided by mean, expressed as percentage. Measures relative variability (CV &lt; 30% = low variance).</w:t>
            </w:r>
          </w:p>
        </w:tc>
      </w:tr>
      <w:tr w:rsidR="00EF027C" w14:paraId="38346E94" w14:textId="77777777">
        <w:tc>
          <w:tcPr>
            <w:tcW w:w="4320" w:type="dxa"/>
            <w:shd w:val="clear" w:color="auto" w:fill="FFFFFF"/>
          </w:tcPr>
          <w:p w14:paraId="6BC84E34" w14:textId="77777777" w:rsidR="00EF027C" w:rsidRDefault="00000000">
            <w:r>
              <w:t>P99</w:t>
            </w:r>
          </w:p>
        </w:tc>
        <w:tc>
          <w:tcPr>
            <w:tcW w:w="4320" w:type="dxa"/>
            <w:shd w:val="clear" w:color="auto" w:fill="FFFFFF"/>
          </w:tcPr>
          <w:p w14:paraId="7E6D0A63" w14:textId="77777777" w:rsidR="00EF027C" w:rsidRDefault="00000000">
            <w:r>
              <w:t>99th Percentile. Value below which 99% of observations fall. For frame times, P99 indicates worst-case latency excluding extreme outliers.</w:t>
            </w:r>
          </w:p>
        </w:tc>
      </w:tr>
      <w:tr w:rsidR="00EF027C" w14:paraId="44A47C60" w14:textId="77777777">
        <w:tc>
          <w:tcPr>
            <w:tcW w:w="4320" w:type="dxa"/>
            <w:shd w:val="clear" w:color="auto" w:fill="D9E2F3"/>
          </w:tcPr>
          <w:p w14:paraId="4E82EBEC" w14:textId="77777777" w:rsidR="00EF027C" w:rsidRDefault="00000000">
            <w:r>
              <w:t>Mean</w:t>
            </w:r>
          </w:p>
        </w:tc>
        <w:tc>
          <w:tcPr>
            <w:tcW w:w="4320" w:type="dxa"/>
            <w:shd w:val="clear" w:color="auto" w:fill="D9E2F3"/>
          </w:tcPr>
          <w:p w14:paraId="0FA19381" w14:textId="77777777" w:rsidR="00EF027C" w:rsidRDefault="00000000">
            <w:r>
              <w:t>Arithmetic average. Sum of values divided by count. Sensitive to outliers.</w:t>
            </w:r>
          </w:p>
        </w:tc>
      </w:tr>
      <w:tr w:rsidR="00EF027C" w14:paraId="3AF2E3A8" w14:textId="77777777">
        <w:tc>
          <w:tcPr>
            <w:tcW w:w="4320" w:type="dxa"/>
            <w:shd w:val="clear" w:color="auto" w:fill="FFFFFF"/>
          </w:tcPr>
          <w:p w14:paraId="754457C6" w14:textId="77777777" w:rsidR="00EF027C" w:rsidRDefault="00000000">
            <w:r>
              <w:t>Median</w:t>
            </w:r>
          </w:p>
        </w:tc>
        <w:tc>
          <w:tcPr>
            <w:tcW w:w="4320" w:type="dxa"/>
            <w:shd w:val="clear" w:color="auto" w:fill="FFFFFF"/>
          </w:tcPr>
          <w:p w14:paraId="59E82C28" w14:textId="77777777" w:rsidR="00EF027C" w:rsidRDefault="00000000">
            <w:r>
              <w:t>Middle value when sorted. More robust than mean for skewed distributions.</w:t>
            </w:r>
          </w:p>
        </w:tc>
      </w:tr>
      <w:tr w:rsidR="00EF027C" w14:paraId="51F282D2" w14:textId="77777777">
        <w:tc>
          <w:tcPr>
            <w:tcW w:w="4320" w:type="dxa"/>
            <w:shd w:val="clear" w:color="auto" w:fill="D9E2F3"/>
          </w:tcPr>
          <w:p w14:paraId="131477CE" w14:textId="77777777" w:rsidR="00EF027C" w:rsidRDefault="00000000">
            <w:r>
              <w:t>Standard Deviation</w:t>
            </w:r>
          </w:p>
        </w:tc>
        <w:tc>
          <w:tcPr>
            <w:tcW w:w="4320" w:type="dxa"/>
            <w:shd w:val="clear" w:color="auto" w:fill="D9E2F3"/>
          </w:tcPr>
          <w:p w14:paraId="1344D029" w14:textId="77777777" w:rsidR="00EF027C" w:rsidRDefault="00000000">
            <w:r>
              <w:t>Measure of spread around the mean. Higher values indicate more variability.</w:t>
            </w:r>
          </w:p>
        </w:tc>
      </w:tr>
    </w:tbl>
    <w:p w14:paraId="5F918888" w14:textId="77777777" w:rsidR="00EF027C" w:rsidRDefault="00000000">
      <w:pPr>
        <w:pStyle w:val="Heading3"/>
      </w:pPr>
      <w:bookmarkStart w:id="74" w:name="_Toc217945984"/>
      <w:r>
        <w:lastRenderedPageBreak/>
        <w:t>Hardware Terminology</w:t>
      </w:r>
      <w:bookmarkEnd w:id="74"/>
    </w:p>
    <w:tbl>
      <w:tblPr>
        <w:tblStyle w:val="TableGrid"/>
        <w:tblW w:w="0" w:type="auto"/>
        <w:tblLook w:val="04A0" w:firstRow="1" w:lastRow="0" w:firstColumn="1" w:lastColumn="0" w:noHBand="0" w:noVBand="1"/>
      </w:tblPr>
      <w:tblGrid>
        <w:gridCol w:w="4320"/>
        <w:gridCol w:w="4320"/>
      </w:tblGrid>
      <w:tr w:rsidR="00EF027C" w14:paraId="5662B696" w14:textId="77777777">
        <w:tc>
          <w:tcPr>
            <w:tcW w:w="4320" w:type="dxa"/>
            <w:shd w:val="clear" w:color="auto" w:fill="FFFFFF"/>
          </w:tcPr>
          <w:p w14:paraId="6D2FA5DE" w14:textId="77777777" w:rsidR="00EF027C" w:rsidRPr="00893642" w:rsidRDefault="00000000">
            <w:pPr>
              <w:rPr>
                <w:color w:val="000000" w:themeColor="text1"/>
              </w:rPr>
            </w:pPr>
            <w:r w:rsidRPr="00893642">
              <w:rPr>
                <w:b/>
                <w:color w:val="000000" w:themeColor="text1"/>
              </w:rPr>
              <w:t>Term</w:t>
            </w:r>
          </w:p>
        </w:tc>
        <w:tc>
          <w:tcPr>
            <w:tcW w:w="4320" w:type="dxa"/>
            <w:shd w:val="clear" w:color="auto" w:fill="FFFFFF"/>
          </w:tcPr>
          <w:p w14:paraId="57FB1508" w14:textId="77777777" w:rsidR="00EF027C" w:rsidRPr="00893642" w:rsidRDefault="00000000">
            <w:pPr>
              <w:rPr>
                <w:color w:val="000000" w:themeColor="text1"/>
              </w:rPr>
            </w:pPr>
            <w:r w:rsidRPr="00893642">
              <w:rPr>
                <w:b/>
                <w:color w:val="000000" w:themeColor="text1"/>
              </w:rPr>
              <w:t>Definition</w:t>
            </w:r>
          </w:p>
        </w:tc>
      </w:tr>
      <w:tr w:rsidR="00EF027C" w14:paraId="4B71D042" w14:textId="77777777">
        <w:tc>
          <w:tcPr>
            <w:tcW w:w="4320" w:type="dxa"/>
            <w:shd w:val="clear" w:color="auto" w:fill="D9E2F3"/>
          </w:tcPr>
          <w:p w14:paraId="24037ACD" w14:textId="77777777" w:rsidR="00EF027C" w:rsidRDefault="00000000">
            <w:r>
              <w:t>iGPU</w:t>
            </w:r>
          </w:p>
        </w:tc>
        <w:tc>
          <w:tcPr>
            <w:tcW w:w="4320" w:type="dxa"/>
            <w:shd w:val="clear" w:color="auto" w:fill="D9E2F3"/>
          </w:tcPr>
          <w:p w14:paraId="348AC9F0" w14:textId="77777777" w:rsidR="00EF027C" w:rsidRDefault="00000000">
            <w:r>
              <w:t>Integrated GPU. Graphics processor built into CPU die, sharing system memory. Lower performance but power-efficient.</w:t>
            </w:r>
          </w:p>
        </w:tc>
      </w:tr>
      <w:tr w:rsidR="00EF027C" w14:paraId="7C6CC21F" w14:textId="77777777">
        <w:tc>
          <w:tcPr>
            <w:tcW w:w="4320" w:type="dxa"/>
            <w:shd w:val="clear" w:color="auto" w:fill="FFFFFF"/>
          </w:tcPr>
          <w:p w14:paraId="684F462C" w14:textId="77777777" w:rsidR="00EF027C" w:rsidRDefault="00000000">
            <w:r>
              <w:t>dGPU</w:t>
            </w:r>
          </w:p>
        </w:tc>
        <w:tc>
          <w:tcPr>
            <w:tcW w:w="4320" w:type="dxa"/>
            <w:shd w:val="clear" w:color="auto" w:fill="FFFFFF"/>
          </w:tcPr>
          <w:p w14:paraId="4443E9CA" w14:textId="77777777" w:rsidR="00EF027C" w:rsidRDefault="00000000">
            <w:r>
              <w:t>Discrete GPU. Standalone graphics card with dedicated VRAM. Higher performance but requires more power.</w:t>
            </w:r>
          </w:p>
        </w:tc>
      </w:tr>
      <w:tr w:rsidR="00EF027C" w14:paraId="484192DA" w14:textId="77777777">
        <w:tc>
          <w:tcPr>
            <w:tcW w:w="4320" w:type="dxa"/>
            <w:shd w:val="clear" w:color="auto" w:fill="D9E2F3"/>
          </w:tcPr>
          <w:p w14:paraId="736013FF" w14:textId="77777777" w:rsidR="00EF027C" w:rsidRDefault="00000000">
            <w:r>
              <w:t>RDNA2</w:t>
            </w:r>
          </w:p>
        </w:tc>
        <w:tc>
          <w:tcPr>
            <w:tcW w:w="4320" w:type="dxa"/>
            <w:shd w:val="clear" w:color="auto" w:fill="D9E2F3"/>
          </w:tcPr>
          <w:p w14:paraId="47EC1DD7" w14:textId="77777777" w:rsidR="00EF027C" w:rsidRDefault="00000000">
            <w:r>
              <w:t>AMD GPU architecture (2020+). Supports hardware ray tracing. Used in RX 6000 series and PlayStation 5.</w:t>
            </w:r>
          </w:p>
        </w:tc>
      </w:tr>
      <w:tr w:rsidR="00EF027C" w14:paraId="29C67C6E" w14:textId="77777777">
        <w:tc>
          <w:tcPr>
            <w:tcW w:w="4320" w:type="dxa"/>
            <w:shd w:val="clear" w:color="auto" w:fill="FFFFFF"/>
          </w:tcPr>
          <w:p w14:paraId="16AB958E" w14:textId="77777777" w:rsidR="00EF027C" w:rsidRDefault="00000000">
            <w:r>
              <w:t>Ampere</w:t>
            </w:r>
          </w:p>
        </w:tc>
        <w:tc>
          <w:tcPr>
            <w:tcW w:w="4320" w:type="dxa"/>
            <w:shd w:val="clear" w:color="auto" w:fill="FFFFFF"/>
          </w:tcPr>
          <w:p w14:paraId="4F9532B0" w14:textId="77777777" w:rsidR="00EF027C" w:rsidRDefault="00000000">
            <w:r>
              <w:t>NVIDIA GPU architecture (2020). RTX 30 series. Second-generation RT cores.</w:t>
            </w:r>
          </w:p>
        </w:tc>
      </w:tr>
      <w:tr w:rsidR="00EF027C" w14:paraId="7318B932" w14:textId="77777777">
        <w:tc>
          <w:tcPr>
            <w:tcW w:w="4320" w:type="dxa"/>
            <w:shd w:val="clear" w:color="auto" w:fill="D9E2F3"/>
          </w:tcPr>
          <w:p w14:paraId="3EA0506B" w14:textId="77777777" w:rsidR="00EF027C" w:rsidRDefault="00000000">
            <w:r>
              <w:t>Ada Lovelace</w:t>
            </w:r>
          </w:p>
        </w:tc>
        <w:tc>
          <w:tcPr>
            <w:tcW w:w="4320" w:type="dxa"/>
            <w:shd w:val="clear" w:color="auto" w:fill="D9E2F3"/>
          </w:tcPr>
          <w:p w14:paraId="2739E526" w14:textId="77777777" w:rsidR="00EF027C" w:rsidRDefault="00000000">
            <w:r>
              <w:t>NVIDIA GPU architecture (2022). RTX 40 series. Third-generation RT cores with improved efficiency.</w:t>
            </w:r>
          </w:p>
        </w:tc>
      </w:tr>
      <w:tr w:rsidR="00EF027C" w14:paraId="09526980" w14:textId="77777777">
        <w:tc>
          <w:tcPr>
            <w:tcW w:w="4320" w:type="dxa"/>
            <w:shd w:val="clear" w:color="auto" w:fill="FFFFFF"/>
          </w:tcPr>
          <w:p w14:paraId="16859D91" w14:textId="77777777" w:rsidR="00EF027C" w:rsidRDefault="00000000">
            <w:r>
              <w:t>Thermal Throttling</w:t>
            </w:r>
          </w:p>
        </w:tc>
        <w:tc>
          <w:tcPr>
            <w:tcW w:w="4320" w:type="dxa"/>
            <w:shd w:val="clear" w:color="auto" w:fill="FFFFFF"/>
          </w:tcPr>
          <w:p w14:paraId="1EFA7475" w14:textId="77777777" w:rsidR="00EF027C" w:rsidRDefault="00000000">
            <w:r>
              <w:t>Automatic GPU clock reduction when temperature exceeds safe limits. Common in laptops under sustained load.</w:t>
            </w:r>
          </w:p>
        </w:tc>
      </w:tr>
    </w:tbl>
    <w:p w14:paraId="39A6016F" w14:textId="77777777" w:rsidR="00EF027C" w:rsidRDefault="00EF027C"/>
    <w:p w14:paraId="3091C010" w14:textId="77777777" w:rsidR="00490C49" w:rsidRDefault="00490C49"/>
    <w:p w14:paraId="6281FD41" w14:textId="77777777" w:rsidR="00EF027C" w:rsidRDefault="00EF027C"/>
    <w:p w14:paraId="2FDD7F7B" w14:textId="77777777" w:rsidR="00490C49" w:rsidRDefault="00490C49">
      <w:pPr>
        <w:rPr>
          <w:rFonts w:asciiTheme="majorHAnsi" w:eastAsiaTheme="majorEastAsia" w:hAnsiTheme="majorHAnsi" w:cstheme="majorBidi"/>
          <w:b/>
          <w:bCs/>
          <w:color w:val="4F81BD" w:themeColor="accent1"/>
          <w:sz w:val="26"/>
          <w:szCs w:val="26"/>
        </w:rPr>
      </w:pPr>
      <w:r>
        <w:br w:type="page"/>
      </w:r>
    </w:p>
    <w:p w14:paraId="5F70557E" w14:textId="77777777" w:rsidR="003A2D85" w:rsidRDefault="003A2D85"/>
    <w:p w14:paraId="738CAB5F" w14:textId="77777777" w:rsidR="003A2D85" w:rsidRPr="003A2D85" w:rsidRDefault="003A2D85" w:rsidP="003A2D85">
      <w:pPr>
        <w:pStyle w:val="Heading2"/>
      </w:pPr>
      <w:bookmarkStart w:id="75" w:name="_Toc217945985"/>
      <w:r w:rsidRPr="003A2D85">
        <w:rPr>
          <w:rStyle w:val="Heading2Char"/>
          <w:b/>
          <w:bCs/>
        </w:rPr>
        <w:t>Appendix D: Benchmark Configuration</w:t>
      </w:r>
      <w:bookmarkEnd w:id="75"/>
      <w:r w:rsidRPr="003A2D85">
        <w:br/>
      </w:r>
    </w:p>
    <w:p w14:paraId="76974B3A" w14:textId="77777777" w:rsidR="00490C49" w:rsidRDefault="00000000">
      <w:r>
        <w:br/>
        <w:t>The VIXEN benchmark suite uses a JSON-based configuration that defines the complete test matrix. This enabled systematic testing across 72+ unique configurations.</w:t>
      </w:r>
      <w:r>
        <w:br/>
      </w:r>
      <w:r>
        <w:br/>
        <w:t>Configuration file (benchmark_config.json):</w:t>
      </w:r>
      <w:r>
        <w:br/>
      </w:r>
      <w:r>
        <w:br/>
        <w:t>```json</w:t>
      </w:r>
      <w:r>
        <w:br/>
        <w:t>{</w:t>
      </w:r>
      <w:r>
        <w:br/>
        <w:t xml:space="preserve">  "suite": {</w:t>
      </w:r>
      <w:r>
        <w:br/>
        <w:t xml:space="preserve">    "name": "VIXEN Performance Suite",</w:t>
      </w:r>
      <w:r>
        <w:br/>
        <w:t xml:space="preserve">    "output_dir": "./benchmark_results",</w:t>
      </w:r>
      <w:r>
        <w:br/>
        <w:t xml:space="preserve">    "run_on_all_gpus": true</w:t>
      </w:r>
      <w:r>
        <w:br/>
        <w:t xml:space="preserve">  },</w:t>
      </w:r>
      <w:r>
        <w:br/>
        <w:t xml:space="preserve">  "profiling": {</w:t>
      </w:r>
      <w:r>
        <w:br/>
        <w:t xml:space="preserve">    "warmup_frames": 100,</w:t>
      </w:r>
      <w:r>
        <w:br/>
        <w:t xml:space="preserve">    "measurement_frames": 300</w:t>
      </w:r>
      <w:r>
        <w:br/>
        <w:t xml:space="preserve">  },</w:t>
      </w:r>
      <w:r>
        <w:br/>
        <w:t xml:space="preserve">  "matrix": {</w:t>
      </w:r>
      <w:r>
        <w:br/>
        <w:t xml:space="preserve">    "global": {</w:t>
      </w:r>
      <w:r>
        <w:br/>
        <w:t xml:space="preserve">      "resolutions": [64, 128, 256],</w:t>
      </w:r>
      <w:r>
        <w:br/>
        <w:t xml:space="preserve">      "scenes": ["cornell", "noise", "tunnels", "cityscape"]</w:t>
      </w:r>
      <w:r>
        <w:br/>
        <w:t xml:space="preserve">    },</w:t>
      </w:r>
      <w:r>
        <w:br/>
        <w:t xml:space="preserve">    "pipelines": {</w:t>
      </w:r>
      <w:r>
        <w:br/>
        <w:t xml:space="preserve">      "compute": { "enabled": true },</w:t>
      </w:r>
      <w:r>
        <w:br/>
        <w:t xml:space="preserve">      "fragment": { "enabled": true },</w:t>
      </w:r>
      <w:r>
        <w:br/>
        <w:t xml:space="preserve">      "hardware_rt": { "enabled": true }</w:t>
      </w:r>
      <w:r>
        <w:br/>
        <w:t xml:space="preserve">    }</w:t>
      </w:r>
      <w:r>
        <w:br/>
        <w:t xml:space="preserve">  }</w:t>
      </w:r>
      <w:r>
        <w:br/>
        <w:t>}</w:t>
      </w:r>
      <w:r>
        <w:br/>
        <w:t>```</w:t>
      </w:r>
      <w:r>
        <w:br/>
      </w:r>
      <w:r>
        <w:br/>
        <w:t>This configuration enables:</w:t>
      </w:r>
      <w:r>
        <w:br/>
        <w:t>- Systematic testing across resolution scales (64³, 128³, 256³)</w:t>
      </w:r>
      <w:r>
        <w:br/>
        <w:t>- Four scene types with varying complexity</w:t>
      </w:r>
      <w:r>
        <w:br/>
        <w:t xml:space="preserve">- Three pipeline architectures  </w:t>
      </w:r>
      <w:r>
        <w:br/>
        <w:t>- Multi-GPU testing support</w:t>
      </w:r>
      <w:r>
        <w:br/>
        <w:t>- Configurable warmup and measurement periodstematic testing across 72+ unique test configurations, covering 3 rendering pipelines, 4 procedural scenes, 3 voxel resolutions, and 2 shader variants (standard and compressed).</w:t>
      </w:r>
      <w:r>
        <w:br/>
      </w:r>
      <w:r>
        <w:lastRenderedPageBreak/>
        <w:br/>
      </w:r>
    </w:p>
    <w:p w14:paraId="252DE9AE" w14:textId="77777777" w:rsidR="00EF027C" w:rsidRDefault="00000000">
      <w:r>
        <w:t>Configuration File (benchmark_config.json):</w:t>
      </w:r>
      <w:r>
        <w:br/>
      </w:r>
      <w:r>
        <w:br/>
        <w:t>{</w:t>
      </w:r>
      <w:r>
        <w:br/>
        <w:t xml:space="preserve">  "suite": {</w:t>
      </w:r>
      <w:r>
        <w:br/>
        <w:t xml:space="preserve">    "name": "VIXEN Performance Suite",</w:t>
      </w:r>
      <w:r>
        <w:br/>
        <w:t xml:space="preserve">    "output_dir": "./benchmark_results",</w:t>
      </w:r>
      <w:r>
        <w:br/>
        <w:t xml:space="preserve">    "gpu_index": 0,</w:t>
      </w:r>
      <w:r>
        <w:br/>
        <w:t xml:space="preserve">    "run_on_all_gpus": true,</w:t>
      </w:r>
      <w:r>
        <w:br/>
        <w:t xml:space="preserve">    "headless": false,</w:t>
      </w:r>
      <w:r>
        <w:br/>
        <w:t xml:space="preserve">    "verbose": true,</w:t>
      </w:r>
      <w:r>
        <w:br/>
        <w:t xml:space="preserve">    "validation": false,</w:t>
      </w:r>
      <w:r>
        <w:br/>
        <w:t xml:space="preserve">    "machine_name": null,</w:t>
      </w:r>
      <w:r>
        <w:br/>
        <w:t xml:space="preserve">    "export": {</w:t>
      </w:r>
      <w:r>
        <w:br/>
        <w:t xml:space="preserve">      "csv": true,</w:t>
      </w:r>
      <w:r>
        <w:br/>
        <w:t xml:space="preserve">      "json": true</w:t>
      </w:r>
      <w:r>
        <w:br/>
        <w:t xml:space="preserve">    }</w:t>
      </w:r>
      <w:r>
        <w:br/>
        <w:t xml:space="preserve">  },</w:t>
      </w:r>
      <w:r>
        <w:br/>
        <w:t xml:space="preserve">  "profiling": {</w:t>
      </w:r>
      <w:r>
        <w:br/>
        <w:t xml:space="preserve">    "warmup_frames": 100,</w:t>
      </w:r>
      <w:r>
        <w:br/>
        <w:t xml:space="preserve">    "measurement_frames": 300</w:t>
      </w:r>
      <w:r>
        <w:br/>
        <w:t xml:space="preserve">  },</w:t>
      </w:r>
      <w:r>
        <w:br/>
        <w:t xml:space="preserve">  "matrix": {</w:t>
      </w:r>
      <w:r>
        <w:br/>
        <w:t xml:space="preserve">    "global": {</w:t>
      </w:r>
      <w:r>
        <w:br/>
        <w:t xml:space="preserve">      "resolutions": [64, 128, 256],</w:t>
      </w:r>
      <w:r>
        <w:br/>
        <w:t xml:space="preserve">      "render_sizes": [[1280, 720], [1920, 1080]],</w:t>
      </w:r>
      <w:r>
        <w:br/>
        <w:t xml:space="preserve">      "scenes": ["cornell", "noise", "tunnels", "cityscape"]</w:t>
      </w:r>
      <w:r>
        <w:br/>
        <w:t xml:space="preserve">    },</w:t>
      </w:r>
      <w:r>
        <w:br/>
        <w:t xml:space="preserve">    "pipelines": {</w:t>
      </w:r>
      <w:r>
        <w:br/>
        <w:t xml:space="preserve">      "compute": {</w:t>
      </w:r>
      <w:r>
        <w:br/>
        <w:t xml:space="preserve">        "enabled": true,</w:t>
      </w:r>
      <w:r>
        <w:br/>
        <w:t xml:space="preserve">        "shader_groups": [</w:t>
      </w:r>
      <w:r>
        <w:br/>
        <w:t xml:space="preserve">          ["VoxelRayMarch.comp"],</w:t>
      </w:r>
      <w:r>
        <w:br/>
        <w:t xml:space="preserve">          ["VoxelRayMarch_Compressed.comp"]</w:t>
      </w:r>
      <w:r>
        <w:br/>
        <w:t xml:space="preserve">        ]</w:t>
      </w:r>
      <w:r>
        <w:br/>
        <w:t xml:space="preserve">      },</w:t>
      </w:r>
      <w:r>
        <w:br/>
        <w:t xml:space="preserve">      "fragment": {</w:t>
      </w:r>
      <w:r>
        <w:br/>
        <w:t xml:space="preserve">        "enabled": true,</w:t>
      </w:r>
      <w:r>
        <w:br/>
        <w:t xml:space="preserve">        "shader_groups": [</w:t>
      </w:r>
      <w:r>
        <w:br/>
        <w:t xml:space="preserve">          ["Fullscreen.vert", "VoxelRayMarch.frag"],</w:t>
      </w:r>
      <w:r>
        <w:br/>
        <w:t xml:space="preserve">          ["Fullscreen.vert", "VoxelRayMarch_Compressed.frag"]</w:t>
      </w:r>
      <w:r>
        <w:br/>
        <w:t xml:space="preserve">        ]</w:t>
      </w:r>
      <w:r>
        <w:br/>
      </w:r>
      <w:r>
        <w:lastRenderedPageBreak/>
        <w:t xml:space="preserve">      },</w:t>
      </w:r>
      <w:r>
        <w:br/>
        <w:t xml:space="preserve">      "hardware_rt": {</w:t>
      </w:r>
      <w:r>
        <w:br/>
        <w:t xml:space="preserve">        "enabled": true,</w:t>
      </w:r>
      <w:r>
        <w:br/>
        <w:t xml:space="preserve">        "shader_groups": [</w:t>
      </w:r>
      <w:r>
        <w:br/>
        <w:t xml:space="preserve">          ["VoxelRT.rgen", "VoxelRT.rmiss", "VoxelRT.rchit"],</w:t>
      </w:r>
      <w:r>
        <w:br/>
        <w:t xml:space="preserve">          ["VoxelRT.rgen", "VoxelRT.rmiss", "VoxelRT_Compressed.rchit"]</w:t>
      </w:r>
      <w:r>
        <w:br/>
        <w:t xml:space="preserve">        ]</w:t>
      </w:r>
      <w:r>
        <w:br/>
        <w:t xml:space="preserve">      }</w:t>
      </w:r>
      <w:r>
        <w:br/>
        <w:t xml:space="preserve">    }</w:t>
      </w:r>
      <w:r>
        <w:br/>
        <w:t xml:space="preserve">  },</w:t>
      </w:r>
      <w:r>
        <w:br/>
        <w:t xml:space="preserve">  "scenes": {</w:t>
      </w:r>
      <w:r>
        <w:br/>
        <w:t xml:space="preserve">    "cornell": { "type": "procedural", "generator": "cornell", "params": {} },</w:t>
      </w:r>
      <w:r>
        <w:br/>
        <w:t xml:space="preserve">    "noise": { "type": "procedural", "generator": "noise", "params": {"octaves": 4, "persistence": 0.5} },</w:t>
      </w:r>
      <w:r>
        <w:br/>
        <w:t xml:space="preserve">    "tunnels": { "type": "procedural", "generator": "tunnels", "params": {"cell_count": 8} },</w:t>
      </w:r>
      <w:r>
        <w:br/>
        <w:t xml:space="preserve">    "cityscape": { "type": "procedural", "generator": "cityscape", "params": {"density": 0.4} }</w:t>
      </w:r>
      <w:r>
        <w:br/>
        <w:t xml:space="preserve">  }</w:t>
      </w:r>
      <w:r>
        <w:br/>
        <w:t>}</w:t>
      </w:r>
      <w:r>
        <w:br/>
      </w:r>
      <w:r>
        <w:br/>
        <w:t>The configuration matrix generates all permutations automatically. The profiling settings ensure statistical reliability with 100 warmup frames (discarded) followed by 300 measurement frames per test. Results are exported in both JSON (detailed frame data) and CSV (summary statistics) formats.</w:t>
      </w:r>
    </w:p>
    <w:p w14:paraId="6D6A8A8E" w14:textId="77777777" w:rsidR="00EF027C" w:rsidRDefault="00EF027C"/>
    <w:p w14:paraId="2B525B54" w14:textId="77777777" w:rsidR="00EF027C" w:rsidRDefault="00EF027C"/>
    <w:p w14:paraId="1186752B" w14:textId="77777777" w:rsidR="00EF027C" w:rsidRDefault="00EF027C"/>
    <w:p w14:paraId="6E49A951" w14:textId="77777777" w:rsidR="00EF027C" w:rsidRDefault="00EF027C"/>
    <w:p w14:paraId="1AF17932" w14:textId="77777777" w:rsidR="00EF027C" w:rsidRDefault="00EF027C"/>
    <w:p w14:paraId="3CC334E0" w14:textId="77777777" w:rsidR="00EF027C" w:rsidRDefault="00EF027C"/>
    <w:p w14:paraId="27D05AAE" w14:textId="77777777" w:rsidR="005A7F7B" w:rsidRDefault="005A7F7B">
      <w:pPr>
        <w:pStyle w:val="Heading3"/>
      </w:pPr>
    </w:p>
    <w:p w14:paraId="7F338EDD" w14:textId="77777777" w:rsidR="00050660" w:rsidRDefault="00000000">
      <w:pPr>
        <w:pStyle w:val="Heading3"/>
      </w:pPr>
      <w:r>
        <w:t>Overview</w:t>
      </w:r>
    </w:p>
    <w:p w14:paraId="77FCA353" w14:textId="77777777" w:rsidR="00050660" w:rsidRDefault="00000000">
      <w:r>
        <w:t>The benchmark system underwent significant improvements between V1 (December 2025 initial) and V3 (December 2025 final). This addendum documents the issues discovered and fixes applied.</w:t>
      </w:r>
    </w:p>
    <w:p w14:paraId="3212AED9" w14:textId="77777777" w:rsidR="00050660" w:rsidRDefault="00000000">
      <w:pPr>
        <w:pStyle w:val="Heading3"/>
      </w:pPr>
      <w:r>
        <w:t>ESVO Foundation and Modifications</w:t>
      </w:r>
    </w:p>
    <w:p w14:paraId="11CA92E0" w14:textId="77777777" w:rsidR="00050660" w:rsidRDefault="00000000">
      <w:r>
        <w:t xml:space="preserve">This project built extensively on Laine and Karras's Efficient Sparse Voxel Octrees (ESVO) [3], a seminal 2010 NVIDIA Technical Report that established GPU-friendly octree traversal </w:t>
      </w:r>
      <w:r>
        <w:lastRenderedPageBreak/>
        <w:t>patterns. However, VIXEN required significant modifications to adapt ESVO for pure voxel data rendering.</w:t>
      </w:r>
    </w:p>
    <w:p w14:paraId="23715F43" w14:textId="77777777" w:rsidR="00050660" w:rsidRDefault="00000000">
      <w:r>
        <w:t>Original ESVO Design:</w:t>
      </w:r>
      <w:r>
        <w:br/>
        <w:t>• Generates voxels from triangle mesh contours</w:t>
      </w:r>
      <w:r>
        <w:br/>
        <w:t>• Stores per-voxel surface approximations (contour data)</w:t>
      </w:r>
      <w:r>
        <w:br/>
        <w:t>• Optimized for mesh-to-voxel conversion workflows</w:t>
      </w:r>
    </w:p>
    <w:p w14:paraId="4F60568B" w14:textId="77777777" w:rsidR="00050660" w:rsidRDefault="00000000">
      <w:r>
        <w:t>VIXEN Modifications:</w:t>
      </w:r>
      <w:r>
        <w:br/>
        <w:t>• Constructs SVOs directly from volumetric data (no mesh source)</w:t>
      </w:r>
      <w:r>
        <w:br/>
        <w:t>• Replaces contour storage with pure occupancy + attribute data</w:t>
      </w:r>
      <w:r>
        <w:br/>
        <w:t>• Adds hybrid structure: SVO traversal for upper levels, DDA within leaf bricks</w:t>
      </w:r>
      <w:r>
        <w:br/>
        <w:t>• Implements block-based compression from the same paper</w:t>
      </w:r>
    </w:p>
    <w:p w14:paraId="3DE4FE18" w14:textId="77777777" w:rsidR="00050660" w:rsidRDefault="00000000">
      <w:r>
        <w:t>The hybrid approach trades ESVO's contour precision for simpler construction and cache-friendly brick storage. This is appropriate for pure voxel data where surface approximation is unnecessary—the voxels themselves are the data, not an approximation of underlying geometry.</w:t>
      </w:r>
    </w:p>
    <w:p w14:paraId="14F4B244" w14:textId="77777777" w:rsidR="00050660" w:rsidRDefault="00000000">
      <w:pPr>
        <w:pStyle w:val="Heading3"/>
      </w:pPr>
      <w:r>
        <w:t>Compression Algorithm and Unexpected Results</w:t>
      </w:r>
    </w:p>
    <w:p w14:paraId="0A67A27D" w14:textId="77777777" w:rsidR="00050660" w:rsidRDefault="00000000">
      <w:r>
        <w:t>The compression variant implements ESVO's block encoding scheme, which groups voxels into fixed-size blocks with shared metadata. We hypothesized (H5) that compression would reduce bandwidth by ≥30% through fewer memory fetches.</w:t>
      </w:r>
    </w:p>
    <w:p w14:paraId="44D14956" w14:textId="77777777" w:rsidR="00050660" w:rsidRDefault="00000000">
      <w:r>
        <w:t>Actual Results:</w:t>
      </w:r>
    </w:p>
    <w:tbl>
      <w:tblPr>
        <w:tblStyle w:val="TableGrid"/>
        <w:tblW w:w="0" w:type="auto"/>
        <w:tblLook w:val="04A0" w:firstRow="1" w:lastRow="0" w:firstColumn="1" w:lastColumn="0" w:noHBand="0" w:noVBand="1"/>
      </w:tblPr>
      <w:tblGrid>
        <w:gridCol w:w="2880"/>
        <w:gridCol w:w="2880"/>
        <w:gridCol w:w="2880"/>
      </w:tblGrid>
      <w:tr w:rsidR="00050660" w14:paraId="0129313D" w14:textId="77777777">
        <w:tc>
          <w:tcPr>
            <w:tcW w:w="2880" w:type="dxa"/>
          </w:tcPr>
          <w:p w14:paraId="2BF73D5D" w14:textId="77777777" w:rsidR="00050660" w:rsidRDefault="00000000">
            <w:r>
              <w:t>Pipeline</w:t>
            </w:r>
          </w:p>
        </w:tc>
        <w:tc>
          <w:tcPr>
            <w:tcW w:w="2880" w:type="dxa"/>
          </w:tcPr>
          <w:p w14:paraId="46F9D973" w14:textId="77777777" w:rsidR="00050660" w:rsidRDefault="00000000">
            <w:r>
              <w:t>BW Change</w:t>
            </w:r>
          </w:p>
        </w:tc>
        <w:tc>
          <w:tcPr>
            <w:tcW w:w="2880" w:type="dxa"/>
          </w:tcPr>
          <w:p w14:paraId="7A17E13F" w14:textId="77777777" w:rsidR="00050660" w:rsidRDefault="00000000">
            <w:r>
              <w:t>FPS Change</w:t>
            </w:r>
          </w:p>
        </w:tc>
      </w:tr>
      <w:tr w:rsidR="00050660" w14:paraId="36471253" w14:textId="77777777">
        <w:tc>
          <w:tcPr>
            <w:tcW w:w="2880" w:type="dxa"/>
          </w:tcPr>
          <w:p w14:paraId="2452B4AC" w14:textId="77777777" w:rsidR="00050660" w:rsidRDefault="00000000">
            <w:r>
              <w:t>Compute</w:t>
            </w:r>
          </w:p>
        </w:tc>
        <w:tc>
          <w:tcPr>
            <w:tcW w:w="2880" w:type="dxa"/>
          </w:tcPr>
          <w:p w14:paraId="13E9F737" w14:textId="77777777" w:rsidR="00050660" w:rsidRDefault="00000000">
            <w:r>
              <w:t>+7.5%</w:t>
            </w:r>
          </w:p>
        </w:tc>
        <w:tc>
          <w:tcPr>
            <w:tcW w:w="2880" w:type="dxa"/>
          </w:tcPr>
          <w:p w14:paraId="11BDB7F6" w14:textId="77777777" w:rsidR="00050660" w:rsidRDefault="00000000">
            <w:r>
              <w:t>+9.7%</w:t>
            </w:r>
          </w:p>
        </w:tc>
      </w:tr>
      <w:tr w:rsidR="00050660" w14:paraId="2194DC68" w14:textId="77777777">
        <w:tc>
          <w:tcPr>
            <w:tcW w:w="2880" w:type="dxa"/>
          </w:tcPr>
          <w:p w14:paraId="5F96D3F4" w14:textId="77777777" w:rsidR="00050660" w:rsidRDefault="00000000">
            <w:r>
              <w:t>Fragment</w:t>
            </w:r>
          </w:p>
        </w:tc>
        <w:tc>
          <w:tcPr>
            <w:tcW w:w="2880" w:type="dxa"/>
          </w:tcPr>
          <w:p w14:paraId="384E190C" w14:textId="77777777" w:rsidR="00050660" w:rsidRDefault="00000000">
            <w:r>
              <w:t>+2.2%</w:t>
            </w:r>
          </w:p>
        </w:tc>
        <w:tc>
          <w:tcPr>
            <w:tcW w:w="2880" w:type="dxa"/>
          </w:tcPr>
          <w:p w14:paraId="2723C04C" w14:textId="77777777" w:rsidR="00050660" w:rsidRDefault="00000000">
            <w:r>
              <w:t>+1.2%</w:t>
            </w:r>
          </w:p>
        </w:tc>
      </w:tr>
      <w:tr w:rsidR="00050660" w14:paraId="41BD7CDC" w14:textId="77777777">
        <w:tc>
          <w:tcPr>
            <w:tcW w:w="2880" w:type="dxa"/>
          </w:tcPr>
          <w:p w14:paraId="66D84F7B" w14:textId="77777777" w:rsidR="00050660" w:rsidRDefault="00000000">
            <w:r>
              <w:t>HW RT</w:t>
            </w:r>
          </w:p>
        </w:tc>
        <w:tc>
          <w:tcPr>
            <w:tcW w:w="2880" w:type="dxa"/>
          </w:tcPr>
          <w:p w14:paraId="136E0963" w14:textId="77777777" w:rsidR="00050660" w:rsidRDefault="00000000">
            <w:r>
              <w:t>-0.1%</w:t>
            </w:r>
          </w:p>
        </w:tc>
        <w:tc>
          <w:tcPr>
            <w:tcW w:w="2880" w:type="dxa"/>
          </w:tcPr>
          <w:p w14:paraId="7F6ADD6C" w14:textId="77777777" w:rsidR="00050660" w:rsidRDefault="00000000">
            <w:r>
              <w:t>-0.8%</w:t>
            </w:r>
          </w:p>
        </w:tc>
      </w:tr>
    </w:tbl>
    <w:p w14:paraId="1D6BCAE2" w14:textId="77777777" w:rsidR="00050660" w:rsidRDefault="00000000">
      <w:r>
        <w:t>Compression increased measured bandwidth while simultaneously improving compute FPS by 9.7%. This counterintuitive result reveals an important distinction:</w:t>
      </w:r>
    </w:p>
    <w:p w14:paraId="4B52F41A" w14:textId="77777777" w:rsidR="00050660" w:rsidRDefault="00000000">
      <w:r>
        <w:t>1. Bandwidth measures bus traffic, not logical data size. Compression reduces the logical data volume but introduces decompression overhead—additional instructions that generate intermediate values requiring register/cache access.</w:t>
      </w:r>
    </w:p>
    <w:p w14:paraId="486B6588" w14:textId="77777777" w:rsidR="00050660" w:rsidRDefault="00000000">
      <w:r>
        <w:t>2. Instruction efficiency dominates. The compressed traversal algorithm executes fewer total loop iterations despite touching more memory. For compute pipelines with complex SVO traversal, this trade-off favors compression.</w:t>
      </w:r>
    </w:p>
    <w:p w14:paraId="5B22F54F" w14:textId="77777777" w:rsidR="00050660" w:rsidRDefault="00000000">
      <w:r>
        <w:t>3. Hardware RT gains nothing. Since RT cores bypass software traversal entirely, compression's instruction savings are irrelevant—and the slight decompression cost produces a net negative.</w:t>
      </w:r>
    </w:p>
    <w:p w14:paraId="6729CEE8" w14:textId="77777777" w:rsidR="00050660" w:rsidRDefault="00000000">
      <w:pPr>
        <w:pStyle w:val="Heading3"/>
      </w:pPr>
      <w:r>
        <w:lastRenderedPageBreak/>
        <w:t>Challenges and Lessons Learned</w:t>
      </w:r>
    </w:p>
    <w:p w14:paraId="49F39A1C" w14:textId="77777777" w:rsidR="00050660" w:rsidRDefault="00000000">
      <w:r>
        <w:t>V1 Bug Discovery: The most significant challenge was discovering that V1 benchmarks contained three distinct bugs (detailed in Addendum A). Initial results showed fragment/HW_RT performing similarly to compute—wildly implausible given architectural differences. Only systematic debugging revealed use-after-free errors, missing capability guards, and asymmetric instrumentation.</w:t>
      </w:r>
    </w:p>
    <w:p w14:paraId="216BF95E" w14:textId="77777777" w:rsidR="00050660" w:rsidRDefault="00000000">
      <w:r>
        <w:t>Hypothesis Invalidation: Three of five hypotheses were contradicted by data. This was initially frustrating but ultimately validated the empirical approach—intuitions about GPU behavior, even well-reasoned ones, require measurement. The H2 contradiction (RT density-independence vs. expected compute consistency) led to deeper understanding of why RT cores excel.</w:t>
      </w:r>
    </w:p>
    <w:p w14:paraId="464A52C8" w14:textId="77777777" w:rsidR="00050660" w:rsidRDefault="00000000">
      <w:r>
        <w:t>Scope Management: H4 (hybrid pipeline) was designed but not implemented due to timeline constraints. Documenting the design for future work, rather than rushing a partial implementation, was the correct trade-off. The paper explicitly labels this as "OUT OF SCOPE" rather than claiming untested results.</w:t>
      </w:r>
    </w:p>
    <w:tbl>
      <w:tblPr>
        <w:tblStyle w:val="TableGrid"/>
        <w:tblW w:w="0" w:type="auto"/>
        <w:tblLook w:val="04A0" w:firstRow="1" w:lastRow="0" w:firstColumn="1" w:lastColumn="0" w:noHBand="0" w:noVBand="1"/>
      </w:tblPr>
      <w:tblGrid>
        <w:gridCol w:w="2880"/>
        <w:gridCol w:w="2880"/>
        <w:gridCol w:w="2880"/>
      </w:tblGrid>
      <w:tr w:rsidR="00050660" w14:paraId="7D261D94" w14:textId="77777777">
        <w:tc>
          <w:tcPr>
            <w:tcW w:w="2880" w:type="dxa"/>
          </w:tcPr>
          <w:p w14:paraId="2C568F02" w14:textId="77777777" w:rsidR="00050660" w:rsidRDefault="00000000">
            <w:r>
              <w:t>Pipeline</w:t>
            </w:r>
          </w:p>
        </w:tc>
        <w:tc>
          <w:tcPr>
            <w:tcW w:w="2880" w:type="dxa"/>
          </w:tcPr>
          <w:p w14:paraId="0FB91D17" w14:textId="77777777" w:rsidR="00050660" w:rsidRDefault="00000000">
            <w:r>
              <w:t>BW Change</w:t>
            </w:r>
          </w:p>
        </w:tc>
        <w:tc>
          <w:tcPr>
            <w:tcW w:w="2880" w:type="dxa"/>
          </w:tcPr>
          <w:p w14:paraId="4B9DBB45" w14:textId="77777777" w:rsidR="00050660" w:rsidRDefault="00000000">
            <w:r>
              <w:t>FPS Change</w:t>
            </w:r>
          </w:p>
        </w:tc>
      </w:tr>
      <w:tr w:rsidR="00050660" w14:paraId="7517088E" w14:textId="77777777">
        <w:tc>
          <w:tcPr>
            <w:tcW w:w="2880" w:type="dxa"/>
          </w:tcPr>
          <w:p w14:paraId="3A49BCF6" w14:textId="77777777" w:rsidR="00050660" w:rsidRDefault="00000000">
            <w:r>
              <w:t>Compute</w:t>
            </w:r>
          </w:p>
        </w:tc>
        <w:tc>
          <w:tcPr>
            <w:tcW w:w="2880" w:type="dxa"/>
          </w:tcPr>
          <w:p w14:paraId="39E30F7F" w14:textId="77777777" w:rsidR="00050660" w:rsidRDefault="00000000">
            <w:r>
              <w:t>+7.5%</w:t>
            </w:r>
          </w:p>
        </w:tc>
        <w:tc>
          <w:tcPr>
            <w:tcW w:w="2880" w:type="dxa"/>
          </w:tcPr>
          <w:p w14:paraId="56D644B7" w14:textId="77777777" w:rsidR="00050660" w:rsidRDefault="00000000">
            <w:r>
              <w:t>+9.7%</w:t>
            </w:r>
          </w:p>
        </w:tc>
      </w:tr>
      <w:tr w:rsidR="00050660" w14:paraId="056D81E8" w14:textId="77777777">
        <w:tc>
          <w:tcPr>
            <w:tcW w:w="2880" w:type="dxa"/>
          </w:tcPr>
          <w:p w14:paraId="0FB014E4" w14:textId="77777777" w:rsidR="00050660" w:rsidRDefault="00000000">
            <w:r>
              <w:t>Fragment</w:t>
            </w:r>
          </w:p>
        </w:tc>
        <w:tc>
          <w:tcPr>
            <w:tcW w:w="2880" w:type="dxa"/>
          </w:tcPr>
          <w:p w14:paraId="711E387B" w14:textId="77777777" w:rsidR="00050660" w:rsidRDefault="00000000">
            <w:r>
              <w:t>+2.2%</w:t>
            </w:r>
          </w:p>
        </w:tc>
        <w:tc>
          <w:tcPr>
            <w:tcW w:w="2880" w:type="dxa"/>
          </w:tcPr>
          <w:p w14:paraId="2F69B5BB" w14:textId="77777777" w:rsidR="00050660" w:rsidRDefault="00000000">
            <w:r>
              <w:t>+1.2%</w:t>
            </w:r>
          </w:p>
        </w:tc>
      </w:tr>
      <w:tr w:rsidR="00050660" w14:paraId="0B699E53" w14:textId="77777777">
        <w:tc>
          <w:tcPr>
            <w:tcW w:w="2880" w:type="dxa"/>
          </w:tcPr>
          <w:p w14:paraId="551D52E2" w14:textId="77777777" w:rsidR="00050660" w:rsidRDefault="00000000">
            <w:r>
              <w:t>HW RT</w:t>
            </w:r>
          </w:p>
        </w:tc>
        <w:tc>
          <w:tcPr>
            <w:tcW w:w="2880" w:type="dxa"/>
          </w:tcPr>
          <w:p w14:paraId="61018B61" w14:textId="77777777" w:rsidR="00050660" w:rsidRDefault="00000000">
            <w:r>
              <w:t>-0.1%</w:t>
            </w:r>
          </w:p>
        </w:tc>
        <w:tc>
          <w:tcPr>
            <w:tcW w:w="2880" w:type="dxa"/>
          </w:tcPr>
          <w:p w14:paraId="134CFBEE" w14:textId="77777777" w:rsidR="00050660" w:rsidRDefault="00000000">
            <w:r>
              <w:t>-0.8%</w:t>
            </w:r>
          </w:p>
        </w:tc>
      </w:tr>
    </w:tbl>
    <w:p w14:paraId="6DEB86DA" w14:textId="77777777" w:rsidR="00F0666C" w:rsidRDefault="00F0666C"/>
    <w:sectPr w:rsidR="00F0666C" w:rsidSect="00490C49">
      <w:headerReference w:type="default" r:id="rId24"/>
      <w:footerReference w:type="default" r:id="rId25"/>
      <w:pgSz w:w="12240" w:h="15840"/>
      <w:pgMar w:top="1440" w:right="1800" w:bottom="1440" w:left="1800"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4F9E4" w14:textId="77777777" w:rsidR="00F0666C" w:rsidRDefault="00F0666C" w:rsidP="00FE2695">
      <w:pPr>
        <w:spacing w:after="0" w:line="240" w:lineRule="auto"/>
      </w:pPr>
      <w:r>
        <w:separator/>
      </w:r>
    </w:p>
  </w:endnote>
  <w:endnote w:type="continuationSeparator" w:id="0">
    <w:p w14:paraId="0C97B3CA" w14:textId="77777777" w:rsidR="00F0666C" w:rsidRDefault="00F0666C" w:rsidP="00FE2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7628285"/>
      <w:docPartObj>
        <w:docPartGallery w:val="Page Numbers (Bottom of Page)"/>
        <w:docPartUnique/>
      </w:docPartObj>
    </w:sdtPr>
    <w:sdtContent>
      <w:p w14:paraId="113DFAC5" w14:textId="77777777" w:rsidR="00490C49" w:rsidRDefault="00490C49">
        <w:pPr>
          <w:pStyle w:val="Footer"/>
          <w:jc w:val="right"/>
        </w:pPr>
        <w:r>
          <w:rPr>
            <w:noProof/>
          </w:rPr>
          <mc:AlternateContent>
            <mc:Choice Requires="wps">
              <w:drawing>
                <wp:anchor distT="0" distB="0" distL="114300" distR="114300" simplePos="0" relativeHeight="251660288" behindDoc="0" locked="0" layoutInCell="1" allowOverlap="1" wp14:anchorId="3E9FCD00" wp14:editId="13883CAA">
                  <wp:simplePos x="0" y="0"/>
                  <wp:positionH relativeFrom="column">
                    <wp:posOffset>-895350</wp:posOffset>
                  </wp:positionH>
                  <wp:positionV relativeFrom="paragraph">
                    <wp:posOffset>35560</wp:posOffset>
                  </wp:positionV>
                  <wp:extent cx="2609850" cy="533400"/>
                  <wp:effectExtent l="0" t="0" r="0" b="0"/>
                  <wp:wrapNone/>
                  <wp:docPr id="1372216961" name="Text Box 3"/>
                  <wp:cNvGraphicFramePr/>
                  <a:graphic xmlns:a="http://schemas.openxmlformats.org/drawingml/2006/main">
                    <a:graphicData uri="http://schemas.microsoft.com/office/word/2010/wordprocessingShape">
                      <wps:wsp>
                        <wps:cNvSpPr txBox="1"/>
                        <wps:spPr>
                          <a:xfrm>
                            <a:off x="0" y="0"/>
                            <a:ext cx="2609850" cy="533400"/>
                          </a:xfrm>
                          <a:prstGeom prst="rect">
                            <a:avLst/>
                          </a:prstGeom>
                          <a:noFill/>
                          <a:ln w="6350">
                            <a:noFill/>
                          </a:ln>
                        </wps:spPr>
                        <wps:txbx>
                          <w:txbxContent>
                            <w:p w14:paraId="1E881D21" w14:textId="77777777" w:rsidR="00490C49" w:rsidRDefault="00490C49" w:rsidP="00490C49">
                              <w:r>
                                <w:t xml:space="preserve">DAE – Graduation work </w:t>
                              </w:r>
                              <w:r w:rsidRPr="00490C49">
                                <w:t>2025</w:t>
                              </w:r>
                              <w:r>
                                <w:t xml:space="preserve">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E9FCD00" id="_x0000_t202" coordsize="21600,21600" o:spt="202" path="m,l,21600r21600,l21600,xe">
                  <v:stroke joinstyle="miter"/>
                  <v:path gradientshapeok="t" o:connecttype="rect"/>
                </v:shapetype>
                <v:shape id="Text Box 3" o:spid="_x0000_s1029" type="#_x0000_t202" style="position:absolute;left:0;text-align:left;margin-left:-70.5pt;margin-top:2.8pt;width:205.5pt;height:4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" filled="f" stroked="f" strokeweight=".5pt">
                  <v:textbox>
                    <w:txbxContent>
                      <w:p w14:paraId="1E881D21" w14:textId="77777777" w:rsidR="00490C49" w:rsidRDefault="00490C49" w:rsidP="00490C49">
                        <w:r>
                          <w:t xml:space="preserve">DAE – Graduation work </w:t>
                        </w:r>
                        <w:r w:rsidRPr="00490C49">
                          <w:t>2025</w:t>
                        </w:r>
                        <w:r>
                          <w:t xml:space="preserve"> - 2026</w:t>
                        </w:r>
                      </w:p>
                    </w:txbxContent>
                  </v:textbox>
                </v:shape>
              </w:pict>
            </mc:Fallback>
          </mc:AlternateContent>
        </w:r>
        <w:r>
          <w:t xml:space="preserve"> 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1CA226C" w14:textId="77777777" w:rsidR="00490C49" w:rsidRDefault="00490C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1A2AF" w14:textId="77777777" w:rsidR="00F0666C" w:rsidRDefault="00F0666C" w:rsidP="00FE2695">
      <w:pPr>
        <w:spacing w:after="0" w:line="240" w:lineRule="auto"/>
      </w:pPr>
      <w:r>
        <w:separator/>
      </w:r>
    </w:p>
  </w:footnote>
  <w:footnote w:type="continuationSeparator" w:id="0">
    <w:p w14:paraId="59EE2D74" w14:textId="77777777" w:rsidR="00F0666C" w:rsidRDefault="00F0666C" w:rsidP="00FE2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D78A" w14:textId="77777777" w:rsidR="00960842" w:rsidRDefault="00960842">
    <w:pPr>
      <w:spacing w:line="264" w:lineRule="auto"/>
    </w:pPr>
    <w:r>
      <w:rPr>
        <w:noProof/>
        <w:color w:val="000000"/>
      </w:rPr>
      <mc:AlternateContent>
        <mc:Choice Requires="wps">
          <w:drawing>
            <wp:anchor distT="0" distB="0" distL="114300" distR="114300" simplePos="0" relativeHeight="251661824" behindDoc="0" locked="0" layoutInCell="1" allowOverlap="1" wp14:anchorId="2AD2CA14" wp14:editId="739F3ACD">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C360AB7" id="Rectangle 233" o:spid="_x0000_s1026" style="position:absolute;margin-left:0;margin-top:0;width:580.8pt;height:752.4pt;z-index:25166182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sdt>
      <w:sdtPr>
        <w:rPr>
          <w:color w:val="4F81BD" w:themeColor="accent1"/>
          <w:sz w:val="20"/>
          <w:szCs w:val="20"/>
        </w:rPr>
        <w:alias w:val="Title"/>
        <w:id w:val="15524250"/>
        <w:placeholder>
          <w:docPart w:val="0E74963EA0FD4CCBBC0361718853DE91"/>
        </w:placeholder>
        <w:dataBinding w:prefixMappings="xmlns:ns0='http://schemas.openxmlformats.org/package/2006/metadata/core-properties' xmlns:ns1='http://purl.org/dc/elements/1.1/'" w:xpath="/ns0:coreProperties[1]/ns1:title[1]" w:storeItemID="{6C3C8BC8-F283-45AE-878A-BAB7291924A1}"/>
        <w:text/>
      </w:sdtPr>
      <w:sdtContent>
        <w:r>
          <w:rPr>
            <w:color w:val="4F81BD" w:themeColor="accent1"/>
            <w:sz w:val="20"/>
            <w:szCs w:val="20"/>
          </w:rPr>
          <w:t>Lior Yaari</w:t>
        </w:r>
      </w:sdtContent>
    </w:sdt>
  </w:p>
  <w:p w14:paraId="6D58B10E" w14:textId="77777777" w:rsidR="00960842" w:rsidRDefault="00960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361181"/>
    <w:multiLevelType w:val="multilevel"/>
    <w:tmpl w:val="5C1ADBB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61935597">
    <w:abstractNumId w:val="8"/>
  </w:num>
  <w:num w:numId="2" w16cid:durableId="109209038">
    <w:abstractNumId w:val="6"/>
  </w:num>
  <w:num w:numId="3" w16cid:durableId="2066290544">
    <w:abstractNumId w:val="5"/>
  </w:num>
  <w:num w:numId="4" w16cid:durableId="1591623900">
    <w:abstractNumId w:val="4"/>
  </w:num>
  <w:num w:numId="5" w16cid:durableId="1636715599">
    <w:abstractNumId w:val="7"/>
  </w:num>
  <w:num w:numId="6" w16cid:durableId="640697529">
    <w:abstractNumId w:val="3"/>
  </w:num>
  <w:num w:numId="7" w16cid:durableId="1713338284">
    <w:abstractNumId w:val="2"/>
  </w:num>
  <w:num w:numId="8" w16cid:durableId="1874804916">
    <w:abstractNumId w:val="1"/>
  </w:num>
  <w:num w:numId="9" w16cid:durableId="733966959">
    <w:abstractNumId w:val="0"/>
  </w:num>
  <w:num w:numId="10" w16cid:durableId="561003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1F4"/>
    <w:rsid w:val="000232D5"/>
    <w:rsid w:val="000246C3"/>
    <w:rsid w:val="00025413"/>
    <w:rsid w:val="00034616"/>
    <w:rsid w:val="000360C4"/>
    <w:rsid w:val="0004137C"/>
    <w:rsid w:val="00047C77"/>
    <w:rsid w:val="00050660"/>
    <w:rsid w:val="000560A2"/>
    <w:rsid w:val="000560FB"/>
    <w:rsid w:val="00057C52"/>
    <w:rsid w:val="0006063C"/>
    <w:rsid w:val="0007624E"/>
    <w:rsid w:val="000971BD"/>
    <w:rsid w:val="000A3C91"/>
    <w:rsid w:val="000A5CF0"/>
    <w:rsid w:val="000B30B5"/>
    <w:rsid w:val="000B59E3"/>
    <w:rsid w:val="000C1BC0"/>
    <w:rsid w:val="000C2669"/>
    <w:rsid w:val="000C5B68"/>
    <w:rsid w:val="000D1250"/>
    <w:rsid w:val="000E1A28"/>
    <w:rsid w:val="000F76E7"/>
    <w:rsid w:val="00124DDE"/>
    <w:rsid w:val="001361AB"/>
    <w:rsid w:val="001456C1"/>
    <w:rsid w:val="0015074B"/>
    <w:rsid w:val="001603D5"/>
    <w:rsid w:val="001620E3"/>
    <w:rsid w:val="00175241"/>
    <w:rsid w:val="00196EFA"/>
    <w:rsid w:val="001A249C"/>
    <w:rsid w:val="001B01DA"/>
    <w:rsid w:val="001B1530"/>
    <w:rsid w:val="001B383E"/>
    <w:rsid w:val="001E075D"/>
    <w:rsid w:val="001F5CF0"/>
    <w:rsid w:val="002037F6"/>
    <w:rsid w:val="00214460"/>
    <w:rsid w:val="00242F67"/>
    <w:rsid w:val="002711F2"/>
    <w:rsid w:val="002802E4"/>
    <w:rsid w:val="00286C2A"/>
    <w:rsid w:val="0029639D"/>
    <w:rsid w:val="002963D3"/>
    <w:rsid w:val="002A11C3"/>
    <w:rsid w:val="002B0A37"/>
    <w:rsid w:val="002B28F1"/>
    <w:rsid w:val="002B6AAE"/>
    <w:rsid w:val="002D51E4"/>
    <w:rsid w:val="002D54D8"/>
    <w:rsid w:val="002E2536"/>
    <w:rsid w:val="002F3E91"/>
    <w:rsid w:val="002F61EB"/>
    <w:rsid w:val="002F7FC2"/>
    <w:rsid w:val="00302778"/>
    <w:rsid w:val="003038C4"/>
    <w:rsid w:val="00304DB9"/>
    <w:rsid w:val="00306CBF"/>
    <w:rsid w:val="003133AF"/>
    <w:rsid w:val="00326F90"/>
    <w:rsid w:val="00342672"/>
    <w:rsid w:val="00344A21"/>
    <w:rsid w:val="003479EB"/>
    <w:rsid w:val="003558DF"/>
    <w:rsid w:val="00356550"/>
    <w:rsid w:val="003664C7"/>
    <w:rsid w:val="003A2D85"/>
    <w:rsid w:val="003A38EC"/>
    <w:rsid w:val="003E56C4"/>
    <w:rsid w:val="0044330C"/>
    <w:rsid w:val="0045092C"/>
    <w:rsid w:val="00461FC2"/>
    <w:rsid w:val="0047076A"/>
    <w:rsid w:val="00475EEE"/>
    <w:rsid w:val="00486056"/>
    <w:rsid w:val="00490C49"/>
    <w:rsid w:val="00496F2F"/>
    <w:rsid w:val="004E0133"/>
    <w:rsid w:val="004F3845"/>
    <w:rsid w:val="0050292B"/>
    <w:rsid w:val="0050359C"/>
    <w:rsid w:val="005039E2"/>
    <w:rsid w:val="00514912"/>
    <w:rsid w:val="00520A6A"/>
    <w:rsid w:val="005362CA"/>
    <w:rsid w:val="005522A1"/>
    <w:rsid w:val="00555B11"/>
    <w:rsid w:val="00585FDA"/>
    <w:rsid w:val="005A3603"/>
    <w:rsid w:val="005A7F7B"/>
    <w:rsid w:val="005D52AA"/>
    <w:rsid w:val="005F30C9"/>
    <w:rsid w:val="005F554C"/>
    <w:rsid w:val="006023E0"/>
    <w:rsid w:val="006103B2"/>
    <w:rsid w:val="0062236D"/>
    <w:rsid w:val="00623D9D"/>
    <w:rsid w:val="006367AE"/>
    <w:rsid w:val="00637A51"/>
    <w:rsid w:val="0065107A"/>
    <w:rsid w:val="00661A1D"/>
    <w:rsid w:val="00672EBE"/>
    <w:rsid w:val="006733C4"/>
    <w:rsid w:val="006A3765"/>
    <w:rsid w:val="006A44AE"/>
    <w:rsid w:val="006A7217"/>
    <w:rsid w:val="006D0819"/>
    <w:rsid w:val="006E750C"/>
    <w:rsid w:val="006F04CC"/>
    <w:rsid w:val="006F5395"/>
    <w:rsid w:val="006F6A77"/>
    <w:rsid w:val="00716707"/>
    <w:rsid w:val="007233AE"/>
    <w:rsid w:val="0072715D"/>
    <w:rsid w:val="00753087"/>
    <w:rsid w:val="00767A35"/>
    <w:rsid w:val="00792ABD"/>
    <w:rsid w:val="007A672E"/>
    <w:rsid w:val="007D2639"/>
    <w:rsid w:val="007D2959"/>
    <w:rsid w:val="007E109C"/>
    <w:rsid w:val="007F224B"/>
    <w:rsid w:val="00804FC1"/>
    <w:rsid w:val="00806737"/>
    <w:rsid w:val="00827097"/>
    <w:rsid w:val="00831FA1"/>
    <w:rsid w:val="00833887"/>
    <w:rsid w:val="00834A94"/>
    <w:rsid w:val="008417CF"/>
    <w:rsid w:val="00853AD0"/>
    <w:rsid w:val="00857940"/>
    <w:rsid w:val="00867644"/>
    <w:rsid w:val="008720AB"/>
    <w:rsid w:val="00874F9A"/>
    <w:rsid w:val="00876230"/>
    <w:rsid w:val="00880C2E"/>
    <w:rsid w:val="00893642"/>
    <w:rsid w:val="008A218B"/>
    <w:rsid w:val="008C09DB"/>
    <w:rsid w:val="008E643F"/>
    <w:rsid w:val="008E7FAD"/>
    <w:rsid w:val="008F6EB5"/>
    <w:rsid w:val="008F7417"/>
    <w:rsid w:val="009156A9"/>
    <w:rsid w:val="00960842"/>
    <w:rsid w:val="00976663"/>
    <w:rsid w:val="009773BF"/>
    <w:rsid w:val="00991542"/>
    <w:rsid w:val="009A7554"/>
    <w:rsid w:val="009B2433"/>
    <w:rsid w:val="009B2CBD"/>
    <w:rsid w:val="009B4E8E"/>
    <w:rsid w:val="009D73C3"/>
    <w:rsid w:val="00A16B3C"/>
    <w:rsid w:val="00A22507"/>
    <w:rsid w:val="00A42012"/>
    <w:rsid w:val="00A5101D"/>
    <w:rsid w:val="00A90FA6"/>
    <w:rsid w:val="00A97507"/>
    <w:rsid w:val="00AA1D8D"/>
    <w:rsid w:val="00AA3998"/>
    <w:rsid w:val="00AB1C92"/>
    <w:rsid w:val="00AB6ACC"/>
    <w:rsid w:val="00AC29A0"/>
    <w:rsid w:val="00AD2DE6"/>
    <w:rsid w:val="00AF2EFD"/>
    <w:rsid w:val="00B02556"/>
    <w:rsid w:val="00B47730"/>
    <w:rsid w:val="00B51183"/>
    <w:rsid w:val="00B7137C"/>
    <w:rsid w:val="00B7474B"/>
    <w:rsid w:val="00B75160"/>
    <w:rsid w:val="00B9583D"/>
    <w:rsid w:val="00BA2735"/>
    <w:rsid w:val="00BA293E"/>
    <w:rsid w:val="00BA58D7"/>
    <w:rsid w:val="00BC2CB5"/>
    <w:rsid w:val="00BD2D58"/>
    <w:rsid w:val="00C421CD"/>
    <w:rsid w:val="00C51AA5"/>
    <w:rsid w:val="00C74462"/>
    <w:rsid w:val="00C9669F"/>
    <w:rsid w:val="00C97F02"/>
    <w:rsid w:val="00CB0664"/>
    <w:rsid w:val="00CB549F"/>
    <w:rsid w:val="00D05E75"/>
    <w:rsid w:val="00D2589C"/>
    <w:rsid w:val="00D73FD9"/>
    <w:rsid w:val="00DA0A35"/>
    <w:rsid w:val="00DD0BEA"/>
    <w:rsid w:val="00DD2DE4"/>
    <w:rsid w:val="00DD2E48"/>
    <w:rsid w:val="00DE6B66"/>
    <w:rsid w:val="00DF25CA"/>
    <w:rsid w:val="00E03FB8"/>
    <w:rsid w:val="00E264AB"/>
    <w:rsid w:val="00E358B6"/>
    <w:rsid w:val="00E64A0A"/>
    <w:rsid w:val="00E768DD"/>
    <w:rsid w:val="00E831FC"/>
    <w:rsid w:val="00EB1312"/>
    <w:rsid w:val="00EB28D4"/>
    <w:rsid w:val="00EB559D"/>
    <w:rsid w:val="00EC6BEA"/>
    <w:rsid w:val="00ED2BC0"/>
    <w:rsid w:val="00EF027C"/>
    <w:rsid w:val="00F0183B"/>
    <w:rsid w:val="00F0666C"/>
    <w:rsid w:val="00F06C5F"/>
    <w:rsid w:val="00F0704D"/>
    <w:rsid w:val="00F23E50"/>
    <w:rsid w:val="00F57695"/>
    <w:rsid w:val="00F84598"/>
    <w:rsid w:val="00F941F1"/>
    <w:rsid w:val="00FA5013"/>
    <w:rsid w:val="00FA7224"/>
    <w:rsid w:val="00FB5F6A"/>
    <w:rsid w:val="00FC36BB"/>
    <w:rsid w:val="00FC693F"/>
    <w:rsid w:val="00FD2DE0"/>
    <w:rsid w:val="00FE2695"/>
    <w:rsid w:val="00FE4769"/>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FE03A1"/>
  <w14:defaultImageDpi w14:val="300"/>
  <w15:docId w15:val="{120A328D-2290-4665-B026-74B8180C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FA7224"/>
    <w:pPr>
      <w:spacing w:after="100"/>
      <w:ind w:left="220"/>
    </w:pPr>
  </w:style>
  <w:style w:type="paragraph" w:styleId="TOC3">
    <w:name w:val="toc 3"/>
    <w:basedOn w:val="Normal"/>
    <w:next w:val="Normal"/>
    <w:autoRedefine/>
    <w:uiPriority w:val="39"/>
    <w:unhideWhenUsed/>
    <w:rsid w:val="00FA7224"/>
    <w:pPr>
      <w:spacing w:after="100"/>
      <w:ind w:left="440"/>
    </w:pPr>
  </w:style>
  <w:style w:type="character" w:styleId="Hyperlink">
    <w:name w:val="Hyperlink"/>
    <w:basedOn w:val="DefaultParagraphFont"/>
    <w:uiPriority w:val="99"/>
    <w:unhideWhenUsed/>
    <w:rsid w:val="00FA7224"/>
    <w:rPr>
      <w:color w:val="0000FF" w:themeColor="hyperlink"/>
      <w:u w:val="single"/>
    </w:rPr>
  </w:style>
  <w:style w:type="paragraph" w:styleId="Revision">
    <w:name w:val="Revision"/>
    <w:hidden/>
    <w:uiPriority w:val="99"/>
    <w:semiHidden/>
    <w:rsid w:val="00FA7224"/>
    <w:pPr>
      <w:spacing w:after="0" w:line="240" w:lineRule="auto"/>
    </w:pPr>
  </w:style>
  <w:style w:type="character" w:styleId="PlaceholderText">
    <w:name w:val="Placeholder Text"/>
    <w:basedOn w:val="DefaultParagraphFont"/>
    <w:uiPriority w:val="99"/>
    <w:semiHidden/>
    <w:rsid w:val="00FE2695"/>
    <w:rPr>
      <w:color w:val="666666"/>
    </w:rPr>
  </w:style>
  <w:style w:type="paragraph" w:styleId="TOC1">
    <w:name w:val="toc 1"/>
    <w:basedOn w:val="Normal"/>
    <w:next w:val="Normal"/>
    <w:autoRedefine/>
    <w:uiPriority w:val="39"/>
    <w:unhideWhenUsed/>
    <w:rsid w:val="00C51AA5"/>
    <w:pPr>
      <w:spacing w:after="100"/>
    </w:pPr>
  </w:style>
  <w:style w:type="paragraph" w:styleId="TableofFigures">
    <w:name w:val="table of figures"/>
    <w:basedOn w:val="Normal"/>
    <w:next w:val="Normal"/>
    <w:uiPriority w:val="99"/>
    <w:unhideWhenUsed/>
    <w:rsid w:val="00AD2DE6"/>
    <w:pPr>
      <w:spacing w:after="0"/>
    </w:pPr>
  </w:style>
  <w:style w:type="table" w:styleId="GridTable2-Accent1">
    <w:name w:val="Grid Table 2 Accent 1"/>
    <w:basedOn w:val="TableNormal"/>
    <w:uiPriority w:val="47"/>
    <w:rsid w:val="000246C3"/>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1">
    <w:name w:val="Grid Table 6 Colorful Accent 1"/>
    <w:basedOn w:val="TableNormal"/>
    <w:uiPriority w:val="51"/>
    <w:rsid w:val="0072715D"/>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5">
    <w:name w:val="List Table 2 Accent 5"/>
    <w:basedOn w:val="TableNormal"/>
    <w:uiPriority w:val="47"/>
    <w:rsid w:val="005A3603"/>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74963EA0FD4CCBBC0361718853DE91"/>
        <w:category>
          <w:name w:val="General"/>
          <w:gallery w:val="placeholder"/>
        </w:category>
        <w:types>
          <w:type w:val="bbPlcHdr"/>
        </w:types>
        <w:behaviors>
          <w:behavior w:val="content"/>
        </w:behaviors>
        <w:guid w:val="{BFD908F7-E5DD-4003-AC4B-EAF7FB3F9AC1}"/>
      </w:docPartPr>
      <w:docPartBody>
        <w:p w:rsidR="0045526F" w:rsidRDefault="00D654AD" w:rsidP="00D654AD">
          <w:pPr>
            <w:pStyle w:val="0E74963EA0FD4CCBBC0361718853DE91"/>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4AD"/>
    <w:rsid w:val="00083162"/>
    <w:rsid w:val="00137AE6"/>
    <w:rsid w:val="002B6AAE"/>
    <w:rsid w:val="003E3ABC"/>
    <w:rsid w:val="0045092C"/>
    <w:rsid w:val="0045526F"/>
    <w:rsid w:val="004D689C"/>
    <w:rsid w:val="00695539"/>
    <w:rsid w:val="00C04CA7"/>
    <w:rsid w:val="00CD70C9"/>
    <w:rsid w:val="00D654AD"/>
    <w:rsid w:val="00DD0BE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54AD"/>
    <w:rPr>
      <w:color w:val="666666"/>
    </w:rPr>
  </w:style>
  <w:style w:type="paragraph" w:customStyle="1" w:styleId="0E74963EA0FD4CCBBC0361718853DE91">
    <w:name w:val="0E74963EA0FD4CCBBC0361718853DE91"/>
    <w:rsid w:val="00D654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51</Pages>
  <Words>8723</Words>
  <Characters>49725</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Lior Yaari</vt:lpstr>
    </vt:vector>
  </TitlesOfParts>
  <Manager/>
  <Company/>
  <LinksUpToDate>false</LinksUpToDate>
  <CharactersWithSpaces>58332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Lior Yaari</dc:title>
  <dc:subject/>
  <dc:creator>Lior Yaari</dc:creator>
  <cp:keywords/>
  <dc:description>generated by python-docx</dc:description>
  <cp:lastModifiedBy>Lior YAARI</cp:lastModifiedBy>
  <cp:revision>193</cp:revision>
  <dcterms:created xsi:type="dcterms:W3CDTF">2013-12-23T23:15:00Z</dcterms:created>
  <dcterms:modified xsi:type="dcterms:W3CDTF">2025-12-30T22:01:00Z</dcterms:modified>
  <cp:category/>
</cp:coreProperties>
</file>