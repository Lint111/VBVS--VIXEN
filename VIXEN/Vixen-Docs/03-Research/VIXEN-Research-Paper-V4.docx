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01BEA" w14:textId="77777777" w:rsidR="00FE2695" w:rsidRDefault="00960842" w:rsidP="00FE2695">
      <w:pPr>
        <w:jc w:val="center"/>
      </w:pPr>
      <w:bookmarkStart w:id="0" w:name="_Hlk218028983"/>
      <w:bookmarkEnd w:id="0"/>
      <w:r>
        <w:rPr>
          <w:noProof/>
        </w:rPr>
        <mc:AlternateContent>
          <mc:Choice Requires="wps">
            <w:drawing>
              <wp:anchor distT="0" distB="0" distL="114300" distR="114300" simplePos="0" relativeHeight="251639296" behindDoc="0" locked="0" layoutInCell="1" allowOverlap="1" wp14:anchorId="45993DA6" wp14:editId="22DEDA28">
                <wp:simplePos x="0" y="0"/>
                <wp:positionH relativeFrom="column">
                  <wp:posOffset>-800100</wp:posOffset>
                </wp:positionH>
                <wp:positionV relativeFrom="paragraph">
                  <wp:posOffset>-552450</wp:posOffset>
                </wp:positionV>
                <wp:extent cx="4276725" cy="457200"/>
                <wp:effectExtent l="57150" t="19050" r="85725" b="95250"/>
                <wp:wrapNone/>
                <wp:docPr id="722338850" name="Rectangle: Rounded Corners 1"/>
                <wp:cNvGraphicFramePr/>
                <a:graphic xmlns:a="http://schemas.openxmlformats.org/drawingml/2006/main">
                  <a:graphicData uri="http://schemas.microsoft.com/office/word/2010/wordprocessingShape">
                    <wps:wsp>
                      <wps:cNvSpPr/>
                      <wps:spPr>
                        <a:xfrm>
                          <a:off x="0" y="0"/>
                          <a:ext cx="4276725" cy="4572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2AF3BC56" w14:textId="77777777" w:rsidR="00FE2695" w:rsidRPr="00FE2695" w:rsidRDefault="00FE2695" w:rsidP="00FE2695">
                            <w:pPr>
                              <w:rPr>
                                <w:sz w:val="36"/>
                                <w:szCs w:val="36"/>
                              </w:rPr>
                            </w:pPr>
                            <w:r w:rsidRPr="00FE2695">
                              <w:rPr>
                                <w:sz w:val="36"/>
                                <w:szCs w:val="36"/>
                              </w:rPr>
                              <w:t>Lior yaari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993DA6" id="Rectangle: Rounded Corners 1" o:spid="_x0000_s1026" style="position:absolute;left:0;text-align:left;margin-left:-63pt;margin-top:-43.5pt;width:336.75pt;height:3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" fillcolor="#4f81bd [3204]" strokecolor="#4579b8 [3044]">
                <v:fill color2="#a7bfde [1620]" rotate="t" angle="180" focus="100%" type="gradient">
                  <o:fill v:ext="view" type="gradientUnscaled"/>
                </v:fill>
                <v:shadow on="t" color="black" opacity="22937f" origin=",.5" offset="0,.63889mm"/>
                <v:textbox>
                  <w:txbxContent>
                    <w:p w14:paraId="2AF3BC56" w14:textId="77777777" w:rsidR="00FE2695" w:rsidRPr="00FE2695" w:rsidRDefault="00FE2695" w:rsidP="00FE2695">
                      <w:pPr>
                        <w:rPr>
                          <w:sz w:val="36"/>
                          <w:szCs w:val="36"/>
                        </w:rPr>
                      </w:pPr>
                      <w:r w:rsidRPr="00FE2695">
                        <w:rPr>
                          <w:sz w:val="36"/>
                          <w:szCs w:val="36"/>
                        </w:rPr>
                        <w:t>Lior yaari</w:t>
                      </w:r>
                    </w:p>
                  </w:txbxContent>
                </v:textbox>
              </v:roundrect>
            </w:pict>
          </mc:Fallback>
        </mc:AlternateContent>
      </w:r>
      <w:r>
        <w:rPr>
          <w:noProof/>
        </w:rPr>
        <w:drawing>
          <wp:anchor distT="0" distB="0" distL="114300" distR="114300" simplePos="0" relativeHeight="251634176" behindDoc="0" locked="0" layoutInCell="1" allowOverlap="1" wp14:anchorId="5A63E3A2" wp14:editId="4520930C">
            <wp:simplePos x="0" y="0"/>
            <wp:positionH relativeFrom="column">
              <wp:posOffset>3808730</wp:posOffset>
            </wp:positionH>
            <wp:positionV relativeFrom="paragraph">
              <wp:posOffset>-581025</wp:posOffset>
            </wp:positionV>
            <wp:extent cx="2552700" cy="466725"/>
            <wp:effectExtent l="0" t="0" r="0" b="9525"/>
            <wp:wrapSquare wrapText="bothSides"/>
            <wp:docPr id="1" name="Image 1" descr="A picture containing too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picture containing tool  Description automatically generated"/>
                    <pic:cNvPicPr>
                      <a:picLocks/>
                    </pic:cNvPicPr>
                  </pic:nvPicPr>
                  <pic:blipFill>
                    <a:blip r:embed="rId8" cstate="print"/>
                    <a:stretch>
                      <a:fillRect/>
                    </a:stretch>
                  </pic:blipFill>
                  <pic:spPr>
                    <a:xfrm>
                      <a:off x="0" y="0"/>
                      <a:ext cx="2552700" cy="466725"/>
                    </a:xfrm>
                    <a:prstGeom prst="rect">
                      <a:avLst/>
                    </a:prstGeom>
                  </pic:spPr>
                </pic:pic>
              </a:graphicData>
            </a:graphic>
            <wp14:sizeRelH relativeFrom="margin">
              <wp14:pctWidth>0</wp14:pctWidth>
            </wp14:sizeRelH>
            <wp14:sizeRelV relativeFrom="margin">
              <wp14:pctHeight>0</wp14:pctHeight>
            </wp14:sizeRelV>
          </wp:anchor>
        </w:drawing>
      </w:r>
    </w:p>
    <w:p w14:paraId="792BBFD7" w14:textId="77777777" w:rsidR="00FE2695" w:rsidRDefault="00FE2695" w:rsidP="00FE2695">
      <w:pPr>
        <w:jc w:val="center"/>
      </w:pPr>
    </w:p>
    <w:p w14:paraId="1E6B8129" w14:textId="77777777" w:rsidR="00FE2695" w:rsidRDefault="00FE2695" w:rsidP="00FE2695">
      <w:pPr>
        <w:jc w:val="center"/>
      </w:pPr>
    </w:p>
    <w:p w14:paraId="1D46C4A8" w14:textId="77777777" w:rsidR="00960842" w:rsidRDefault="00960842" w:rsidP="00FE2695">
      <w:pPr>
        <w:jc w:val="center"/>
        <w:rPr>
          <w:sz w:val="52"/>
          <w:szCs w:val="52"/>
        </w:rPr>
      </w:pPr>
      <w:r w:rsidRPr="00960842">
        <w:rPr>
          <w:sz w:val="36"/>
          <w:szCs w:val="36"/>
        </w:rPr>
        <w:t xml:space="preserve">VULKAN PIPELINE ARCHITECTURES </w:t>
      </w:r>
      <w:r w:rsidRPr="00960842">
        <w:rPr>
          <w:sz w:val="36"/>
          <w:szCs w:val="36"/>
        </w:rPr>
        <w:br/>
        <w:t>FOR REAL-TIME SPARSE VOXEL OCTREE RAY TRACING</w:t>
      </w:r>
      <w:r w:rsidRPr="00960842">
        <w:rPr>
          <w:sz w:val="144"/>
          <w:szCs w:val="144"/>
        </w:rPr>
        <w:t xml:space="preserve"> </w:t>
      </w:r>
    </w:p>
    <w:p w14:paraId="3EF334CD" w14:textId="77777777" w:rsidR="00960842" w:rsidRPr="00960842" w:rsidRDefault="00960842" w:rsidP="00FE2695">
      <w:pPr>
        <w:jc w:val="center"/>
        <w:rPr>
          <w:sz w:val="36"/>
          <w:szCs w:val="36"/>
        </w:rPr>
      </w:pPr>
      <w:r w:rsidRPr="00960842">
        <w:rPr>
          <w:sz w:val="36"/>
          <w:szCs w:val="36"/>
        </w:rPr>
        <w:t>A comparative study</w:t>
      </w:r>
    </w:p>
    <w:p w14:paraId="133D7929" w14:textId="77777777" w:rsidR="00960842" w:rsidRPr="00960842" w:rsidRDefault="00960842" w:rsidP="00FE2695">
      <w:pPr>
        <w:jc w:val="center"/>
      </w:pPr>
    </w:p>
    <w:p w14:paraId="385DE7D2" w14:textId="77777777" w:rsidR="00FE2695" w:rsidRPr="00960842" w:rsidRDefault="00FE2695" w:rsidP="00FE2695">
      <w:pPr>
        <w:jc w:val="center"/>
      </w:pPr>
    </w:p>
    <w:p w14:paraId="05933989" w14:textId="77777777" w:rsidR="00960842" w:rsidRDefault="00960842" w:rsidP="00960842">
      <w:pPr>
        <w:jc w:val="center"/>
      </w:pPr>
    </w:p>
    <w:p w14:paraId="7C12F2DD" w14:textId="77777777" w:rsidR="00960842" w:rsidRDefault="00960842" w:rsidP="00960842">
      <w:pPr>
        <w:jc w:val="center"/>
      </w:pPr>
    </w:p>
    <w:p w14:paraId="7DFC0E07" w14:textId="77777777" w:rsidR="00960842" w:rsidRDefault="00000000" w:rsidP="00960842">
      <w:pPr>
        <w:jc w:val="center"/>
      </w:pPr>
      <w:r>
        <w:br/>
      </w:r>
      <w:r>
        <w:br/>
      </w:r>
      <w:r>
        <w:br/>
      </w:r>
      <w:r>
        <w:br/>
      </w:r>
      <w:r>
        <w:br/>
      </w:r>
      <w:r>
        <w:br/>
      </w:r>
      <w:r>
        <w:br/>
      </w:r>
    </w:p>
    <w:p w14:paraId="49B32B96" w14:textId="77777777" w:rsidR="00960842" w:rsidRDefault="00960842" w:rsidP="00960842">
      <w:pPr>
        <w:jc w:val="center"/>
      </w:pPr>
    </w:p>
    <w:p w14:paraId="799BFBDF" w14:textId="77777777" w:rsidR="00960842" w:rsidRDefault="00960842" w:rsidP="00960842">
      <w:pPr>
        <w:jc w:val="center"/>
      </w:pPr>
    </w:p>
    <w:p w14:paraId="701A86CE" w14:textId="77777777" w:rsidR="00EF027C" w:rsidRDefault="00000000" w:rsidP="00960842">
      <w:pPr>
        <w:jc w:val="center"/>
      </w:pPr>
      <w:r>
        <w:br/>
      </w:r>
      <w:r>
        <w:br/>
      </w:r>
    </w:p>
    <w:p w14:paraId="44B28326" w14:textId="77777777" w:rsidR="00EF027C" w:rsidRDefault="00EF027C"/>
    <w:p w14:paraId="0F5E1B74" w14:textId="77777777" w:rsidR="00960842" w:rsidRDefault="00960842">
      <w:r>
        <w:rPr>
          <w:noProof/>
        </w:rPr>
        <mc:AlternateContent>
          <mc:Choice Requires="wps">
            <w:drawing>
              <wp:anchor distT="0" distB="0" distL="114300" distR="114300" simplePos="0" relativeHeight="251686400" behindDoc="0" locked="0" layoutInCell="1" allowOverlap="1" wp14:anchorId="0DB5FAFF" wp14:editId="196AAEA1">
                <wp:simplePos x="0" y="0"/>
                <wp:positionH relativeFrom="column">
                  <wp:posOffset>4152900</wp:posOffset>
                </wp:positionH>
                <wp:positionV relativeFrom="paragraph">
                  <wp:posOffset>1006475</wp:posOffset>
                </wp:positionV>
                <wp:extent cx="2066925" cy="1095375"/>
                <wp:effectExtent l="0" t="0" r="9525" b="9525"/>
                <wp:wrapSquare wrapText="bothSides"/>
                <wp:docPr id="50720962" name="Text Box 2"/>
                <wp:cNvGraphicFramePr/>
                <a:graphic xmlns:a="http://schemas.openxmlformats.org/drawingml/2006/main">
                  <a:graphicData uri="http://schemas.microsoft.com/office/word/2010/wordprocessingShape">
                    <wps:wsp>
                      <wps:cNvSpPr txBox="1"/>
                      <wps:spPr>
                        <a:xfrm>
                          <a:off x="0" y="0"/>
                          <a:ext cx="2066925" cy="1095375"/>
                        </a:xfrm>
                        <a:prstGeom prst="rect">
                          <a:avLst/>
                        </a:prstGeom>
                        <a:solidFill>
                          <a:schemeClr val="lt1"/>
                        </a:solidFill>
                        <a:ln w="6350">
                          <a:noFill/>
                        </a:ln>
                      </wps:spPr>
                      <wps:txbx>
                        <w:txbxContent>
                          <w:p w14:paraId="328014E0" w14:textId="77777777" w:rsidR="00960842" w:rsidRDefault="00960842" w:rsidP="00960842">
                            <w:r>
                              <w:t>Graduation Work 2025 – 2026</w:t>
                            </w:r>
                          </w:p>
                          <w:p w14:paraId="76AD9822" w14:textId="77777777" w:rsidR="00960842" w:rsidRDefault="00960842" w:rsidP="00960842">
                            <w:r>
                              <w:t>Digital Arts and Entertainment</w:t>
                            </w:r>
                          </w:p>
                          <w:p w14:paraId="7CB24A7B" w14:textId="77777777" w:rsidR="00960842" w:rsidRPr="00FE2695" w:rsidRDefault="00960842" w:rsidP="00960842">
                            <w:r>
                              <w:t>Howest.be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B5FAFF" id="_x0000_t202" coordsize="21600,21600" o:spt="202" path="m,l,21600r21600,l21600,xe">
                <v:stroke joinstyle="miter"/>
                <v:path gradientshapeok="t" o:connecttype="rect"/>
              </v:shapetype>
              <v:shape id="Text Box 2" o:spid="_x0000_s1027" type="#_x0000_t202" style="position:absolute;margin-left:327pt;margin-top:79.25pt;width:162.75pt;height:86.2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9XMAIAAFwEAAAOAAAAZHJzL2Uyb0RvYy54bWysVE2P2jAQvVfqf7B8LwkssCUirCgrqkpo&#10;dyW22rNxbLDkeFzbkNBf37HDV7c9Vb04M57x88yb50w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" fillcolor="white [3201]" stroked="f" strokeweight=".5pt">
                <v:textbox>
                  <w:txbxContent>
                    <w:p w14:paraId="328014E0" w14:textId="77777777" w:rsidR="00960842" w:rsidRDefault="00960842" w:rsidP="00960842">
                      <w:r>
                        <w:t>Graduation Work 2025 – 2026</w:t>
                      </w:r>
                    </w:p>
                    <w:p w14:paraId="76AD9822" w14:textId="77777777" w:rsidR="00960842" w:rsidRDefault="00960842" w:rsidP="00960842">
                      <w:r>
                        <w:t>Digital Arts and Entertainment</w:t>
                      </w:r>
                    </w:p>
                    <w:p w14:paraId="7CB24A7B" w14:textId="77777777" w:rsidR="00960842" w:rsidRPr="00FE2695" w:rsidRDefault="00960842" w:rsidP="00960842">
                      <w:r>
                        <w:t>Howest.be</w:t>
                      </w:r>
                    </w:p>
                  </w:txbxContent>
                </v:textbox>
                <w10:wrap type="square"/>
              </v:shape>
            </w:pict>
          </mc:Fallback>
        </mc:AlternateContent>
      </w:r>
      <w:r>
        <w:rPr>
          <w:noProof/>
        </w:rPr>
        <mc:AlternateContent>
          <mc:Choice Requires="wps">
            <w:drawing>
              <wp:anchor distT="0" distB="0" distL="114300" distR="114300" simplePos="0" relativeHeight="251684352" behindDoc="0" locked="0" layoutInCell="1" allowOverlap="1" wp14:anchorId="2CBA0D7D" wp14:editId="78A43452">
                <wp:simplePos x="0" y="0"/>
                <wp:positionH relativeFrom="column">
                  <wp:posOffset>-866775</wp:posOffset>
                </wp:positionH>
                <wp:positionV relativeFrom="paragraph">
                  <wp:posOffset>1002030</wp:posOffset>
                </wp:positionV>
                <wp:extent cx="2066925" cy="779145"/>
                <wp:effectExtent l="0" t="0" r="9525" b="1905"/>
                <wp:wrapSquare wrapText="bothSides"/>
                <wp:docPr id="380452226" name="Text Box 2"/>
                <wp:cNvGraphicFramePr/>
                <a:graphic xmlns:a="http://schemas.openxmlformats.org/drawingml/2006/main">
                  <a:graphicData uri="http://schemas.microsoft.com/office/word/2010/wordprocessingShape">
                    <wps:wsp>
                      <wps:cNvSpPr txBox="1"/>
                      <wps:spPr>
                        <a:xfrm>
                          <a:off x="0" y="0"/>
                          <a:ext cx="2066925" cy="779145"/>
                        </a:xfrm>
                        <a:prstGeom prst="rect">
                          <a:avLst/>
                        </a:prstGeom>
                        <a:solidFill>
                          <a:schemeClr val="lt1"/>
                        </a:solidFill>
                        <a:ln w="6350">
                          <a:noFill/>
                        </a:ln>
                      </wps:spPr>
                      <wps:txbx>
                        <w:txbxContent>
                          <w:p w14:paraId="5EFEE109" w14:textId="14412AFE" w:rsidR="00960842" w:rsidRPr="00FE2695" w:rsidRDefault="00960842">
                            <w:r w:rsidRPr="00FE2695">
                              <w:t xml:space="preserve">Supervisor: </w:t>
                            </w:r>
                            <w:r w:rsidR="00ED4F0B">
                              <w:t>De Proft Fabio</w:t>
                            </w:r>
                            <w:r w:rsidRPr="00FE2695">
                              <w:br/>
                              <w:t xml:space="preserve">Coach: </w:t>
                            </w:r>
                            <w:r w:rsidR="00ED4F0B">
                              <w:t>Mores Alexandra</w:t>
                            </w:r>
                            <w:r w:rsidRPr="00FE2695">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BA0D7D" id="_x0000_s1028" type="#_x0000_t202" style="position:absolute;margin-left:-68.25pt;margin-top:78.9pt;width:162.75pt;height:61.35pt;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tBMA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" fillcolor="white [3201]" stroked="f" strokeweight=".5pt">
                <v:textbox>
                  <w:txbxContent>
                    <w:p w14:paraId="5EFEE109" w14:textId="14412AFE" w:rsidR="00960842" w:rsidRPr="00FE2695" w:rsidRDefault="00960842">
                      <w:r w:rsidRPr="00FE2695">
                        <w:t xml:space="preserve">Supervisor: </w:t>
                      </w:r>
                      <w:r w:rsidR="00ED4F0B">
                        <w:t>De Proft Fabio</w:t>
                      </w:r>
                      <w:r w:rsidRPr="00FE2695">
                        <w:br/>
                        <w:t xml:space="preserve">Coach: </w:t>
                      </w:r>
                      <w:r w:rsidR="00ED4F0B">
                        <w:t>Mores Alexandra</w:t>
                      </w:r>
                      <w:r w:rsidRPr="00FE2695">
                        <w:br/>
                      </w:r>
                    </w:p>
                  </w:txbxContent>
                </v:textbox>
                <w10:wrap type="square"/>
              </v:shape>
            </w:pict>
          </mc:Fallback>
        </mc:AlternateContent>
      </w:r>
      <w:r>
        <w:rPr>
          <w:noProof/>
        </w:rPr>
        <w:drawing>
          <wp:anchor distT="0" distB="0" distL="114300" distR="114300" simplePos="0" relativeHeight="251678720" behindDoc="0" locked="0" layoutInCell="1" allowOverlap="1" wp14:anchorId="4E782BAB" wp14:editId="73301EF4">
            <wp:simplePos x="0" y="0"/>
            <wp:positionH relativeFrom="column">
              <wp:posOffset>5238750</wp:posOffset>
            </wp:positionH>
            <wp:positionV relativeFrom="paragraph">
              <wp:posOffset>6350</wp:posOffset>
            </wp:positionV>
            <wp:extent cx="831850" cy="927100"/>
            <wp:effectExtent l="0" t="0" r="6350" b="6350"/>
            <wp:wrapSquare wrapText="bothSides"/>
            <wp:docPr id="1039235005" name="Image 3" descr="A close up of a c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 up of a card  Description automatically generated"/>
                    <pic:cNvPicPr>
                      <a:picLocks/>
                    </pic:cNvPicPr>
                  </pic:nvPicPr>
                  <pic:blipFill>
                    <a:blip r:embed="rId9" cstate="print"/>
                    <a:stretch>
                      <a:fillRect/>
                    </a:stretch>
                  </pic:blipFill>
                  <pic:spPr>
                    <a:xfrm>
                      <a:off x="0" y="0"/>
                      <a:ext cx="831850" cy="927100"/>
                    </a:xfrm>
                    <a:prstGeom prst="rect">
                      <a:avLst/>
                    </a:prstGeom>
                  </pic:spPr>
                </pic:pic>
              </a:graphicData>
            </a:graphic>
          </wp:anchor>
        </w:drawing>
      </w:r>
      <w:r>
        <w:br w:type="page"/>
      </w:r>
    </w:p>
    <w:p w14:paraId="284FF208" w14:textId="77777777" w:rsidR="00FA7224" w:rsidRDefault="00000000">
      <w:pPr>
        <w:pStyle w:val="Heading2"/>
      </w:pPr>
      <w:bookmarkStart w:id="1" w:name="_Toc218174853"/>
      <w:r>
        <w:lastRenderedPageBreak/>
        <w:t>Table of Contents</w:t>
      </w:r>
      <w:bookmarkEnd w:id="1"/>
    </w:p>
    <w:sdt>
      <w:sdtPr>
        <w:rPr>
          <w:rFonts w:asciiTheme="minorHAnsi" w:eastAsiaTheme="minorEastAsia" w:hAnsiTheme="minorHAnsi" w:cstheme="minorBidi"/>
          <w:b w:val="0"/>
          <w:bCs w:val="0"/>
          <w:color w:val="auto"/>
          <w:sz w:val="22"/>
          <w:szCs w:val="22"/>
        </w:rPr>
        <w:id w:val="1523670728"/>
        <w:docPartObj>
          <w:docPartGallery w:val="Table of Contents"/>
          <w:docPartUnique/>
        </w:docPartObj>
      </w:sdtPr>
      <w:sdtEndPr>
        <w:rPr>
          <w:noProof/>
        </w:rPr>
      </w:sdtEndPr>
      <w:sdtContent>
        <w:p w14:paraId="1E04DBEC" w14:textId="77777777" w:rsidR="00FA7224" w:rsidRDefault="00FA7224">
          <w:pPr>
            <w:pStyle w:val="TOCHeading"/>
          </w:pPr>
          <w:r>
            <w:t>Contents</w:t>
          </w:r>
        </w:p>
        <w:p w14:paraId="33BDC0EB" w14:textId="72D73724" w:rsidR="006C2F50" w:rsidRDefault="00FA7224">
          <w:pPr>
            <w:pStyle w:val="TOC2"/>
            <w:tabs>
              <w:tab w:val="right" w:leader="dot" w:pos="8630"/>
            </w:tabs>
            <w:rPr>
              <w:noProof/>
              <w:kern w:val="2"/>
              <w:sz w:val="24"/>
              <w:szCs w:val="24"/>
              <w:lang w:bidi="he-IL"/>
              <w14:ligatures w14:val="standardContextual"/>
            </w:rPr>
          </w:pPr>
          <w:r>
            <w:fldChar w:fldCharType="begin"/>
          </w:r>
          <w:r>
            <w:instrText xml:space="preserve"> TOC \o "1-3" \h \z \u </w:instrText>
          </w:r>
          <w:r>
            <w:fldChar w:fldCharType="separate"/>
          </w:r>
          <w:hyperlink w:anchor="_Toc218174853" w:history="1">
            <w:r w:rsidR="006C2F50" w:rsidRPr="00DC26C5">
              <w:rPr>
                <w:rStyle w:val="Hyperlink"/>
                <w:noProof/>
              </w:rPr>
              <w:t>Table of Contents</w:t>
            </w:r>
            <w:r w:rsidR="006C2F50">
              <w:rPr>
                <w:noProof/>
                <w:webHidden/>
              </w:rPr>
              <w:tab/>
            </w:r>
            <w:r w:rsidR="006C2F50">
              <w:rPr>
                <w:noProof/>
                <w:webHidden/>
              </w:rPr>
              <w:fldChar w:fldCharType="begin"/>
            </w:r>
            <w:r w:rsidR="006C2F50">
              <w:rPr>
                <w:noProof/>
                <w:webHidden/>
              </w:rPr>
              <w:instrText xml:space="preserve"> PAGEREF _Toc218174853 \h </w:instrText>
            </w:r>
            <w:r w:rsidR="006C2F50">
              <w:rPr>
                <w:noProof/>
                <w:webHidden/>
              </w:rPr>
            </w:r>
            <w:r w:rsidR="006C2F50">
              <w:rPr>
                <w:noProof/>
                <w:webHidden/>
              </w:rPr>
              <w:fldChar w:fldCharType="separate"/>
            </w:r>
            <w:r w:rsidR="00327DF4">
              <w:rPr>
                <w:noProof/>
                <w:webHidden/>
              </w:rPr>
              <w:t>2</w:t>
            </w:r>
            <w:r w:rsidR="006C2F50">
              <w:rPr>
                <w:noProof/>
                <w:webHidden/>
              </w:rPr>
              <w:fldChar w:fldCharType="end"/>
            </w:r>
          </w:hyperlink>
        </w:p>
        <w:p w14:paraId="119EB68A" w14:textId="2544115E" w:rsidR="006C2F50" w:rsidRDefault="006C2F50">
          <w:pPr>
            <w:pStyle w:val="TOC2"/>
            <w:tabs>
              <w:tab w:val="right" w:leader="dot" w:pos="8630"/>
            </w:tabs>
            <w:rPr>
              <w:noProof/>
              <w:kern w:val="2"/>
              <w:sz w:val="24"/>
              <w:szCs w:val="24"/>
              <w:lang w:bidi="he-IL"/>
              <w14:ligatures w14:val="standardContextual"/>
            </w:rPr>
          </w:pPr>
          <w:hyperlink w:anchor="_Toc218174854" w:history="1">
            <w:r w:rsidRPr="00DC26C5">
              <w:rPr>
                <w:rStyle w:val="Hyperlink"/>
                <w:noProof/>
              </w:rPr>
              <w:t>Abstract</w:t>
            </w:r>
            <w:r>
              <w:rPr>
                <w:noProof/>
                <w:webHidden/>
              </w:rPr>
              <w:tab/>
            </w:r>
            <w:r>
              <w:rPr>
                <w:noProof/>
                <w:webHidden/>
              </w:rPr>
              <w:fldChar w:fldCharType="begin"/>
            </w:r>
            <w:r>
              <w:rPr>
                <w:noProof/>
                <w:webHidden/>
              </w:rPr>
              <w:instrText xml:space="preserve"> PAGEREF _Toc218174854 \h </w:instrText>
            </w:r>
            <w:r>
              <w:rPr>
                <w:noProof/>
                <w:webHidden/>
              </w:rPr>
            </w:r>
            <w:r>
              <w:rPr>
                <w:noProof/>
                <w:webHidden/>
              </w:rPr>
              <w:fldChar w:fldCharType="separate"/>
            </w:r>
            <w:r w:rsidR="00327DF4">
              <w:rPr>
                <w:noProof/>
                <w:webHidden/>
              </w:rPr>
              <w:t>5</w:t>
            </w:r>
            <w:r>
              <w:rPr>
                <w:noProof/>
                <w:webHidden/>
              </w:rPr>
              <w:fldChar w:fldCharType="end"/>
            </w:r>
          </w:hyperlink>
        </w:p>
        <w:p w14:paraId="10CD8455" w14:textId="20E4DC17" w:rsidR="006C2F50" w:rsidRDefault="006C2F50">
          <w:pPr>
            <w:pStyle w:val="TOC2"/>
            <w:tabs>
              <w:tab w:val="right" w:leader="dot" w:pos="8630"/>
            </w:tabs>
            <w:rPr>
              <w:noProof/>
              <w:kern w:val="2"/>
              <w:sz w:val="24"/>
              <w:szCs w:val="24"/>
              <w:lang w:bidi="he-IL"/>
              <w14:ligatures w14:val="standardContextual"/>
            </w:rPr>
          </w:pPr>
          <w:hyperlink w:anchor="_Toc218174855" w:history="1">
            <w:r w:rsidRPr="00DC26C5">
              <w:rPr>
                <w:rStyle w:val="Hyperlink"/>
                <w:noProof/>
                <w:lang w:val="nl-NL"/>
              </w:rPr>
              <w:t>Samenvatting</w:t>
            </w:r>
            <w:r>
              <w:rPr>
                <w:noProof/>
                <w:webHidden/>
              </w:rPr>
              <w:tab/>
            </w:r>
            <w:r>
              <w:rPr>
                <w:noProof/>
                <w:webHidden/>
              </w:rPr>
              <w:fldChar w:fldCharType="begin"/>
            </w:r>
            <w:r>
              <w:rPr>
                <w:noProof/>
                <w:webHidden/>
              </w:rPr>
              <w:instrText xml:space="preserve"> PAGEREF _Toc218174855 \h </w:instrText>
            </w:r>
            <w:r>
              <w:rPr>
                <w:noProof/>
                <w:webHidden/>
              </w:rPr>
            </w:r>
            <w:r>
              <w:rPr>
                <w:noProof/>
                <w:webHidden/>
              </w:rPr>
              <w:fldChar w:fldCharType="separate"/>
            </w:r>
            <w:r w:rsidR="00327DF4">
              <w:rPr>
                <w:noProof/>
                <w:webHidden/>
              </w:rPr>
              <w:t>6</w:t>
            </w:r>
            <w:r>
              <w:rPr>
                <w:noProof/>
                <w:webHidden/>
              </w:rPr>
              <w:fldChar w:fldCharType="end"/>
            </w:r>
          </w:hyperlink>
        </w:p>
        <w:p w14:paraId="375A6D32" w14:textId="471A4238" w:rsidR="006C2F50" w:rsidRDefault="006C2F50">
          <w:pPr>
            <w:pStyle w:val="TOC2"/>
            <w:tabs>
              <w:tab w:val="right" w:leader="dot" w:pos="8630"/>
            </w:tabs>
            <w:rPr>
              <w:noProof/>
              <w:kern w:val="2"/>
              <w:sz w:val="24"/>
              <w:szCs w:val="24"/>
              <w:lang w:bidi="he-IL"/>
              <w14:ligatures w14:val="standardContextual"/>
            </w:rPr>
          </w:pPr>
          <w:hyperlink w:anchor="_Toc218174856" w:history="1">
            <w:r w:rsidRPr="00DC26C5">
              <w:rPr>
                <w:rStyle w:val="Hyperlink"/>
                <w:noProof/>
              </w:rPr>
              <w:t>Keywords:</w:t>
            </w:r>
            <w:r>
              <w:rPr>
                <w:noProof/>
                <w:webHidden/>
              </w:rPr>
              <w:tab/>
            </w:r>
            <w:r>
              <w:rPr>
                <w:noProof/>
                <w:webHidden/>
              </w:rPr>
              <w:fldChar w:fldCharType="begin"/>
            </w:r>
            <w:r>
              <w:rPr>
                <w:noProof/>
                <w:webHidden/>
              </w:rPr>
              <w:instrText xml:space="preserve"> PAGEREF _Toc218174856 \h </w:instrText>
            </w:r>
            <w:r>
              <w:rPr>
                <w:noProof/>
                <w:webHidden/>
              </w:rPr>
            </w:r>
            <w:r>
              <w:rPr>
                <w:noProof/>
                <w:webHidden/>
              </w:rPr>
              <w:fldChar w:fldCharType="separate"/>
            </w:r>
            <w:r w:rsidR="00327DF4">
              <w:rPr>
                <w:noProof/>
                <w:webHidden/>
              </w:rPr>
              <w:t>7</w:t>
            </w:r>
            <w:r>
              <w:rPr>
                <w:noProof/>
                <w:webHidden/>
              </w:rPr>
              <w:fldChar w:fldCharType="end"/>
            </w:r>
          </w:hyperlink>
        </w:p>
        <w:p w14:paraId="231BF979" w14:textId="0CC77B37" w:rsidR="006C2F50" w:rsidRDefault="006C2F50">
          <w:pPr>
            <w:pStyle w:val="TOC2"/>
            <w:tabs>
              <w:tab w:val="right" w:leader="dot" w:pos="8630"/>
            </w:tabs>
            <w:rPr>
              <w:noProof/>
              <w:kern w:val="2"/>
              <w:sz w:val="24"/>
              <w:szCs w:val="24"/>
              <w:lang w:bidi="he-IL"/>
              <w14:ligatures w14:val="standardContextual"/>
            </w:rPr>
          </w:pPr>
          <w:hyperlink w:anchor="_Toc218174857" w:history="1">
            <w:r w:rsidRPr="00DC26C5">
              <w:rPr>
                <w:rStyle w:val="Hyperlink"/>
                <w:noProof/>
              </w:rPr>
              <w:t>List of Figures</w:t>
            </w:r>
            <w:r>
              <w:rPr>
                <w:noProof/>
                <w:webHidden/>
              </w:rPr>
              <w:tab/>
            </w:r>
            <w:r>
              <w:rPr>
                <w:noProof/>
                <w:webHidden/>
              </w:rPr>
              <w:fldChar w:fldCharType="begin"/>
            </w:r>
            <w:r>
              <w:rPr>
                <w:noProof/>
                <w:webHidden/>
              </w:rPr>
              <w:instrText xml:space="preserve"> PAGEREF _Toc218174857 \h </w:instrText>
            </w:r>
            <w:r>
              <w:rPr>
                <w:noProof/>
                <w:webHidden/>
              </w:rPr>
            </w:r>
            <w:r>
              <w:rPr>
                <w:noProof/>
                <w:webHidden/>
              </w:rPr>
              <w:fldChar w:fldCharType="separate"/>
            </w:r>
            <w:r w:rsidR="00327DF4">
              <w:rPr>
                <w:noProof/>
                <w:webHidden/>
              </w:rPr>
              <w:t>7</w:t>
            </w:r>
            <w:r>
              <w:rPr>
                <w:noProof/>
                <w:webHidden/>
              </w:rPr>
              <w:fldChar w:fldCharType="end"/>
            </w:r>
          </w:hyperlink>
        </w:p>
        <w:p w14:paraId="033E566D" w14:textId="22FF6262" w:rsidR="006C2F50" w:rsidRDefault="006C2F50">
          <w:pPr>
            <w:pStyle w:val="TOC2"/>
            <w:tabs>
              <w:tab w:val="right" w:leader="dot" w:pos="8630"/>
            </w:tabs>
            <w:rPr>
              <w:noProof/>
              <w:kern w:val="2"/>
              <w:sz w:val="24"/>
              <w:szCs w:val="24"/>
              <w:lang w:bidi="he-IL"/>
              <w14:ligatures w14:val="standardContextual"/>
            </w:rPr>
          </w:pPr>
          <w:hyperlink w:anchor="_Toc218174858" w:history="1">
            <w:r w:rsidRPr="00DC26C5">
              <w:rPr>
                <w:rStyle w:val="Hyperlink"/>
                <w:noProof/>
              </w:rPr>
              <w:t>List of Tables</w:t>
            </w:r>
            <w:r>
              <w:rPr>
                <w:noProof/>
                <w:webHidden/>
              </w:rPr>
              <w:tab/>
            </w:r>
            <w:r>
              <w:rPr>
                <w:noProof/>
                <w:webHidden/>
              </w:rPr>
              <w:fldChar w:fldCharType="begin"/>
            </w:r>
            <w:r>
              <w:rPr>
                <w:noProof/>
                <w:webHidden/>
              </w:rPr>
              <w:instrText xml:space="preserve"> PAGEREF _Toc218174858 \h </w:instrText>
            </w:r>
            <w:r>
              <w:rPr>
                <w:noProof/>
                <w:webHidden/>
              </w:rPr>
            </w:r>
            <w:r>
              <w:rPr>
                <w:noProof/>
                <w:webHidden/>
              </w:rPr>
              <w:fldChar w:fldCharType="separate"/>
            </w:r>
            <w:r w:rsidR="00327DF4">
              <w:rPr>
                <w:noProof/>
                <w:webHidden/>
              </w:rPr>
              <w:t>7</w:t>
            </w:r>
            <w:r>
              <w:rPr>
                <w:noProof/>
                <w:webHidden/>
              </w:rPr>
              <w:fldChar w:fldCharType="end"/>
            </w:r>
          </w:hyperlink>
        </w:p>
        <w:p w14:paraId="0986414F" w14:textId="29DA6B32" w:rsidR="006C2F50" w:rsidRDefault="006C2F50">
          <w:pPr>
            <w:pStyle w:val="TOC2"/>
            <w:tabs>
              <w:tab w:val="right" w:leader="dot" w:pos="8630"/>
            </w:tabs>
            <w:rPr>
              <w:noProof/>
              <w:kern w:val="2"/>
              <w:sz w:val="24"/>
              <w:szCs w:val="24"/>
              <w:lang w:bidi="he-IL"/>
              <w14:ligatures w14:val="standardContextual"/>
            </w:rPr>
          </w:pPr>
          <w:hyperlink w:anchor="_Toc218174859" w:history="1">
            <w:r w:rsidRPr="00DC26C5">
              <w:rPr>
                <w:rStyle w:val="Hyperlink"/>
                <w:noProof/>
              </w:rPr>
              <w:t>1. Introduction</w:t>
            </w:r>
            <w:r>
              <w:rPr>
                <w:noProof/>
                <w:webHidden/>
              </w:rPr>
              <w:tab/>
            </w:r>
            <w:r>
              <w:rPr>
                <w:noProof/>
                <w:webHidden/>
              </w:rPr>
              <w:fldChar w:fldCharType="begin"/>
            </w:r>
            <w:r>
              <w:rPr>
                <w:noProof/>
                <w:webHidden/>
              </w:rPr>
              <w:instrText xml:space="preserve"> PAGEREF _Toc218174859 \h </w:instrText>
            </w:r>
            <w:r>
              <w:rPr>
                <w:noProof/>
                <w:webHidden/>
              </w:rPr>
            </w:r>
            <w:r>
              <w:rPr>
                <w:noProof/>
                <w:webHidden/>
              </w:rPr>
              <w:fldChar w:fldCharType="separate"/>
            </w:r>
            <w:r w:rsidR="00327DF4">
              <w:rPr>
                <w:noProof/>
                <w:webHidden/>
              </w:rPr>
              <w:t>8</w:t>
            </w:r>
            <w:r>
              <w:rPr>
                <w:noProof/>
                <w:webHidden/>
              </w:rPr>
              <w:fldChar w:fldCharType="end"/>
            </w:r>
          </w:hyperlink>
        </w:p>
        <w:p w14:paraId="7E841F88" w14:textId="6782841B" w:rsidR="006C2F50" w:rsidRDefault="006C2F50">
          <w:pPr>
            <w:pStyle w:val="TOC3"/>
            <w:tabs>
              <w:tab w:val="right" w:leader="dot" w:pos="8630"/>
            </w:tabs>
            <w:rPr>
              <w:noProof/>
              <w:kern w:val="2"/>
              <w:sz w:val="24"/>
              <w:szCs w:val="24"/>
              <w:lang w:bidi="he-IL"/>
              <w14:ligatures w14:val="standardContextual"/>
            </w:rPr>
          </w:pPr>
          <w:hyperlink w:anchor="_Toc218174860" w:history="1">
            <w:r w:rsidRPr="00DC26C5">
              <w:rPr>
                <w:rStyle w:val="Hyperlink"/>
                <w:noProof/>
              </w:rPr>
              <w:t>Two Paradigms for Voxel Rendering</w:t>
            </w:r>
            <w:r>
              <w:rPr>
                <w:noProof/>
                <w:webHidden/>
              </w:rPr>
              <w:tab/>
            </w:r>
            <w:r>
              <w:rPr>
                <w:noProof/>
                <w:webHidden/>
              </w:rPr>
              <w:fldChar w:fldCharType="begin"/>
            </w:r>
            <w:r>
              <w:rPr>
                <w:noProof/>
                <w:webHidden/>
              </w:rPr>
              <w:instrText xml:space="preserve"> PAGEREF _Toc218174860 \h </w:instrText>
            </w:r>
            <w:r>
              <w:rPr>
                <w:noProof/>
                <w:webHidden/>
              </w:rPr>
            </w:r>
            <w:r>
              <w:rPr>
                <w:noProof/>
                <w:webHidden/>
              </w:rPr>
              <w:fldChar w:fldCharType="separate"/>
            </w:r>
            <w:r w:rsidR="00327DF4">
              <w:rPr>
                <w:noProof/>
                <w:webHidden/>
              </w:rPr>
              <w:t>9</w:t>
            </w:r>
            <w:r>
              <w:rPr>
                <w:noProof/>
                <w:webHidden/>
              </w:rPr>
              <w:fldChar w:fldCharType="end"/>
            </w:r>
          </w:hyperlink>
        </w:p>
        <w:p w14:paraId="2DBA9F35" w14:textId="102BBBDC" w:rsidR="006C2F50" w:rsidRDefault="006C2F50">
          <w:pPr>
            <w:pStyle w:val="TOC3"/>
            <w:tabs>
              <w:tab w:val="right" w:leader="dot" w:pos="8630"/>
            </w:tabs>
            <w:rPr>
              <w:noProof/>
              <w:kern w:val="2"/>
              <w:sz w:val="24"/>
              <w:szCs w:val="24"/>
              <w:lang w:bidi="he-IL"/>
              <w14:ligatures w14:val="standardContextual"/>
            </w:rPr>
          </w:pPr>
          <w:hyperlink w:anchor="_Toc218174861" w:history="1">
            <w:r w:rsidRPr="00DC26C5">
              <w:rPr>
                <w:rStyle w:val="Hyperlink"/>
                <w:noProof/>
              </w:rPr>
              <w:t>Research Question</w:t>
            </w:r>
            <w:r>
              <w:rPr>
                <w:noProof/>
                <w:webHidden/>
              </w:rPr>
              <w:tab/>
            </w:r>
            <w:r>
              <w:rPr>
                <w:noProof/>
                <w:webHidden/>
              </w:rPr>
              <w:fldChar w:fldCharType="begin"/>
            </w:r>
            <w:r>
              <w:rPr>
                <w:noProof/>
                <w:webHidden/>
              </w:rPr>
              <w:instrText xml:space="preserve"> PAGEREF _Toc218174861 \h </w:instrText>
            </w:r>
            <w:r>
              <w:rPr>
                <w:noProof/>
                <w:webHidden/>
              </w:rPr>
            </w:r>
            <w:r>
              <w:rPr>
                <w:noProof/>
                <w:webHidden/>
              </w:rPr>
              <w:fldChar w:fldCharType="separate"/>
            </w:r>
            <w:r w:rsidR="00327DF4">
              <w:rPr>
                <w:noProof/>
                <w:webHidden/>
              </w:rPr>
              <w:t>9</w:t>
            </w:r>
            <w:r>
              <w:rPr>
                <w:noProof/>
                <w:webHidden/>
              </w:rPr>
              <w:fldChar w:fldCharType="end"/>
            </w:r>
          </w:hyperlink>
        </w:p>
        <w:p w14:paraId="6B7A73B7" w14:textId="410A1D48" w:rsidR="006C2F50" w:rsidRDefault="006C2F50">
          <w:pPr>
            <w:pStyle w:val="TOC3"/>
            <w:tabs>
              <w:tab w:val="right" w:leader="dot" w:pos="8630"/>
            </w:tabs>
            <w:rPr>
              <w:noProof/>
              <w:kern w:val="2"/>
              <w:sz w:val="24"/>
              <w:szCs w:val="24"/>
              <w:lang w:bidi="he-IL"/>
              <w14:ligatures w14:val="standardContextual"/>
            </w:rPr>
          </w:pPr>
          <w:hyperlink w:anchor="_Toc218174862" w:history="1">
            <w:r w:rsidRPr="00DC26C5">
              <w:rPr>
                <w:rStyle w:val="Hyperlink"/>
                <w:noProof/>
              </w:rPr>
              <w:t>1.1 Hypotheses</w:t>
            </w:r>
            <w:r>
              <w:rPr>
                <w:noProof/>
                <w:webHidden/>
              </w:rPr>
              <w:tab/>
            </w:r>
            <w:r>
              <w:rPr>
                <w:noProof/>
                <w:webHidden/>
              </w:rPr>
              <w:fldChar w:fldCharType="begin"/>
            </w:r>
            <w:r>
              <w:rPr>
                <w:noProof/>
                <w:webHidden/>
              </w:rPr>
              <w:instrText xml:space="preserve"> PAGEREF _Toc218174862 \h </w:instrText>
            </w:r>
            <w:r>
              <w:rPr>
                <w:noProof/>
                <w:webHidden/>
              </w:rPr>
            </w:r>
            <w:r>
              <w:rPr>
                <w:noProof/>
                <w:webHidden/>
              </w:rPr>
              <w:fldChar w:fldCharType="separate"/>
            </w:r>
            <w:r w:rsidR="00327DF4">
              <w:rPr>
                <w:noProof/>
                <w:webHidden/>
              </w:rPr>
              <w:t>10</w:t>
            </w:r>
            <w:r>
              <w:rPr>
                <w:noProof/>
                <w:webHidden/>
              </w:rPr>
              <w:fldChar w:fldCharType="end"/>
            </w:r>
          </w:hyperlink>
        </w:p>
        <w:p w14:paraId="53B62DEA" w14:textId="1ED99562" w:rsidR="006C2F50" w:rsidRDefault="006C2F50">
          <w:pPr>
            <w:pStyle w:val="TOC3"/>
            <w:tabs>
              <w:tab w:val="right" w:leader="dot" w:pos="8630"/>
            </w:tabs>
            <w:rPr>
              <w:noProof/>
              <w:kern w:val="2"/>
              <w:sz w:val="24"/>
              <w:szCs w:val="24"/>
              <w:lang w:bidi="he-IL"/>
              <w14:ligatures w14:val="standardContextual"/>
            </w:rPr>
          </w:pPr>
          <w:hyperlink w:anchor="_Toc218174863" w:history="1">
            <w:r w:rsidRPr="00DC26C5">
              <w:rPr>
                <w:rStyle w:val="Hyperlink"/>
                <w:noProof/>
              </w:rPr>
              <w:t>1.2 Contributions</w:t>
            </w:r>
            <w:r>
              <w:rPr>
                <w:noProof/>
                <w:webHidden/>
              </w:rPr>
              <w:tab/>
            </w:r>
            <w:r>
              <w:rPr>
                <w:noProof/>
                <w:webHidden/>
              </w:rPr>
              <w:fldChar w:fldCharType="begin"/>
            </w:r>
            <w:r>
              <w:rPr>
                <w:noProof/>
                <w:webHidden/>
              </w:rPr>
              <w:instrText xml:space="preserve"> PAGEREF _Toc218174863 \h </w:instrText>
            </w:r>
            <w:r>
              <w:rPr>
                <w:noProof/>
                <w:webHidden/>
              </w:rPr>
            </w:r>
            <w:r>
              <w:rPr>
                <w:noProof/>
                <w:webHidden/>
              </w:rPr>
              <w:fldChar w:fldCharType="separate"/>
            </w:r>
            <w:r w:rsidR="00327DF4">
              <w:rPr>
                <w:noProof/>
                <w:webHidden/>
              </w:rPr>
              <w:t>11</w:t>
            </w:r>
            <w:r>
              <w:rPr>
                <w:noProof/>
                <w:webHidden/>
              </w:rPr>
              <w:fldChar w:fldCharType="end"/>
            </w:r>
          </w:hyperlink>
        </w:p>
        <w:p w14:paraId="0F0C3C5B" w14:textId="0C82F9D2" w:rsidR="006C2F50" w:rsidRDefault="006C2F50">
          <w:pPr>
            <w:pStyle w:val="TOC2"/>
            <w:tabs>
              <w:tab w:val="right" w:leader="dot" w:pos="8630"/>
            </w:tabs>
            <w:rPr>
              <w:noProof/>
              <w:kern w:val="2"/>
              <w:sz w:val="24"/>
              <w:szCs w:val="24"/>
              <w:lang w:bidi="he-IL"/>
              <w14:ligatures w14:val="standardContextual"/>
            </w:rPr>
          </w:pPr>
          <w:hyperlink w:anchor="_Toc218174864" w:history="1">
            <w:r w:rsidRPr="00DC26C5">
              <w:rPr>
                <w:rStyle w:val="Hyperlink"/>
                <w:noProof/>
              </w:rPr>
              <w:t>2. Related Work</w:t>
            </w:r>
            <w:r>
              <w:rPr>
                <w:noProof/>
                <w:webHidden/>
              </w:rPr>
              <w:tab/>
            </w:r>
            <w:r>
              <w:rPr>
                <w:noProof/>
                <w:webHidden/>
              </w:rPr>
              <w:fldChar w:fldCharType="begin"/>
            </w:r>
            <w:r>
              <w:rPr>
                <w:noProof/>
                <w:webHidden/>
              </w:rPr>
              <w:instrText xml:space="preserve"> PAGEREF _Toc218174864 \h </w:instrText>
            </w:r>
            <w:r>
              <w:rPr>
                <w:noProof/>
                <w:webHidden/>
              </w:rPr>
            </w:r>
            <w:r>
              <w:rPr>
                <w:noProof/>
                <w:webHidden/>
              </w:rPr>
              <w:fldChar w:fldCharType="separate"/>
            </w:r>
            <w:r w:rsidR="00327DF4">
              <w:rPr>
                <w:noProof/>
                <w:webHidden/>
              </w:rPr>
              <w:t>11</w:t>
            </w:r>
            <w:r>
              <w:rPr>
                <w:noProof/>
                <w:webHidden/>
              </w:rPr>
              <w:fldChar w:fldCharType="end"/>
            </w:r>
          </w:hyperlink>
        </w:p>
        <w:p w14:paraId="63743A6F" w14:textId="52D2616E" w:rsidR="006C2F50" w:rsidRDefault="006C2F50">
          <w:pPr>
            <w:pStyle w:val="TOC1"/>
            <w:tabs>
              <w:tab w:val="right" w:leader="dot" w:pos="8630"/>
            </w:tabs>
            <w:rPr>
              <w:noProof/>
              <w:kern w:val="2"/>
              <w:sz w:val="24"/>
              <w:szCs w:val="24"/>
              <w:lang w:bidi="he-IL"/>
              <w14:ligatures w14:val="standardContextual"/>
            </w:rPr>
          </w:pPr>
          <w:hyperlink w:anchor="_Toc218174865" w:history="1">
            <w:r w:rsidRPr="00DC26C5">
              <w:rPr>
                <w:rStyle w:val="Hyperlink"/>
                <w:noProof/>
              </w:rPr>
              <w:t>3. Methodology</w:t>
            </w:r>
            <w:r>
              <w:rPr>
                <w:noProof/>
                <w:webHidden/>
              </w:rPr>
              <w:tab/>
            </w:r>
            <w:r>
              <w:rPr>
                <w:noProof/>
                <w:webHidden/>
              </w:rPr>
              <w:fldChar w:fldCharType="begin"/>
            </w:r>
            <w:r>
              <w:rPr>
                <w:noProof/>
                <w:webHidden/>
              </w:rPr>
              <w:instrText xml:space="preserve"> PAGEREF _Toc218174865 \h </w:instrText>
            </w:r>
            <w:r>
              <w:rPr>
                <w:noProof/>
                <w:webHidden/>
              </w:rPr>
            </w:r>
            <w:r>
              <w:rPr>
                <w:noProof/>
                <w:webHidden/>
              </w:rPr>
              <w:fldChar w:fldCharType="separate"/>
            </w:r>
            <w:r w:rsidR="00327DF4">
              <w:rPr>
                <w:noProof/>
                <w:webHidden/>
              </w:rPr>
              <w:t>12</w:t>
            </w:r>
            <w:r>
              <w:rPr>
                <w:noProof/>
                <w:webHidden/>
              </w:rPr>
              <w:fldChar w:fldCharType="end"/>
            </w:r>
          </w:hyperlink>
        </w:p>
        <w:p w14:paraId="7CF2AA2F" w14:textId="05BB657A" w:rsidR="006C2F50" w:rsidRDefault="006C2F50">
          <w:pPr>
            <w:pStyle w:val="TOC2"/>
            <w:tabs>
              <w:tab w:val="right" w:leader="dot" w:pos="8630"/>
            </w:tabs>
            <w:rPr>
              <w:noProof/>
              <w:kern w:val="2"/>
              <w:sz w:val="24"/>
              <w:szCs w:val="24"/>
              <w:lang w:bidi="he-IL"/>
              <w14:ligatures w14:val="standardContextual"/>
            </w:rPr>
          </w:pPr>
          <w:hyperlink w:anchor="_Toc218174866" w:history="1">
            <w:r w:rsidRPr="00DC26C5">
              <w:rPr>
                <w:rStyle w:val="Hyperlink"/>
                <w:noProof/>
              </w:rPr>
              <w:t>3.1 Pipeline Architectures</w:t>
            </w:r>
            <w:r>
              <w:rPr>
                <w:noProof/>
                <w:webHidden/>
              </w:rPr>
              <w:tab/>
            </w:r>
            <w:r>
              <w:rPr>
                <w:noProof/>
                <w:webHidden/>
              </w:rPr>
              <w:fldChar w:fldCharType="begin"/>
            </w:r>
            <w:r>
              <w:rPr>
                <w:noProof/>
                <w:webHidden/>
              </w:rPr>
              <w:instrText xml:space="preserve"> PAGEREF _Toc218174866 \h </w:instrText>
            </w:r>
            <w:r>
              <w:rPr>
                <w:noProof/>
                <w:webHidden/>
              </w:rPr>
            </w:r>
            <w:r>
              <w:rPr>
                <w:noProof/>
                <w:webHidden/>
              </w:rPr>
              <w:fldChar w:fldCharType="separate"/>
            </w:r>
            <w:r w:rsidR="00327DF4">
              <w:rPr>
                <w:noProof/>
                <w:webHidden/>
              </w:rPr>
              <w:t>12</w:t>
            </w:r>
            <w:r>
              <w:rPr>
                <w:noProof/>
                <w:webHidden/>
              </w:rPr>
              <w:fldChar w:fldCharType="end"/>
            </w:r>
          </w:hyperlink>
        </w:p>
        <w:p w14:paraId="0477C291" w14:textId="4595466F" w:rsidR="006C2F50" w:rsidRDefault="006C2F50">
          <w:pPr>
            <w:pStyle w:val="TOC3"/>
            <w:tabs>
              <w:tab w:val="right" w:leader="dot" w:pos="8630"/>
            </w:tabs>
            <w:rPr>
              <w:noProof/>
              <w:kern w:val="2"/>
              <w:sz w:val="24"/>
              <w:szCs w:val="24"/>
              <w:lang w:bidi="he-IL"/>
              <w14:ligatures w14:val="standardContextual"/>
            </w:rPr>
          </w:pPr>
          <w:hyperlink w:anchor="_Toc218174867" w:history="1">
            <w:r w:rsidRPr="00DC26C5">
              <w:rPr>
                <w:rStyle w:val="Hyperlink"/>
                <w:noProof/>
              </w:rPr>
              <w:t>3.1.1 Compute Pipeline:</w:t>
            </w:r>
            <w:r>
              <w:rPr>
                <w:noProof/>
                <w:webHidden/>
              </w:rPr>
              <w:tab/>
            </w:r>
            <w:r>
              <w:rPr>
                <w:noProof/>
                <w:webHidden/>
              </w:rPr>
              <w:fldChar w:fldCharType="begin"/>
            </w:r>
            <w:r>
              <w:rPr>
                <w:noProof/>
                <w:webHidden/>
              </w:rPr>
              <w:instrText xml:space="preserve"> PAGEREF _Toc218174867 \h </w:instrText>
            </w:r>
            <w:r>
              <w:rPr>
                <w:noProof/>
                <w:webHidden/>
              </w:rPr>
            </w:r>
            <w:r>
              <w:rPr>
                <w:noProof/>
                <w:webHidden/>
              </w:rPr>
              <w:fldChar w:fldCharType="separate"/>
            </w:r>
            <w:r w:rsidR="00327DF4">
              <w:rPr>
                <w:noProof/>
                <w:webHidden/>
              </w:rPr>
              <w:t>12</w:t>
            </w:r>
            <w:r>
              <w:rPr>
                <w:noProof/>
                <w:webHidden/>
              </w:rPr>
              <w:fldChar w:fldCharType="end"/>
            </w:r>
          </w:hyperlink>
        </w:p>
        <w:p w14:paraId="016FE0F6" w14:textId="65B16ECA" w:rsidR="006C2F50" w:rsidRDefault="006C2F50">
          <w:pPr>
            <w:pStyle w:val="TOC3"/>
            <w:tabs>
              <w:tab w:val="right" w:leader="dot" w:pos="8630"/>
            </w:tabs>
            <w:rPr>
              <w:noProof/>
              <w:kern w:val="2"/>
              <w:sz w:val="24"/>
              <w:szCs w:val="24"/>
              <w:lang w:bidi="he-IL"/>
              <w14:ligatures w14:val="standardContextual"/>
            </w:rPr>
          </w:pPr>
          <w:hyperlink w:anchor="_Toc218174868" w:history="1">
            <w:r w:rsidRPr="00DC26C5">
              <w:rPr>
                <w:rStyle w:val="Hyperlink"/>
                <w:noProof/>
              </w:rPr>
              <w:t>3.1.2 Fragment Pipeline:</w:t>
            </w:r>
            <w:r>
              <w:rPr>
                <w:noProof/>
                <w:webHidden/>
              </w:rPr>
              <w:tab/>
            </w:r>
            <w:r>
              <w:rPr>
                <w:noProof/>
                <w:webHidden/>
              </w:rPr>
              <w:fldChar w:fldCharType="begin"/>
            </w:r>
            <w:r>
              <w:rPr>
                <w:noProof/>
                <w:webHidden/>
              </w:rPr>
              <w:instrText xml:space="preserve"> PAGEREF _Toc218174868 \h </w:instrText>
            </w:r>
            <w:r>
              <w:rPr>
                <w:noProof/>
                <w:webHidden/>
              </w:rPr>
            </w:r>
            <w:r>
              <w:rPr>
                <w:noProof/>
                <w:webHidden/>
              </w:rPr>
              <w:fldChar w:fldCharType="separate"/>
            </w:r>
            <w:r w:rsidR="00327DF4">
              <w:rPr>
                <w:noProof/>
                <w:webHidden/>
              </w:rPr>
              <w:t>12</w:t>
            </w:r>
            <w:r>
              <w:rPr>
                <w:noProof/>
                <w:webHidden/>
              </w:rPr>
              <w:fldChar w:fldCharType="end"/>
            </w:r>
          </w:hyperlink>
        </w:p>
        <w:p w14:paraId="3C15FE41" w14:textId="4B5A40CC" w:rsidR="006C2F50" w:rsidRDefault="006C2F50">
          <w:pPr>
            <w:pStyle w:val="TOC3"/>
            <w:tabs>
              <w:tab w:val="right" w:leader="dot" w:pos="8630"/>
            </w:tabs>
            <w:rPr>
              <w:noProof/>
              <w:kern w:val="2"/>
              <w:sz w:val="24"/>
              <w:szCs w:val="24"/>
              <w:lang w:bidi="he-IL"/>
              <w14:ligatures w14:val="standardContextual"/>
            </w:rPr>
          </w:pPr>
          <w:hyperlink w:anchor="_Toc218174869" w:history="1">
            <w:r w:rsidRPr="00DC26C5">
              <w:rPr>
                <w:rStyle w:val="Hyperlink"/>
                <w:noProof/>
              </w:rPr>
              <w:t>3.1.3 Hardware RT Pipeline:</w:t>
            </w:r>
            <w:r>
              <w:rPr>
                <w:noProof/>
                <w:webHidden/>
              </w:rPr>
              <w:tab/>
            </w:r>
            <w:r>
              <w:rPr>
                <w:noProof/>
                <w:webHidden/>
              </w:rPr>
              <w:fldChar w:fldCharType="begin"/>
            </w:r>
            <w:r>
              <w:rPr>
                <w:noProof/>
                <w:webHidden/>
              </w:rPr>
              <w:instrText xml:space="preserve"> PAGEREF _Toc218174869 \h </w:instrText>
            </w:r>
            <w:r>
              <w:rPr>
                <w:noProof/>
                <w:webHidden/>
              </w:rPr>
            </w:r>
            <w:r>
              <w:rPr>
                <w:noProof/>
                <w:webHidden/>
              </w:rPr>
              <w:fldChar w:fldCharType="separate"/>
            </w:r>
            <w:r w:rsidR="00327DF4">
              <w:rPr>
                <w:noProof/>
                <w:webHidden/>
              </w:rPr>
              <w:t>12</w:t>
            </w:r>
            <w:r>
              <w:rPr>
                <w:noProof/>
                <w:webHidden/>
              </w:rPr>
              <w:fldChar w:fldCharType="end"/>
            </w:r>
          </w:hyperlink>
        </w:p>
        <w:p w14:paraId="32C7E8FE" w14:textId="78626A86" w:rsidR="006C2F50" w:rsidRDefault="006C2F50">
          <w:pPr>
            <w:pStyle w:val="TOC2"/>
            <w:tabs>
              <w:tab w:val="right" w:leader="dot" w:pos="8630"/>
            </w:tabs>
            <w:rPr>
              <w:noProof/>
              <w:kern w:val="2"/>
              <w:sz w:val="24"/>
              <w:szCs w:val="24"/>
              <w:lang w:bidi="he-IL"/>
              <w14:ligatures w14:val="standardContextual"/>
            </w:rPr>
          </w:pPr>
          <w:hyperlink w:anchor="_Toc218174870" w:history="1">
            <w:r w:rsidRPr="00DC26C5">
              <w:rPr>
                <w:rStyle w:val="Hyperlink"/>
                <w:noProof/>
              </w:rPr>
              <w:t>3.2 Test Configuration</w:t>
            </w:r>
            <w:r>
              <w:rPr>
                <w:noProof/>
                <w:webHidden/>
              </w:rPr>
              <w:tab/>
            </w:r>
            <w:r>
              <w:rPr>
                <w:noProof/>
                <w:webHidden/>
              </w:rPr>
              <w:fldChar w:fldCharType="begin"/>
            </w:r>
            <w:r>
              <w:rPr>
                <w:noProof/>
                <w:webHidden/>
              </w:rPr>
              <w:instrText xml:space="preserve"> PAGEREF _Toc218174870 \h </w:instrText>
            </w:r>
            <w:r>
              <w:rPr>
                <w:noProof/>
                <w:webHidden/>
              </w:rPr>
            </w:r>
            <w:r>
              <w:rPr>
                <w:noProof/>
                <w:webHidden/>
              </w:rPr>
              <w:fldChar w:fldCharType="separate"/>
            </w:r>
            <w:r w:rsidR="00327DF4">
              <w:rPr>
                <w:noProof/>
                <w:webHidden/>
              </w:rPr>
              <w:t>13</w:t>
            </w:r>
            <w:r>
              <w:rPr>
                <w:noProof/>
                <w:webHidden/>
              </w:rPr>
              <w:fldChar w:fldCharType="end"/>
            </w:r>
          </w:hyperlink>
        </w:p>
        <w:p w14:paraId="3A42345C" w14:textId="1EEF391A" w:rsidR="006C2F50" w:rsidRDefault="006C2F50">
          <w:pPr>
            <w:pStyle w:val="TOC3"/>
            <w:tabs>
              <w:tab w:val="right" w:leader="dot" w:pos="8630"/>
            </w:tabs>
            <w:rPr>
              <w:noProof/>
              <w:kern w:val="2"/>
              <w:sz w:val="24"/>
              <w:szCs w:val="24"/>
              <w:lang w:bidi="he-IL"/>
              <w14:ligatures w14:val="standardContextual"/>
            </w:rPr>
          </w:pPr>
          <w:hyperlink w:anchor="_Toc218174871" w:history="1">
            <w:r w:rsidRPr="00DC26C5">
              <w:rPr>
                <w:rStyle w:val="Hyperlink"/>
                <w:noProof/>
              </w:rPr>
              <w:t>3.2.1 Resolution Scope:</w:t>
            </w:r>
            <w:r>
              <w:rPr>
                <w:noProof/>
                <w:webHidden/>
              </w:rPr>
              <w:tab/>
            </w:r>
            <w:r>
              <w:rPr>
                <w:noProof/>
                <w:webHidden/>
              </w:rPr>
              <w:fldChar w:fldCharType="begin"/>
            </w:r>
            <w:r>
              <w:rPr>
                <w:noProof/>
                <w:webHidden/>
              </w:rPr>
              <w:instrText xml:space="preserve"> PAGEREF _Toc218174871 \h </w:instrText>
            </w:r>
            <w:r>
              <w:rPr>
                <w:noProof/>
                <w:webHidden/>
              </w:rPr>
            </w:r>
            <w:r>
              <w:rPr>
                <w:noProof/>
                <w:webHidden/>
              </w:rPr>
              <w:fldChar w:fldCharType="separate"/>
            </w:r>
            <w:r w:rsidR="00327DF4">
              <w:rPr>
                <w:noProof/>
                <w:webHidden/>
              </w:rPr>
              <w:t>13</w:t>
            </w:r>
            <w:r>
              <w:rPr>
                <w:noProof/>
                <w:webHidden/>
              </w:rPr>
              <w:fldChar w:fldCharType="end"/>
            </w:r>
          </w:hyperlink>
        </w:p>
        <w:p w14:paraId="18DF9054" w14:textId="548DA9F5" w:rsidR="006C2F50" w:rsidRDefault="006C2F50">
          <w:pPr>
            <w:pStyle w:val="TOC2"/>
            <w:tabs>
              <w:tab w:val="right" w:leader="dot" w:pos="8630"/>
            </w:tabs>
            <w:rPr>
              <w:noProof/>
              <w:kern w:val="2"/>
              <w:sz w:val="24"/>
              <w:szCs w:val="24"/>
              <w:lang w:bidi="he-IL"/>
              <w14:ligatures w14:val="standardContextual"/>
            </w:rPr>
          </w:pPr>
          <w:hyperlink w:anchor="_Toc218174872" w:history="1">
            <w:r w:rsidRPr="00DC26C5">
              <w:rPr>
                <w:rStyle w:val="Hyperlink"/>
                <w:noProof/>
              </w:rPr>
              <w:t>3.3 Scene Characterization</w:t>
            </w:r>
            <w:r>
              <w:rPr>
                <w:noProof/>
                <w:webHidden/>
              </w:rPr>
              <w:tab/>
            </w:r>
            <w:r>
              <w:rPr>
                <w:noProof/>
                <w:webHidden/>
              </w:rPr>
              <w:fldChar w:fldCharType="begin"/>
            </w:r>
            <w:r>
              <w:rPr>
                <w:noProof/>
                <w:webHidden/>
              </w:rPr>
              <w:instrText xml:space="preserve"> PAGEREF _Toc218174872 \h </w:instrText>
            </w:r>
            <w:r>
              <w:rPr>
                <w:noProof/>
                <w:webHidden/>
              </w:rPr>
            </w:r>
            <w:r>
              <w:rPr>
                <w:noProof/>
                <w:webHidden/>
              </w:rPr>
              <w:fldChar w:fldCharType="separate"/>
            </w:r>
            <w:r w:rsidR="00327DF4">
              <w:rPr>
                <w:noProof/>
                <w:webHidden/>
              </w:rPr>
              <w:t>14</w:t>
            </w:r>
            <w:r>
              <w:rPr>
                <w:noProof/>
                <w:webHidden/>
              </w:rPr>
              <w:fldChar w:fldCharType="end"/>
            </w:r>
          </w:hyperlink>
        </w:p>
        <w:p w14:paraId="53B0B75D" w14:textId="69255EC6" w:rsidR="006C2F50" w:rsidRDefault="006C2F50">
          <w:pPr>
            <w:pStyle w:val="TOC2"/>
            <w:tabs>
              <w:tab w:val="right" w:leader="dot" w:pos="8630"/>
            </w:tabs>
            <w:rPr>
              <w:noProof/>
              <w:kern w:val="2"/>
              <w:sz w:val="24"/>
              <w:szCs w:val="24"/>
              <w:lang w:bidi="he-IL"/>
              <w14:ligatures w14:val="standardContextual"/>
            </w:rPr>
          </w:pPr>
          <w:hyperlink w:anchor="_Toc218174873" w:history="1">
            <w:r w:rsidRPr="00DC26C5">
              <w:rPr>
                <w:rStyle w:val="Hyperlink"/>
                <w:noProof/>
              </w:rPr>
              <w:t>3.4 Hardware</w:t>
            </w:r>
            <w:r>
              <w:rPr>
                <w:noProof/>
                <w:webHidden/>
              </w:rPr>
              <w:tab/>
            </w:r>
            <w:r>
              <w:rPr>
                <w:noProof/>
                <w:webHidden/>
              </w:rPr>
              <w:fldChar w:fldCharType="begin"/>
            </w:r>
            <w:r>
              <w:rPr>
                <w:noProof/>
                <w:webHidden/>
              </w:rPr>
              <w:instrText xml:space="preserve"> PAGEREF _Toc218174873 \h </w:instrText>
            </w:r>
            <w:r>
              <w:rPr>
                <w:noProof/>
                <w:webHidden/>
              </w:rPr>
            </w:r>
            <w:r>
              <w:rPr>
                <w:noProof/>
                <w:webHidden/>
              </w:rPr>
              <w:fldChar w:fldCharType="separate"/>
            </w:r>
            <w:r w:rsidR="00327DF4">
              <w:rPr>
                <w:noProof/>
                <w:webHidden/>
              </w:rPr>
              <w:t>14</w:t>
            </w:r>
            <w:r>
              <w:rPr>
                <w:noProof/>
                <w:webHidden/>
              </w:rPr>
              <w:fldChar w:fldCharType="end"/>
            </w:r>
          </w:hyperlink>
        </w:p>
        <w:p w14:paraId="3D774440" w14:textId="1450459D" w:rsidR="006C2F50" w:rsidRDefault="006C2F50">
          <w:pPr>
            <w:pStyle w:val="TOC3"/>
            <w:tabs>
              <w:tab w:val="right" w:leader="dot" w:pos="8630"/>
            </w:tabs>
            <w:rPr>
              <w:noProof/>
              <w:kern w:val="2"/>
              <w:sz w:val="24"/>
              <w:szCs w:val="24"/>
              <w:lang w:bidi="he-IL"/>
              <w14:ligatures w14:val="standardContextual"/>
            </w:rPr>
          </w:pPr>
          <w:hyperlink w:anchor="_Toc218174874" w:history="1">
            <w:r w:rsidRPr="00DC26C5">
              <w:rPr>
                <w:rStyle w:val="Hyperlink"/>
                <w:noProof/>
              </w:rPr>
              <w:t>3.4.1 Hardware Selection Rationale:</w:t>
            </w:r>
            <w:r>
              <w:rPr>
                <w:noProof/>
                <w:webHidden/>
              </w:rPr>
              <w:tab/>
            </w:r>
            <w:r>
              <w:rPr>
                <w:noProof/>
                <w:webHidden/>
              </w:rPr>
              <w:fldChar w:fldCharType="begin"/>
            </w:r>
            <w:r>
              <w:rPr>
                <w:noProof/>
                <w:webHidden/>
              </w:rPr>
              <w:instrText xml:space="preserve"> PAGEREF _Toc218174874 \h </w:instrText>
            </w:r>
            <w:r>
              <w:rPr>
                <w:noProof/>
                <w:webHidden/>
              </w:rPr>
            </w:r>
            <w:r>
              <w:rPr>
                <w:noProof/>
                <w:webHidden/>
              </w:rPr>
              <w:fldChar w:fldCharType="separate"/>
            </w:r>
            <w:r w:rsidR="00327DF4">
              <w:rPr>
                <w:noProof/>
                <w:webHidden/>
              </w:rPr>
              <w:t>15</w:t>
            </w:r>
            <w:r>
              <w:rPr>
                <w:noProof/>
                <w:webHidden/>
              </w:rPr>
              <w:fldChar w:fldCharType="end"/>
            </w:r>
          </w:hyperlink>
        </w:p>
        <w:p w14:paraId="23822072" w14:textId="0C4C4AB1" w:rsidR="006C2F50" w:rsidRDefault="006C2F50">
          <w:pPr>
            <w:pStyle w:val="TOC3"/>
            <w:tabs>
              <w:tab w:val="right" w:leader="dot" w:pos="8630"/>
            </w:tabs>
            <w:rPr>
              <w:noProof/>
              <w:kern w:val="2"/>
              <w:sz w:val="24"/>
              <w:szCs w:val="24"/>
              <w:lang w:bidi="he-IL"/>
              <w14:ligatures w14:val="standardContextual"/>
            </w:rPr>
          </w:pPr>
          <w:hyperlink w:anchor="_Toc218174875" w:history="1">
            <w:r w:rsidRPr="00DC26C5">
              <w:rPr>
                <w:rStyle w:val="Hyperlink"/>
                <w:noProof/>
              </w:rPr>
              <w:t>3.4.2 RT Core Generations:</w:t>
            </w:r>
            <w:r>
              <w:rPr>
                <w:noProof/>
                <w:webHidden/>
              </w:rPr>
              <w:tab/>
            </w:r>
            <w:r>
              <w:rPr>
                <w:noProof/>
                <w:webHidden/>
              </w:rPr>
              <w:fldChar w:fldCharType="begin"/>
            </w:r>
            <w:r>
              <w:rPr>
                <w:noProof/>
                <w:webHidden/>
              </w:rPr>
              <w:instrText xml:space="preserve"> PAGEREF _Toc218174875 \h </w:instrText>
            </w:r>
            <w:r>
              <w:rPr>
                <w:noProof/>
                <w:webHidden/>
              </w:rPr>
            </w:r>
            <w:r>
              <w:rPr>
                <w:noProof/>
                <w:webHidden/>
              </w:rPr>
              <w:fldChar w:fldCharType="separate"/>
            </w:r>
            <w:r w:rsidR="00327DF4">
              <w:rPr>
                <w:noProof/>
                <w:webHidden/>
              </w:rPr>
              <w:t>15</w:t>
            </w:r>
            <w:r>
              <w:rPr>
                <w:noProof/>
                <w:webHidden/>
              </w:rPr>
              <w:fldChar w:fldCharType="end"/>
            </w:r>
          </w:hyperlink>
        </w:p>
        <w:p w14:paraId="52237D0B" w14:textId="7C14EB34" w:rsidR="006C2F50" w:rsidRDefault="006C2F50">
          <w:pPr>
            <w:pStyle w:val="TOC3"/>
            <w:tabs>
              <w:tab w:val="right" w:leader="dot" w:pos="8630"/>
            </w:tabs>
            <w:rPr>
              <w:noProof/>
              <w:kern w:val="2"/>
              <w:sz w:val="24"/>
              <w:szCs w:val="24"/>
              <w:lang w:bidi="he-IL"/>
              <w14:ligatures w14:val="standardContextual"/>
            </w:rPr>
          </w:pPr>
          <w:hyperlink w:anchor="_Toc218174876" w:history="1">
            <w:r w:rsidRPr="00DC26C5">
              <w:rPr>
                <w:rStyle w:val="Hyperlink"/>
                <w:noProof/>
              </w:rPr>
              <w:t>3.4.3 Cross-Vendor Coverage:</w:t>
            </w:r>
            <w:r>
              <w:rPr>
                <w:noProof/>
                <w:webHidden/>
              </w:rPr>
              <w:tab/>
            </w:r>
            <w:r>
              <w:rPr>
                <w:noProof/>
                <w:webHidden/>
              </w:rPr>
              <w:fldChar w:fldCharType="begin"/>
            </w:r>
            <w:r>
              <w:rPr>
                <w:noProof/>
                <w:webHidden/>
              </w:rPr>
              <w:instrText xml:space="preserve"> PAGEREF _Toc218174876 \h </w:instrText>
            </w:r>
            <w:r>
              <w:rPr>
                <w:noProof/>
                <w:webHidden/>
              </w:rPr>
            </w:r>
            <w:r>
              <w:rPr>
                <w:noProof/>
                <w:webHidden/>
              </w:rPr>
              <w:fldChar w:fldCharType="separate"/>
            </w:r>
            <w:r w:rsidR="00327DF4">
              <w:rPr>
                <w:noProof/>
                <w:webHidden/>
              </w:rPr>
              <w:t>15</w:t>
            </w:r>
            <w:r>
              <w:rPr>
                <w:noProof/>
                <w:webHidden/>
              </w:rPr>
              <w:fldChar w:fldCharType="end"/>
            </w:r>
          </w:hyperlink>
        </w:p>
        <w:p w14:paraId="368101B6" w14:textId="380B0ABB" w:rsidR="006C2F50" w:rsidRDefault="006C2F50">
          <w:pPr>
            <w:pStyle w:val="TOC3"/>
            <w:tabs>
              <w:tab w:val="right" w:leader="dot" w:pos="8630"/>
            </w:tabs>
            <w:rPr>
              <w:noProof/>
              <w:kern w:val="2"/>
              <w:sz w:val="24"/>
              <w:szCs w:val="24"/>
              <w:lang w:bidi="he-IL"/>
              <w14:ligatures w14:val="standardContextual"/>
            </w:rPr>
          </w:pPr>
          <w:hyperlink w:anchor="_Toc218174877" w:history="1">
            <w:r w:rsidRPr="00DC26C5">
              <w:rPr>
                <w:rStyle w:val="Hyperlink"/>
                <w:noProof/>
              </w:rPr>
              <w:t>3.4.4 Test Environment:</w:t>
            </w:r>
            <w:r>
              <w:rPr>
                <w:noProof/>
                <w:webHidden/>
              </w:rPr>
              <w:tab/>
            </w:r>
            <w:r>
              <w:rPr>
                <w:noProof/>
                <w:webHidden/>
              </w:rPr>
              <w:fldChar w:fldCharType="begin"/>
            </w:r>
            <w:r>
              <w:rPr>
                <w:noProof/>
                <w:webHidden/>
              </w:rPr>
              <w:instrText xml:space="preserve"> PAGEREF _Toc218174877 \h </w:instrText>
            </w:r>
            <w:r>
              <w:rPr>
                <w:noProof/>
                <w:webHidden/>
              </w:rPr>
            </w:r>
            <w:r>
              <w:rPr>
                <w:noProof/>
                <w:webHidden/>
              </w:rPr>
              <w:fldChar w:fldCharType="separate"/>
            </w:r>
            <w:r w:rsidR="00327DF4">
              <w:rPr>
                <w:noProof/>
                <w:webHidden/>
              </w:rPr>
              <w:t>15</w:t>
            </w:r>
            <w:r>
              <w:rPr>
                <w:noProof/>
                <w:webHidden/>
              </w:rPr>
              <w:fldChar w:fldCharType="end"/>
            </w:r>
          </w:hyperlink>
        </w:p>
        <w:p w14:paraId="0E2B807B" w14:textId="232DE884" w:rsidR="006C2F50" w:rsidRDefault="006C2F50">
          <w:pPr>
            <w:pStyle w:val="TOC1"/>
            <w:tabs>
              <w:tab w:val="right" w:leader="dot" w:pos="8630"/>
            </w:tabs>
            <w:rPr>
              <w:noProof/>
              <w:kern w:val="2"/>
              <w:sz w:val="24"/>
              <w:szCs w:val="24"/>
              <w:lang w:bidi="he-IL"/>
              <w14:ligatures w14:val="standardContextual"/>
            </w:rPr>
          </w:pPr>
          <w:hyperlink w:anchor="_Toc218174878" w:history="1">
            <w:r w:rsidRPr="00DC26C5">
              <w:rPr>
                <w:rStyle w:val="Hyperlink"/>
                <w:noProof/>
              </w:rPr>
              <w:t>4. Results</w:t>
            </w:r>
            <w:r>
              <w:rPr>
                <w:noProof/>
                <w:webHidden/>
              </w:rPr>
              <w:tab/>
            </w:r>
            <w:r>
              <w:rPr>
                <w:noProof/>
                <w:webHidden/>
              </w:rPr>
              <w:fldChar w:fldCharType="begin"/>
            </w:r>
            <w:r>
              <w:rPr>
                <w:noProof/>
                <w:webHidden/>
              </w:rPr>
              <w:instrText xml:space="preserve"> PAGEREF _Toc218174878 \h </w:instrText>
            </w:r>
            <w:r>
              <w:rPr>
                <w:noProof/>
                <w:webHidden/>
              </w:rPr>
            </w:r>
            <w:r>
              <w:rPr>
                <w:noProof/>
                <w:webHidden/>
              </w:rPr>
              <w:fldChar w:fldCharType="separate"/>
            </w:r>
            <w:r w:rsidR="00327DF4">
              <w:rPr>
                <w:noProof/>
                <w:webHidden/>
              </w:rPr>
              <w:t>16</w:t>
            </w:r>
            <w:r>
              <w:rPr>
                <w:noProof/>
                <w:webHidden/>
              </w:rPr>
              <w:fldChar w:fldCharType="end"/>
            </w:r>
          </w:hyperlink>
        </w:p>
        <w:p w14:paraId="35ECAE99" w14:textId="64343C7C" w:rsidR="006C2F50" w:rsidRDefault="006C2F50">
          <w:pPr>
            <w:pStyle w:val="TOC2"/>
            <w:tabs>
              <w:tab w:val="right" w:leader="dot" w:pos="8630"/>
            </w:tabs>
            <w:rPr>
              <w:noProof/>
              <w:kern w:val="2"/>
              <w:sz w:val="24"/>
              <w:szCs w:val="24"/>
              <w:lang w:bidi="he-IL"/>
              <w14:ligatures w14:val="standardContextual"/>
            </w:rPr>
          </w:pPr>
          <w:hyperlink w:anchor="_Toc218174879" w:history="1">
            <w:r w:rsidRPr="00DC26C5">
              <w:rPr>
                <w:rStyle w:val="Hyperlink"/>
                <w:noProof/>
              </w:rPr>
              <w:t>4.1 Overall Performance</w:t>
            </w:r>
            <w:r>
              <w:rPr>
                <w:noProof/>
                <w:webHidden/>
              </w:rPr>
              <w:tab/>
            </w:r>
            <w:r>
              <w:rPr>
                <w:noProof/>
                <w:webHidden/>
              </w:rPr>
              <w:fldChar w:fldCharType="begin"/>
            </w:r>
            <w:r>
              <w:rPr>
                <w:noProof/>
                <w:webHidden/>
              </w:rPr>
              <w:instrText xml:space="preserve"> PAGEREF _Toc218174879 \h </w:instrText>
            </w:r>
            <w:r>
              <w:rPr>
                <w:noProof/>
                <w:webHidden/>
              </w:rPr>
            </w:r>
            <w:r>
              <w:rPr>
                <w:noProof/>
                <w:webHidden/>
              </w:rPr>
              <w:fldChar w:fldCharType="separate"/>
            </w:r>
            <w:r w:rsidR="00327DF4">
              <w:rPr>
                <w:noProof/>
                <w:webHidden/>
              </w:rPr>
              <w:t>16</w:t>
            </w:r>
            <w:r>
              <w:rPr>
                <w:noProof/>
                <w:webHidden/>
              </w:rPr>
              <w:fldChar w:fldCharType="end"/>
            </w:r>
          </w:hyperlink>
        </w:p>
        <w:p w14:paraId="53F2FB19" w14:textId="2281B986" w:rsidR="006C2F50" w:rsidRDefault="006C2F50">
          <w:pPr>
            <w:pStyle w:val="TOC3"/>
            <w:tabs>
              <w:tab w:val="right" w:leader="dot" w:pos="8630"/>
            </w:tabs>
            <w:rPr>
              <w:noProof/>
              <w:kern w:val="2"/>
              <w:sz w:val="24"/>
              <w:szCs w:val="24"/>
              <w:lang w:bidi="he-IL"/>
              <w14:ligatures w14:val="standardContextual"/>
            </w:rPr>
          </w:pPr>
          <w:hyperlink w:anchor="_Toc218174880" w:history="1">
            <w:r w:rsidRPr="00DC26C5">
              <w:rPr>
                <w:rStyle w:val="Hyperlink"/>
                <w:noProof/>
              </w:rPr>
              <w:t>4.1.1 Interpreting the Results:</w:t>
            </w:r>
            <w:r>
              <w:rPr>
                <w:noProof/>
                <w:webHidden/>
              </w:rPr>
              <w:tab/>
            </w:r>
            <w:r>
              <w:rPr>
                <w:noProof/>
                <w:webHidden/>
              </w:rPr>
              <w:fldChar w:fldCharType="begin"/>
            </w:r>
            <w:r>
              <w:rPr>
                <w:noProof/>
                <w:webHidden/>
              </w:rPr>
              <w:instrText xml:space="preserve"> PAGEREF _Toc218174880 \h </w:instrText>
            </w:r>
            <w:r>
              <w:rPr>
                <w:noProof/>
                <w:webHidden/>
              </w:rPr>
            </w:r>
            <w:r>
              <w:rPr>
                <w:noProof/>
                <w:webHidden/>
              </w:rPr>
              <w:fldChar w:fldCharType="separate"/>
            </w:r>
            <w:r w:rsidR="00327DF4">
              <w:rPr>
                <w:noProof/>
                <w:webHidden/>
              </w:rPr>
              <w:t>17</w:t>
            </w:r>
            <w:r>
              <w:rPr>
                <w:noProof/>
                <w:webHidden/>
              </w:rPr>
              <w:fldChar w:fldCharType="end"/>
            </w:r>
          </w:hyperlink>
        </w:p>
        <w:p w14:paraId="2B97CDEB" w14:textId="3CFD20F2" w:rsidR="006C2F50" w:rsidRDefault="006C2F50">
          <w:pPr>
            <w:pStyle w:val="TOC3"/>
            <w:tabs>
              <w:tab w:val="right" w:leader="dot" w:pos="8630"/>
            </w:tabs>
            <w:rPr>
              <w:noProof/>
              <w:kern w:val="2"/>
              <w:sz w:val="24"/>
              <w:szCs w:val="24"/>
              <w:lang w:bidi="he-IL"/>
              <w14:ligatures w14:val="standardContextual"/>
            </w:rPr>
          </w:pPr>
          <w:hyperlink w:anchor="_Toc218174881" w:history="1">
            <w:r w:rsidRPr="00DC26C5">
              <w:rPr>
                <w:rStyle w:val="Hyperlink"/>
                <w:noProof/>
              </w:rPr>
              <w:t>4.1.2 Compute variance anomaly:</w:t>
            </w:r>
            <w:r>
              <w:rPr>
                <w:noProof/>
                <w:webHidden/>
              </w:rPr>
              <w:tab/>
            </w:r>
            <w:r>
              <w:rPr>
                <w:noProof/>
                <w:webHidden/>
              </w:rPr>
              <w:fldChar w:fldCharType="begin"/>
            </w:r>
            <w:r>
              <w:rPr>
                <w:noProof/>
                <w:webHidden/>
              </w:rPr>
              <w:instrText xml:space="preserve"> PAGEREF _Toc218174881 \h </w:instrText>
            </w:r>
            <w:r>
              <w:rPr>
                <w:noProof/>
                <w:webHidden/>
              </w:rPr>
            </w:r>
            <w:r>
              <w:rPr>
                <w:noProof/>
                <w:webHidden/>
              </w:rPr>
              <w:fldChar w:fldCharType="separate"/>
            </w:r>
            <w:r w:rsidR="00327DF4">
              <w:rPr>
                <w:noProof/>
                <w:webHidden/>
              </w:rPr>
              <w:t>17</w:t>
            </w:r>
            <w:r>
              <w:rPr>
                <w:noProof/>
                <w:webHidden/>
              </w:rPr>
              <w:fldChar w:fldCharType="end"/>
            </w:r>
          </w:hyperlink>
        </w:p>
        <w:p w14:paraId="79C3700F" w14:textId="6B2BB595" w:rsidR="006C2F50" w:rsidRDefault="006C2F50">
          <w:pPr>
            <w:pStyle w:val="TOC3"/>
            <w:tabs>
              <w:tab w:val="right" w:leader="dot" w:pos="8630"/>
            </w:tabs>
            <w:rPr>
              <w:noProof/>
              <w:kern w:val="2"/>
              <w:sz w:val="24"/>
              <w:szCs w:val="24"/>
              <w:lang w:bidi="he-IL"/>
              <w14:ligatures w14:val="standardContextual"/>
            </w:rPr>
          </w:pPr>
          <w:hyperlink w:anchor="_Toc218174882" w:history="1">
            <w:r w:rsidRPr="00DC26C5">
              <w:rPr>
                <w:rStyle w:val="Hyperlink"/>
                <w:noProof/>
              </w:rPr>
              <w:t>4.1.3 P99 frame times:</w:t>
            </w:r>
            <w:r>
              <w:rPr>
                <w:noProof/>
                <w:webHidden/>
              </w:rPr>
              <w:tab/>
            </w:r>
            <w:r>
              <w:rPr>
                <w:noProof/>
                <w:webHidden/>
              </w:rPr>
              <w:fldChar w:fldCharType="begin"/>
            </w:r>
            <w:r>
              <w:rPr>
                <w:noProof/>
                <w:webHidden/>
              </w:rPr>
              <w:instrText xml:space="preserve"> PAGEREF _Toc218174882 \h </w:instrText>
            </w:r>
            <w:r>
              <w:rPr>
                <w:noProof/>
                <w:webHidden/>
              </w:rPr>
            </w:r>
            <w:r>
              <w:rPr>
                <w:noProof/>
                <w:webHidden/>
              </w:rPr>
              <w:fldChar w:fldCharType="separate"/>
            </w:r>
            <w:r w:rsidR="00327DF4">
              <w:rPr>
                <w:noProof/>
                <w:webHidden/>
              </w:rPr>
              <w:t>17</w:t>
            </w:r>
            <w:r>
              <w:rPr>
                <w:noProof/>
                <w:webHidden/>
              </w:rPr>
              <w:fldChar w:fldCharType="end"/>
            </w:r>
          </w:hyperlink>
        </w:p>
        <w:p w14:paraId="59AED86C" w14:textId="28A1637D" w:rsidR="006C2F50" w:rsidRDefault="006C2F50">
          <w:pPr>
            <w:pStyle w:val="TOC3"/>
            <w:tabs>
              <w:tab w:val="right" w:leader="dot" w:pos="8630"/>
            </w:tabs>
            <w:rPr>
              <w:noProof/>
              <w:kern w:val="2"/>
              <w:sz w:val="24"/>
              <w:szCs w:val="24"/>
              <w:lang w:bidi="he-IL"/>
              <w14:ligatures w14:val="standardContextual"/>
            </w:rPr>
          </w:pPr>
          <w:hyperlink w:anchor="_Toc218174883" w:history="1">
            <w:r w:rsidRPr="00DC26C5">
              <w:rPr>
                <w:rStyle w:val="Hyperlink"/>
                <w:noProof/>
              </w:rPr>
              <w:t>4.1.4 Bandwidth correlation:</w:t>
            </w:r>
            <w:r>
              <w:rPr>
                <w:noProof/>
                <w:webHidden/>
              </w:rPr>
              <w:tab/>
            </w:r>
            <w:r>
              <w:rPr>
                <w:noProof/>
                <w:webHidden/>
              </w:rPr>
              <w:fldChar w:fldCharType="begin"/>
            </w:r>
            <w:r>
              <w:rPr>
                <w:noProof/>
                <w:webHidden/>
              </w:rPr>
              <w:instrText xml:space="preserve"> PAGEREF _Toc218174883 \h </w:instrText>
            </w:r>
            <w:r>
              <w:rPr>
                <w:noProof/>
                <w:webHidden/>
              </w:rPr>
            </w:r>
            <w:r>
              <w:rPr>
                <w:noProof/>
                <w:webHidden/>
              </w:rPr>
              <w:fldChar w:fldCharType="separate"/>
            </w:r>
            <w:r w:rsidR="00327DF4">
              <w:rPr>
                <w:noProof/>
                <w:webHidden/>
              </w:rPr>
              <w:t>17</w:t>
            </w:r>
            <w:r>
              <w:rPr>
                <w:noProof/>
                <w:webHidden/>
              </w:rPr>
              <w:fldChar w:fldCharType="end"/>
            </w:r>
          </w:hyperlink>
        </w:p>
        <w:p w14:paraId="23B19382" w14:textId="0E41F306" w:rsidR="006C2F50" w:rsidRDefault="006C2F50">
          <w:pPr>
            <w:pStyle w:val="TOC3"/>
            <w:tabs>
              <w:tab w:val="right" w:leader="dot" w:pos="8630"/>
            </w:tabs>
            <w:rPr>
              <w:noProof/>
              <w:kern w:val="2"/>
              <w:sz w:val="24"/>
              <w:szCs w:val="24"/>
              <w:lang w:bidi="he-IL"/>
              <w14:ligatures w14:val="standardContextual"/>
            </w:rPr>
          </w:pPr>
          <w:hyperlink w:anchor="_Toc218174884" w:history="1">
            <w:r w:rsidRPr="00DC26C5">
              <w:rPr>
                <w:rStyle w:val="Hyperlink"/>
                <w:noProof/>
              </w:rPr>
              <w:t>4.1.5 Key Finding:</w:t>
            </w:r>
            <w:r>
              <w:rPr>
                <w:noProof/>
                <w:webHidden/>
              </w:rPr>
              <w:tab/>
            </w:r>
            <w:r>
              <w:rPr>
                <w:noProof/>
                <w:webHidden/>
              </w:rPr>
              <w:fldChar w:fldCharType="begin"/>
            </w:r>
            <w:r>
              <w:rPr>
                <w:noProof/>
                <w:webHidden/>
              </w:rPr>
              <w:instrText xml:space="preserve"> PAGEREF _Toc218174884 \h </w:instrText>
            </w:r>
            <w:r>
              <w:rPr>
                <w:noProof/>
                <w:webHidden/>
              </w:rPr>
            </w:r>
            <w:r>
              <w:rPr>
                <w:noProof/>
                <w:webHidden/>
              </w:rPr>
              <w:fldChar w:fldCharType="separate"/>
            </w:r>
            <w:r w:rsidR="00327DF4">
              <w:rPr>
                <w:noProof/>
                <w:webHidden/>
              </w:rPr>
              <w:t>17</w:t>
            </w:r>
            <w:r>
              <w:rPr>
                <w:noProof/>
                <w:webHidden/>
              </w:rPr>
              <w:fldChar w:fldCharType="end"/>
            </w:r>
          </w:hyperlink>
        </w:p>
        <w:p w14:paraId="6E74A7C2" w14:textId="213DD2C0" w:rsidR="006C2F50" w:rsidRDefault="006C2F50">
          <w:pPr>
            <w:pStyle w:val="TOC2"/>
            <w:tabs>
              <w:tab w:val="right" w:leader="dot" w:pos="8630"/>
            </w:tabs>
            <w:rPr>
              <w:noProof/>
              <w:kern w:val="2"/>
              <w:sz w:val="24"/>
              <w:szCs w:val="24"/>
              <w:lang w:bidi="he-IL"/>
              <w14:ligatures w14:val="standardContextual"/>
            </w:rPr>
          </w:pPr>
          <w:hyperlink w:anchor="_Toc218174885" w:history="1">
            <w:r w:rsidRPr="00DC26C5">
              <w:rPr>
                <w:rStyle w:val="Hyperlink"/>
                <w:noProof/>
              </w:rPr>
              <w:t>4.2 Cross-GPU Analysis</w:t>
            </w:r>
            <w:r>
              <w:rPr>
                <w:noProof/>
                <w:webHidden/>
              </w:rPr>
              <w:tab/>
            </w:r>
            <w:r>
              <w:rPr>
                <w:noProof/>
                <w:webHidden/>
              </w:rPr>
              <w:fldChar w:fldCharType="begin"/>
            </w:r>
            <w:r>
              <w:rPr>
                <w:noProof/>
                <w:webHidden/>
              </w:rPr>
              <w:instrText xml:space="preserve"> PAGEREF _Toc218174885 \h </w:instrText>
            </w:r>
            <w:r>
              <w:rPr>
                <w:noProof/>
                <w:webHidden/>
              </w:rPr>
            </w:r>
            <w:r>
              <w:rPr>
                <w:noProof/>
                <w:webHidden/>
              </w:rPr>
              <w:fldChar w:fldCharType="separate"/>
            </w:r>
            <w:r w:rsidR="00327DF4">
              <w:rPr>
                <w:noProof/>
                <w:webHidden/>
              </w:rPr>
              <w:t>18</w:t>
            </w:r>
            <w:r>
              <w:rPr>
                <w:noProof/>
                <w:webHidden/>
              </w:rPr>
              <w:fldChar w:fldCharType="end"/>
            </w:r>
          </w:hyperlink>
        </w:p>
        <w:p w14:paraId="0C54ACE6" w14:textId="105C4F75" w:rsidR="006C2F50" w:rsidRDefault="006C2F50">
          <w:pPr>
            <w:pStyle w:val="TOC3"/>
            <w:tabs>
              <w:tab w:val="right" w:leader="dot" w:pos="8630"/>
            </w:tabs>
            <w:rPr>
              <w:noProof/>
              <w:kern w:val="2"/>
              <w:sz w:val="24"/>
              <w:szCs w:val="24"/>
              <w:lang w:bidi="he-IL"/>
              <w14:ligatures w14:val="standardContextual"/>
            </w:rPr>
          </w:pPr>
          <w:hyperlink w:anchor="_Toc218174886" w:history="1">
            <w:r w:rsidRPr="00DC26C5">
              <w:rPr>
                <w:rStyle w:val="Hyperlink"/>
                <w:noProof/>
              </w:rPr>
              <w:t>4.2.1 Performance Tier Analysis:</w:t>
            </w:r>
            <w:r>
              <w:rPr>
                <w:noProof/>
                <w:webHidden/>
              </w:rPr>
              <w:tab/>
            </w:r>
            <w:r>
              <w:rPr>
                <w:noProof/>
                <w:webHidden/>
              </w:rPr>
              <w:fldChar w:fldCharType="begin"/>
            </w:r>
            <w:r>
              <w:rPr>
                <w:noProof/>
                <w:webHidden/>
              </w:rPr>
              <w:instrText xml:space="preserve"> PAGEREF _Toc218174886 \h </w:instrText>
            </w:r>
            <w:r>
              <w:rPr>
                <w:noProof/>
                <w:webHidden/>
              </w:rPr>
            </w:r>
            <w:r>
              <w:rPr>
                <w:noProof/>
                <w:webHidden/>
              </w:rPr>
              <w:fldChar w:fldCharType="separate"/>
            </w:r>
            <w:r w:rsidR="00327DF4">
              <w:rPr>
                <w:noProof/>
                <w:webHidden/>
              </w:rPr>
              <w:t>18</w:t>
            </w:r>
            <w:r>
              <w:rPr>
                <w:noProof/>
                <w:webHidden/>
              </w:rPr>
              <w:fldChar w:fldCharType="end"/>
            </w:r>
          </w:hyperlink>
        </w:p>
        <w:p w14:paraId="2779AAEE" w14:textId="60F0CE09" w:rsidR="006C2F50" w:rsidRDefault="006C2F50">
          <w:pPr>
            <w:pStyle w:val="TOC3"/>
            <w:tabs>
              <w:tab w:val="right" w:leader="dot" w:pos="8630"/>
            </w:tabs>
            <w:rPr>
              <w:noProof/>
              <w:kern w:val="2"/>
              <w:sz w:val="24"/>
              <w:szCs w:val="24"/>
              <w:lang w:bidi="he-IL"/>
              <w14:ligatures w14:val="standardContextual"/>
            </w:rPr>
          </w:pPr>
          <w:hyperlink w:anchor="_Toc218174887" w:history="1">
            <w:r w:rsidRPr="00DC26C5">
              <w:rPr>
                <w:rStyle w:val="Hyperlink"/>
                <w:noProof/>
              </w:rPr>
              <w:t>4.2.2 Hardware RT Advantage by GPU:</w:t>
            </w:r>
            <w:r>
              <w:rPr>
                <w:noProof/>
                <w:webHidden/>
              </w:rPr>
              <w:tab/>
            </w:r>
            <w:r>
              <w:rPr>
                <w:noProof/>
                <w:webHidden/>
              </w:rPr>
              <w:fldChar w:fldCharType="begin"/>
            </w:r>
            <w:r>
              <w:rPr>
                <w:noProof/>
                <w:webHidden/>
              </w:rPr>
              <w:instrText xml:space="preserve"> PAGEREF _Toc218174887 \h </w:instrText>
            </w:r>
            <w:r>
              <w:rPr>
                <w:noProof/>
                <w:webHidden/>
              </w:rPr>
            </w:r>
            <w:r>
              <w:rPr>
                <w:noProof/>
                <w:webHidden/>
              </w:rPr>
              <w:fldChar w:fldCharType="separate"/>
            </w:r>
            <w:r w:rsidR="00327DF4">
              <w:rPr>
                <w:noProof/>
                <w:webHidden/>
              </w:rPr>
              <w:t>19</w:t>
            </w:r>
            <w:r>
              <w:rPr>
                <w:noProof/>
                <w:webHidden/>
              </w:rPr>
              <w:fldChar w:fldCharType="end"/>
            </w:r>
          </w:hyperlink>
        </w:p>
        <w:p w14:paraId="019F28DB" w14:textId="257CC01C" w:rsidR="006C2F50" w:rsidRDefault="006C2F50">
          <w:pPr>
            <w:pStyle w:val="TOC2"/>
            <w:tabs>
              <w:tab w:val="right" w:leader="dot" w:pos="8630"/>
            </w:tabs>
            <w:rPr>
              <w:noProof/>
              <w:kern w:val="2"/>
              <w:sz w:val="24"/>
              <w:szCs w:val="24"/>
              <w:lang w:bidi="he-IL"/>
              <w14:ligatures w14:val="standardContextual"/>
            </w:rPr>
          </w:pPr>
          <w:hyperlink w:anchor="_Toc218174888" w:history="1">
            <w:r w:rsidRPr="00DC26C5">
              <w:rPr>
                <w:rStyle w:val="Hyperlink"/>
                <w:noProof/>
              </w:rPr>
              <w:t>4.3 Resolution Scaling</w:t>
            </w:r>
            <w:r>
              <w:rPr>
                <w:noProof/>
                <w:webHidden/>
              </w:rPr>
              <w:tab/>
            </w:r>
            <w:r>
              <w:rPr>
                <w:noProof/>
                <w:webHidden/>
              </w:rPr>
              <w:fldChar w:fldCharType="begin"/>
            </w:r>
            <w:r>
              <w:rPr>
                <w:noProof/>
                <w:webHidden/>
              </w:rPr>
              <w:instrText xml:space="preserve"> PAGEREF _Toc218174888 \h </w:instrText>
            </w:r>
            <w:r>
              <w:rPr>
                <w:noProof/>
                <w:webHidden/>
              </w:rPr>
            </w:r>
            <w:r>
              <w:rPr>
                <w:noProof/>
                <w:webHidden/>
              </w:rPr>
              <w:fldChar w:fldCharType="separate"/>
            </w:r>
            <w:r w:rsidR="00327DF4">
              <w:rPr>
                <w:noProof/>
                <w:webHidden/>
              </w:rPr>
              <w:t>20</w:t>
            </w:r>
            <w:r>
              <w:rPr>
                <w:noProof/>
                <w:webHidden/>
              </w:rPr>
              <w:fldChar w:fldCharType="end"/>
            </w:r>
          </w:hyperlink>
        </w:p>
        <w:p w14:paraId="51EF1C78" w14:textId="3BD6F905" w:rsidR="006C2F50" w:rsidRDefault="006C2F50">
          <w:pPr>
            <w:pStyle w:val="TOC3"/>
            <w:tabs>
              <w:tab w:val="right" w:leader="dot" w:pos="8630"/>
            </w:tabs>
            <w:rPr>
              <w:noProof/>
              <w:kern w:val="2"/>
              <w:sz w:val="24"/>
              <w:szCs w:val="24"/>
              <w:lang w:bidi="he-IL"/>
              <w14:ligatures w14:val="standardContextual"/>
            </w:rPr>
          </w:pPr>
          <w:hyperlink w:anchor="_Toc218174889" w:history="1">
            <w:r w:rsidRPr="00DC26C5">
              <w:rPr>
                <w:rStyle w:val="Hyperlink"/>
                <w:noProof/>
              </w:rPr>
              <w:t>4.3.1 Resolution Scaling Behavior:</w:t>
            </w:r>
            <w:r>
              <w:rPr>
                <w:noProof/>
                <w:webHidden/>
              </w:rPr>
              <w:tab/>
            </w:r>
            <w:r>
              <w:rPr>
                <w:noProof/>
                <w:webHidden/>
              </w:rPr>
              <w:fldChar w:fldCharType="begin"/>
            </w:r>
            <w:r>
              <w:rPr>
                <w:noProof/>
                <w:webHidden/>
              </w:rPr>
              <w:instrText xml:space="preserve"> PAGEREF _Toc218174889 \h </w:instrText>
            </w:r>
            <w:r>
              <w:rPr>
                <w:noProof/>
                <w:webHidden/>
              </w:rPr>
            </w:r>
            <w:r>
              <w:rPr>
                <w:noProof/>
                <w:webHidden/>
              </w:rPr>
              <w:fldChar w:fldCharType="separate"/>
            </w:r>
            <w:r w:rsidR="00327DF4">
              <w:rPr>
                <w:noProof/>
                <w:webHidden/>
              </w:rPr>
              <w:t>20</w:t>
            </w:r>
            <w:r>
              <w:rPr>
                <w:noProof/>
                <w:webHidden/>
              </w:rPr>
              <w:fldChar w:fldCharType="end"/>
            </w:r>
          </w:hyperlink>
        </w:p>
        <w:p w14:paraId="5D24094D" w14:textId="6ACA4774" w:rsidR="006C2F50" w:rsidRDefault="006C2F50">
          <w:pPr>
            <w:pStyle w:val="TOC2"/>
            <w:tabs>
              <w:tab w:val="right" w:leader="dot" w:pos="8630"/>
            </w:tabs>
            <w:rPr>
              <w:noProof/>
              <w:kern w:val="2"/>
              <w:sz w:val="24"/>
              <w:szCs w:val="24"/>
              <w:lang w:bidi="he-IL"/>
              <w14:ligatures w14:val="standardContextual"/>
            </w:rPr>
          </w:pPr>
          <w:hyperlink w:anchor="_Toc218174890" w:history="1">
            <w:r w:rsidRPr="00DC26C5">
              <w:rPr>
                <w:rStyle w:val="Hyperlink"/>
                <w:noProof/>
              </w:rPr>
              <w:t>4.4 Scene Analysis</w:t>
            </w:r>
            <w:r>
              <w:rPr>
                <w:noProof/>
                <w:webHidden/>
              </w:rPr>
              <w:tab/>
            </w:r>
            <w:r>
              <w:rPr>
                <w:noProof/>
                <w:webHidden/>
              </w:rPr>
              <w:fldChar w:fldCharType="begin"/>
            </w:r>
            <w:r>
              <w:rPr>
                <w:noProof/>
                <w:webHidden/>
              </w:rPr>
              <w:instrText xml:space="preserve"> PAGEREF _Toc218174890 \h </w:instrText>
            </w:r>
            <w:r>
              <w:rPr>
                <w:noProof/>
                <w:webHidden/>
              </w:rPr>
            </w:r>
            <w:r>
              <w:rPr>
                <w:noProof/>
                <w:webHidden/>
              </w:rPr>
              <w:fldChar w:fldCharType="separate"/>
            </w:r>
            <w:r w:rsidR="00327DF4">
              <w:rPr>
                <w:noProof/>
                <w:webHidden/>
              </w:rPr>
              <w:t>22</w:t>
            </w:r>
            <w:r>
              <w:rPr>
                <w:noProof/>
                <w:webHidden/>
              </w:rPr>
              <w:fldChar w:fldCharType="end"/>
            </w:r>
          </w:hyperlink>
        </w:p>
        <w:p w14:paraId="4A85AEE1" w14:textId="1D6B577C" w:rsidR="006C2F50" w:rsidRDefault="006C2F50">
          <w:pPr>
            <w:pStyle w:val="TOC3"/>
            <w:tabs>
              <w:tab w:val="right" w:leader="dot" w:pos="8630"/>
            </w:tabs>
            <w:rPr>
              <w:noProof/>
              <w:kern w:val="2"/>
              <w:sz w:val="24"/>
              <w:szCs w:val="24"/>
              <w:lang w:bidi="he-IL"/>
              <w14:ligatures w14:val="standardContextual"/>
            </w:rPr>
          </w:pPr>
          <w:hyperlink w:anchor="_Toc218174891" w:history="1">
            <w:r w:rsidRPr="00DC26C5">
              <w:rPr>
                <w:rStyle w:val="Hyperlink"/>
                <w:noProof/>
              </w:rPr>
              <w:t>4.4.1 Density-Performance Relationship:</w:t>
            </w:r>
            <w:r>
              <w:rPr>
                <w:noProof/>
                <w:webHidden/>
              </w:rPr>
              <w:tab/>
            </w:r>
            <w:r>
              <w:rPr>
                <w:noProof/>
                <w:webHidden/>
              </w:rPr>
              <w:fldChar w:fldCharType="begin"/>
            </w:r>
            <w:r>
              <w:rPr>
                <w:noProof/>
                <w:webHidden/>
              </w:rPr>
              <w:instrText xml:space="preserve"> PAGEREF _Toc218174891 \h </w:instrText>
            </w:r>
            <w:r>
              <w:rPr>
                <w:noProof/>
                <w:webHidden/>
              </w:rPr>
            </w:r>
            <w:r>
              <w:rPr>
                <w:noProof/>
                <w:webHidden/>
              </w:rPr>
              <w:fldChar w:fldCharType="separate"/>
            </w:r>
            <w:r w:rsidR="00327DF4">
              <w:rPr>
                <w:noProof/>
                <w:webHidden/>
              </w:rPr>
              <w:t>22</w:t>
            </w:r>
            <w:r>
              <w:rPr>
                <w:noProof/>
                <w:webHidden/>
              </w:rPr>
              <w:fldChar w:fldCharType="end"/>
            </w:r>
          </w:hyperlink>
        </w:p>
        <w:p w14:paraId="0592DAC3" w14:textId="5B5FE0F9" w:rsidR="006C2F50" w:rsidRDefault="006C2F50">
          <w:pPr>
            <w:pStyle w:val="TOC2"/>
            <w:tabs>
              <w:tab w:val="right" w:leader="dot" w:pos="8630"/>
            </w:tabs>
            <w:rPr>
              <w:noProof/>
              <w:kern w:val="2"/>
              <w:sz w:val="24"/>
              <w:szCs w:val="24"/>
              <w:lang w:bidi="he-IL"/>
              <w14:ligatures w14:val="standardContextual"/>
            </w:rPr>
          </w:pPr>
          <w:hyperlink w:anchor="_Toc218174892" w:history="1">
            <w:r w:rsidRPr="00DC26C5">
              <w:rPr>
                <w:rStyle w:val="Hyperlink"/>
                <w:noProof/>
              </w:rPr>
              <w:t>4.5 Cross-Scene Consistency (H2)</w:t>
            </w:r>
            <w:r>
              <w:rPr>
                <w:noProof/>
                <w:webHidden/>
              </w:rPr>
              <w:tab/>
            </w:r>
            <w:r>
              <w:rPr>
                <w:noProof/>
                <w:webHidden/>
              </w:rPr>
              <w:fldChar w:fldCharType="begin"/>
            </w:r>
            <w:r>
              <w:rPr>
                <w:noProof/>
                <w:webHidden/>
              </w:rPr>
              <w:instrText xml:space="preserve"> PAGEREF _Toc218174892 \h </w:instrText>
            </w:r>
            <w:r>
              <w:rPr>
                <w:noProof/>
                <w:webHidden/>
              </w:rPr>
            </w:r>
            <w:r>
              <w:rPr>
                <w:noProof/>
                <w:webHidden/>
              </w:rPr>
              <w:fldChar w:fldCharType="separate"/>
            </w:r>
            <w:r w:rsidR="00327DF4">
              <w:rPr>
                <w:noProof/>
                <w:webHidden/>
              </w:rPr>
              <w:t>24</w:t>
            </w:r>
            <w:r>
              <w:rPr>
                <w:noProof/>
                <w:webHidden/>
              </w:rPr>
              <w:fldChar w:fldCharType="end"/>
            </w:r>
          </w:hyperlink>
        </w:p>
        <w:p w14:paraId="6DDF2954" w14:textId="152E978B" w:rsidR="006C2F50" w:rsidRDefault="006C2F50">
          <w:pPr>
            <w:pStyle w:val="TOC3"/>
            <w:tabs>
              <w:tab w:val="right" w:leader="dot" w:pos="8630"/>
            </w:tabs>
            <w:rPr>
              <w:noProof/>
              <w:kern w:val="2"/>
              <w:sz w:val="24"/>
              <w:szCs w:val="24"/>
              <w:lang w:bidi="he-IL"/>
              <w14:ligatures w14:val="standardContextual"/>
            </w:rPr>
          </w:pPr>
          <w:hyperlink w:anchor="_Toc218174893" w:history="1">
            <w:r w:rsidRPr="00DC26C5">
              <w:rPr>
                <w:rStyle w:val="Hyperlink"/>
                <w:noProof/>
              </w:rPr>
              <w:t>4.5.1 H2 Evaluation:</w:t>
            </w:r>
            <w:r>
              <w:rPr>
                <w:noProof/>
                <w:webHidden/>
              </w:rPr>
              <w:tab/>
            </w:r>
            <w:r>
              <w:rPr>
                <w:noProof/>
                <w:webHidden/>
              </w:rPr>
              <w:fldChar w:fldCharType="begin"/>
            </w:r>
            <w:r>
              <w:rPr>
                <w:noProof/>
                <w:webHidden/>
              </w:rPr>
              <w:instrText xml:space="preserve"> PAGEREF _Toc218174893 \h </w:instrText>
            </w:r>
            <w:r>
              <w:rPr>
                <w:noProof/>
                <w:webHidden/>
              </w:rPr>
            </w:r>
            <w:r>
              <w:rPr>
                <w:noProof/>
                <w:webHidden/>
              </w:rPr>
              <w:fldChar w:fldCharType="separate"/>
            </w:r>
            <w:r w:rsidR="00327DF4">
              <w:rPr>
                <w:noProof/>
                <w:webHidden/>
              </w:rPr>
              <w:t>24</w:t>
            </w:r>
            <w:r>
              <w:rPr>
                <w:noProof/>
                <w:webHidden/>
              </w:rPr>
              <w:fldChar w:fldCharType="end"/>
            </w:r>
          </w:hyperlink>
        </w:p>
        <w:p w14:paraId="25416817" w14:textId="21A4AEAE" w:rsidR="006C2F50" w:rsidRDefault="006C2F50">
          <w:pPr>
            <w:pStyle w:val="TOC3"/>
            <w:tabs>
              <w:tab w:val="right" w:leader="dot" w:pos="8630"/>
            </w:tabs>
            <w:rPr>
              <w:noProof/>
              <w:kern w:val="2"/>
              <w:sz w:val="24"/>
              <w:szCs w:val="24"/>
              <w:lang w:bidi="he-IL"/>
              <w14:ligatures w14:val="standardContextual"/>
            </w:rPr>
          </w:pPr>
          <w:hyperlink w:anchor="_Toc218174894" w:history="1">
            <w:r w:rsidRPr="00DC26C5">
              <w:rPr>
                <w:rStyle w:val="Hyperlink"/>
                <w:noProof/>
              </w:rPr>
              <w:t>4.5.2 Why Hardware RT Archives Density-Independence:</w:t>
            </w:r>
            <w:r>
              <w:rPr>
                <w:noProof/>
                <w:webHidden/>
              </w:rPr>
              <w:tab/>
            </w:r>
            <w:r>
              <w:rPr>
                <w:noProof/>
                <w:webHidden/>
              </w:rPr>
              <w:fldChar w:fldCharType="begin"/>
            </w:r>
            <w:r>
              <w:rPr>
                <w:noProof/>
                <w:webHidden/>
              </w:rPr>
              <w:instrText xml:space="preserve"> PAGEREF _Toc218174894 \h </w:instrText>
            </w:r>
            <w:r>
              <w:rPr>
                <w:noProof/>
                <w:webHidden/>
              </w:rPr>
            </w:r>
            <w:r>
              <w:rPr>
                <w:noProof/>
                <w:webHidden/>
              </w:rPr>
              <w:fldChar w:fldCharType="separate"/>
            </w:r>
            <w:r w:rsidR="00327DF4">
              <w:rPr>
                <w:noProof/>
                <w:webHidden/>
              </w:rPr>
              <w:t>24</w:t>
            </w:r>
            <w:r>
              <w:rPr>
                <w:noProof/>
                <w:webHidden/>
              </w:rPr>
              <w:fldChar w:fldCharType="end"/>
            </w:r>
          </w:hyperlink>
        </w:p>
        <w:p w14:paraId="5942F579" w14:textId="0F15478E" w:rsidR="006C2F50" w:rsidRDefault="006C2F50">
          <w:pPr>
            <w:pStyle w:val="TOC3"/>
            <w:tabs>
              <w:tab w:val="right" w:leader="dot" w:pos="8630"/>
            </w:tabs>
            <w:rPr>
              <w:noProof/>
              <w:kern w:val="2"/>
              <w:sz w:val="24"/>
              <w:szCs w:val="24"/>
              <w:lang w:bidi="he-IL"/>
              <w14:ligatures w14:val="standardContextual"/>
            </w:rPr>
          </w:pPr>
          <w:hyperlink w:anchor="_Toc218174895" w:history="1">
            <w:r w:rsidRPr="00DC26C5">
              <w:rPr>
                <w:rStyle w:val="Hyperlink"/>
                <w:noProof/>
              </w:rPr>
              <w:t>4.5.3 Why Compute Varies More Than Expected:</w:t>
            </w:r>
            <w:r>
              <w:rPr>
                <w:noProof/>
                <w:webHidden/>
              </w:rPr>
              <w:tab/>
            </w:r>
            <w:r>
              <w:rPr>
                <w:noProof/>
                <w:webHidden/>
              </w:rPr>
              <w:fldChar w:fldCharType="begin"/>
            </w:r>
            <w:r>
              <w:rPr>
                <w:noProof/>
                <w:webHidden/>
              </w:rPr>
              <w:instrText xml:space="preserve"> PAGEREF _Toc218174895 \h </w:instrText>
            </w:r>
            <w:r>
              <w:rPr>
                <w:noProof/>
                <w:webHidden/>
              </w:rPr>
            </w:r>
            <w:r>
              <w:rPr>
                <w:noProof/>
                <w:webHidden/>
              </w:rPr>
              <w:fldChar w:fldCharType="separate"/>
            </w:r>
            <w:r w:rsidR="00327DF4">
              <w:rPr>
                <w:noProof/>
                <w:webHidden/>
              </w:rPr>
              <w:t>24</w:t>
            </w:r>
            <w:r>
              <w:rPr>
                <w:noProof/>
                <w:webHidden/>
              </w:rPr>
              <w:fldChar w:fldCharType="end"/>
            </w:r>
          </w:hyperlink>
        </w:p>
        <w:p w14:paraId="78D008DB" w14:textId="08479FCC" w:rsidR="006C2F50" w:rsidRDefault="006C2F50">
          <w:pPr>
            <w:pStyle w:val="TOC3"/>
            <w:tabs>
              <w:tab w:val="right" w:leader="dot" w:pos="8630"/>
            </w:tabs>
            <w:rPr>
              <w:noProof/>
              <w:kern w:val="2"/>
              <w:sz w:val="24"/>
              <w:szCs w:val="24"/>
              <w:lang w:bidi="he-IL"/>
              <w14:ligatures w14:val="standardContextual"/>
            </w:rPr>
          </w:pPr>
          <w:hyperlink w:anchor="_Toc218174896" w:history="1">
            <w:r w:rsidRPr="00DC26C5">
              <w:rPr>
                <w:rStyle w:val="Hyperlink"/>
                <w:noProof/>
              </w:rPr>
              <w:t>4.5.4 Why Fragment Varies Most:</w:t>
            </w:r>
            <w:r>
              <w:rPr>
                <w:noProof/>
                <w:webHidden/>
              </w:rPr>
              <w:tab/>
            </w:r>
            <w:r>
              <w:rPr>
                <w:noProof/>
                <w:webHidden/>
              </w:rPr>
              <w:fldChar w:fldCharType="begin"/>
            </w:r>
            <w:r>
              <w:rPr>
                <w:noProof/>
                <w:webHidden/>
              </w:rPr>
              <w:instrText xml:space="preserve"> PAGEREF _Toc218174896 \h </w:instrText>
            </w:r>
            <w:r>
              <w:rPr>
                <w:noProof/>
                <w:webHidden/>
              </w:rPr>
            </w:r>
            <w:r>
              <w:rPr>
                <w:noProof/>
                <w:webHidden/>
              </w:rPr>
              <w:fldChar w:fldCharType="separate"/>
            </w:r>
            <w:r w:rsidR="00327DF4">
              <w:rPr>
                <w:noProof/>
                <w:webHidden/>
              </w:rPr>
              <w:t>24</w:t>
            </w:r>
            <w:r>
              <w:rPr>
                <w:noProof/>
                <w:webHidden/>
              </w:rPr>
              <w:fldChar w:fldCharType="end"/>
            </w:r>
          </w:hyperlink>
        </w:p>
        <w:p w14:paraId="5FF0BAF5" w14:textId="693962D5" w:rsidR="006C2F50" w:rsidRDefault="006C2F50">
          <w:pPr>
            <w:pStyle w:val="TOC3"/>
            <w:tabs>
              <w:tab w:val="right" w:leader="dot" w:pos="8630"/>
            </w:tabs>
            <w:rPr>
              <w:noProof/>
              <w:kern w:val="2"/>
              <w:sz w:val="24"/>
              <w:szCs w:val="24"/>
              <w:lang w:bidi="he-IL"/>
              <w14:ligatures w14:val="standardContextual"/>
            </w:rPr>
          </w:pPr>
          <w:hyperlink w:anchor="_Toc218174897" w:history="1">
            <w:r w:rsidRPr="00DC26C5">
              <w:rPr>
                <w:rStyle w:val="Hyperlink"/>
                <w:noProof/>
              </w:rPr>
              <w:t>4.5.5 Key Finding:</w:t>
            </w:r>
            <w:r>
              <w:rPr>
                <w:noProof/>
                <w:webHidden/>
              </w:rPr>
              <w:tab/>
            </w:r>
            <w:r>
              <w:rPr>
                <w:noProof/>
                <w:webHidden/>
              </w:rPr>
              <w:fldChar w:fldCharType="begin"/>
            </w:r>
            <w:r>
              <w:rPr>
                <w:noProof/>
                <w:webHidden/>
              </w:rPr>
              <w:instrText xml:space="preserve"> PAGEREF _Toc218174897 \h </w:instrText>
            </w:r>
            <w:r>
              <w:rPr>
                <w:noProof/>
                <w:webHidden/>
              </w:rPr>
            </w:r>
            <w:r>
              <w:rPr>
                <w:noProof/>
                <w:webHidden/>
              </w:rPr>
              <w:fldChar w:fldCharType="separate"/>
            </w:r>
            <w:r w:rsidR="00327DF4">
              <w:rPr>
                <w:noProof/>
                <w:webHidden/>
              </w:rPr>
              <w:t>24</w:t>
            </w:r>
            <w:r>
              <w:rPr>
                <w:noProof/>
                <w:webHidden/>
              </w:rPr>
              <w:fldChar w:fldCharType="end"/>
            </w:r>
          </w:hyperlink>
        </w:p>
        <w:p w14:paraId="31413D85" w14:textId="3C6891B3" w:rsidR="006C2F50" w:rsidRDefault="006C2F50">
          <w:pPr>
            <w:pStyle w:val="TOC2"/>
            <w:tabs>
              <w:tab w:val="right" w:leader="dot" w:pos="8630"/>
            </w:tabs>
            <w:rPr>
              <w:noProof/>
              <w:kern w:val="2"/>
              <w:sz w:val="24"/>
              <w:szCs w:val="24"/>
              <w:lang w:bidi="he-IL"/>
              <w14:ligatures w14:val="standardContextual"/>
            </w:rPr>
          </w:pPr>
          <w:hyperlink w:anchor="_Toc218174898" w:history="1">
            <w:r w:rsidRPr="00DC26C5">
              <w:rPr>
                <w:rStyle w:val="Hyperlink"/>
                <w:noProof/>
              </w:rPr>
              <w:t>4.6 Compression Analysis</w:t>
            </w:r>
            <w:r>
              <w:rPr>
                <w:noProof/>
                <w:webHidden/>
              </w:rPr>
              <w:tab/>
            </w:r>
            <w:r>
              <w:rPr>
                <w:noProof/>
                <w:webHidden/>
              </w:rPr>
              <w:fldChar w:fldCharType="begin"/>
            </w:r>
            <w:r>
              <w:rPr>
                <w:noProof/>
                <w:webHidden/>
              </w:rPr>
              <w:instrText xml:space="preserve"> PAGEREF _Toc218174898 \h </w:instrText>
            </w:r>
            <w:r>
              <w:rPr>
                <w:noProof/>
                <w:webHidden/>
              </w:rPr>
            </w:r>
            <w:r>
              <w:rPr>
                <w:noProof/>
                <w:webHidden/>
              </w:rPr>
              <w:fldChar w:fldCharType="separate"/>
            </w:r>
            <w:r w:rsidR="00327DF4">
              <w:rPr>
                <w:noProof/>
                <w:webHidden/>
              </w:rPr>
              <w:t>25</w:t>
            </w:r>
            <w:r>
              <w:rPr>
                <w:noProof/>
                <w:webHidden/>
              </w:rPr>
              <w:fldChar w:fldCharType="end"/>
            </w:r>
          </w:hyperlink>
        </w:p>
        <w:p w14:paraId="2EE1DC1A" w14:textId="2E2F1556" w:rsidR="006C2F50" w:rsidRDefault="006C2F50">
          <w:pPr>
            <w:pStyle w:val="TOC3"/>
            <w:tabs>
              <w:tab w:val="right" w:leader="dot" w:pos="8630"/>
            </w:tabs>
            <w:rPr>
              <w:noProof/>
              <w:kern w:val="2"/>
              <w:sz w:val="24"/>
              <w:szCs w:val="24"/>
              <w:lang w:bidi="he-IL"/>
              <w14:ligatures w14:val="standardContextual"/>
            </w:rPr>
          </w:pPr>
          <w:hyperlink w:anchor="_Toc218174899" w:history="1">
            <w:r w:rsidRPr="00DC26C5">
              <w:rPr>
                <w:rStyle w:val="Hyperlink"/>
                <w:noProof/>
              </w:rPr>
              <w:t>4.6.1 Pipeline-Specific Compression Response</w:t>
            </w:r>
            <w:r>
              <w:rPr>
                <w:noProof/>
                <w:webHidden/>
              </w:rPr>
              <w:tab/>
            </w:r>
            <w:r>
              <w:rPr>
                <w:noProof/>
                <w:webHidden/>
              </w:rPr>
              <w:fldChar w:fldCharType="begin"/>
            </w:r>
            <w:r>
              <w:rPr>
                <w:noProof/>
                <w:webHidden/>
              </w:rPr>
              <w:instrText xml:space="preserve"> PAGEREF _Toc218174899 \h </w:instrText>
            </w:r>
            <w:r>
              <w:rPr>
                <w:noProof/>
                <w:webHidden/>
              </w:rPr>
            </w:r>
            <w:r>
              <w:rPr>
                <w:noProof/>
                <w:webHidden/>
              </w:rPr>
              <w:fldChar w:fldCharType="separate"/>
            </w:r>
            <w:r w:rsidR="00327DF4">
              <w:rPr>
                <w:noProof/>
                <w:webHidden/>
              </w:rPr>
              <w:t>25</w:t>
            </w:r>
            <w:r>
              <w:rPr>
                <w:noProof/>
                <w:webHidden/>
              </w:rPr>
              <w:fldChar w:fldCharType="end"/>
            </w:r>
          </w:hyperlink>
        </w:p>
        <w:p w14:paraId="29C5A18C" w14:textId="745DAF67" w:rsidR="006C2F50" w:rsidRDefault="006C2F50">
          <w:pPr>
            <w:pStyle w:val="TOC2"/>
            <w:tabs>
              <w:tab w:val="right" w:leader="dot" w:pos="8630"/>
            </w:tabs>
            <w:rPr>
              <w:noProof/>
              <w:kern w:val="2"/>
              <w:sz w:val="24"/>
              <w:szCs w:val="24"/>
              <w:lang w:bidi="he-IL"/>
              <w14:ligatures w14:val="standardContextual"/>
            </w:rPr>
          </w:pPr>
          <w:hyperlink w:anchor="_Toc218174900" w:history="1">
            <w:r w:rsidRPr="00DC26C5">
              <w:rPr>
                <w:rStyle w:val="Hyperlink"/>
                <w:noProof/>
              </w:rPr>
              <w:t>4.7 Bandwidth Analysis</w:t>
            </w:r>
            <w:r>
              <w:rPr>
                <w:noProof/>
                <w:webHidden/>
              </w:rPr>
              <w:tab/>
            </w:r>
            <w:r>
              <w:rPr>
                <w:noProof/>
                <w:webHidden/>
              </w:rPr>
              <w:fldChar w:fldCharType="begin"/>
            </w:r>
            <w:r>
              <w:rPr>
                <w:noProof/>
                <w:webHidden/>
              </w:rPr>
              <w:instrText xml:space="preserve"> PAGEREF _Toc218174900 \h </w:instrText>
            </w:r>
            <w:r>
              <w:rPr>
                <w:noProof/>
                <w:webHidden/>
              </w:rPr>
            </w:r>
            <w:r>
              <w:rPr>
                <w:noProof/>
                <w:webHidden/>
              </w:rPr>
              <w:fldChar w:fldCharType="separate"/>
            </w:r>
            <w:r w:rsidR="00327DF4">
              <w:rPr>
                <w:noProof/>
                <w:webHidden/>
              </w:rPr>
              <w:t>27</w:t>
            </w:r>
            <w:r>
              <w:rPr>
                <w:noProof/>
                <w:webHidden/>
              </w:rPr>
              <w:fldChar w:fldCharType="end"/>
            </w:r>
          </w:hyperlink>
        </w:p>
        <w:p w14:paraId="1DD33202" w14:textId="45DC9DB3" w:rsidR="006C2F50" w:rsidRDefault="006C2F50">
          <w:pPr>
            <w:pStyle w:val="TOC3"/>
            <w:tabs>
              <w:tab w:val="right" w:leader="dot" w:pos="8630"/>
            </w:tabs>
            <w:rPr>
              <w:noProof/>
              <w:kern w:val="2"/>
              <w:sz w:val="24"/>
              <w:szCs w:val="24"/>
              <w:lang w:bidi="he-IL"/>
              <w14:ligatures w14:val="standardContextual"/>
            </w:rPr>
          </w:pPr>
          <w:hyperlink w:anchor="_Toc218174901" w:history="1">
            <w:r w:rsidRPr="00DC26C5">
              <w:rPr>
                <w:rStyle w:val="Hyperlink"/>
                <w:noProof/>
              </w:rPr>
              <w:t>4.7.1 Memory Access Patterns</w:t>
            </w:r>
            <w:r>
              <w:rPr>
                <w:noProof/>
                <w:webHidden/>
              </w:rPr>
              <w:tab/>
            </w:r>
            <w:r>
              <w:rPr>
                <w:noProof/>
                <w:webHidden/>
              </w:rPr>
              <w:fldChar w:fldCharType="begin"/>
            </w:r>
            <w:r>
              <w:rPr>
                <w:noProof/>
                <w:webHidden/>
              </w:rPr>
              <w:instrText xml:space="preserve"> PAGEREF _Toc218174901 \h </w:instrText>
            </w:r>
            <w:r>
              <w:rPr>
                <w:noProof/>
                <w:webHidden/>
              </w:rPr>
            </w:r>
            <w:r>
              <w:rPr>
                <w:noProof/>
                <w:webHidden/>
              </w:rPr>
              <w:fldChar w:fldCharType="separate"/>
            </w:r>
            <w:r w:rsidR="00327DF4">
              <w:rPr>
                <w:noProof/>
                <w:webHidden/>
              </w:rPr>
              <w:t>27</w:t>
            </w:r>
            <w:r>
              <w:rPr>
                <w:noProof/>
                <w:webHidden/>
              </w:rPr>
              <w:fldChar w:fldCharType="end"/>
            </w:r>
          </w:hyperlink>
        </w:p>
        <w:p w14:paraId="4A322867" w14:textId="37544D70" w:rsidR="006C2F50" w:rsidRDefault="006C2F50">
          <w:pPr>
            <w:pStyle w:val="TOC3"/>
            <w:tabs>
              <w:tab w:val="right" w:leader="dot" w:pos="8630"/>
            </w:tabs>
            <w:rPr>
              <w:noProof/>
              <w:kern w:val="2"/>
              <w:sz w:val="24"/>
              <w:szCs w:val="24"/>
              <w:lang w:bidi="he-IL"/>
              <w14:ligatures w14:val="standardContextual"/>
            </w:rPr>
          </w:pPr>
          <w:hyperlink w:anchor="_Toc218174902" w:history="1">
            <w:r w:rsidRPr="00DC26C5">
              <w:rPr>
                <w:rStyle w:val="Hyperlink"/>
                <w:noProof/>
              </w:rPr>
              <w:t>4.7.2 Bandwidth-Performance Correlation</w:t>
            </w:r>
            <w:r>
              <w:rPr>
                <w:noProof/>
                <w:webHidden/>
              </w:rPr>
              <w:tab/>
            </w:r>
            <w:r>
              <w:rPr>
                <w:noProof/>
                <w:webHidden/>
              </w:rPr>
              <w:fldChar w:fldCharType="begin"/>
            </w:r>
            <w:r>
              <w:rPr>
                <w:noProof/>
                <w:webHidden/>
              </w:rPr>
              <w:instrText xml:space="preserve"> PAGEREF _Toc218174902 \h </w:instrText>
            </w:r>
            <w:r>
              <w:rPr>
                <w:noProof/>
                <w:webHidden/>
              </w:rPr>
            </w:r>
            <w:r>
              <w:rPr>
                <w:noProof/>
                <w:webHidden/>
              </w:rPr>
              <w:fldChar w:fldCharType="separate"/>
            </w:r>
            <w:r w:rsidR="00327DF4">
              <w:rPr>
                <w:noProof/>
                <w:webHidden/>
              </w:rPr>
              <w:t>27</w:t>
            </w:r>
            <w:r>
              <w:rPr>
                <w:noProof/>
                <w:webHidden/>
              </w:rPr>
              <w:fldChar w:fldCharType="end"/>
            </w:r>
          </w:hyperlink>
        </w:p>
        <w:p w14:paraId="0144E1AC" w14:textId="7848A643" w:rsidR="006C2F50" w:rsidRDefault="006C2F50">
          <w:pPr>
            <w:pStyle w:val="TOC3"/>
            <w:tabs>
              <w:tab w:val="right" w:leader="dot" w:pos="8630"/>
            </w:tabs>
            <w:rPr>
              <w:noProof/>
              <w:kern w:val="2"/>
              <w:sz w:val="24"/>
              <w:szCs w:val="24"/>
              <w:lang w:bidi="he-IL"/>
              <w14:ligatures w14:val="standardContextual"/>
            </w:rPr>
          </w:pPr>
          <w:hyperlink w:anchor="_Toc218174903" w:history="1">
            <w:r w:rsidRPr="00DC26C5">
              <w:rPr>
                <w:rStyle w:val="Hyperlink"/>
                <w:noProof/>
              </w:rPr>
              <w:t>4.7.3 Key Finding:</w:t>
            </w:r>
            <w:r>
              <w:rPr>
                <w:noProof/>
                <w:webHidden/>
              </w:rPr>
              <w:tab/>
            </w:r>
            <w:r>
              <w:rPr>
                <w:noProof/>
                <w:webHidden/>
              </w:rPr>
              <w:fldChar w:fldCharType="begin"/>
            </w:r>
            <w:r>
              <w:rPr>
                <w:noProof/>
                <w:webHidden/>
              </w:rPr>
              <w:instrText xml:space="preserve"> PAGEREF _Toc218174903 \h </w:instrText>
            </w:r>
            <w:r>
              <w:rPr>
                <w:noProof/>
                <w:webHidden/>
              </w:rPr>
            </w:r>
            <w:r>
              <w:rPr>
                <w:noProof/>
                <w:webHidden/>
              </w:rPr>
              <w:fldChar w:fldCharType="separate"/>
            </w:r>
            <w:r w:rsidR="00327DF4">
              <w:rPr>
                <w:noProof/>
                <w:webHidden/>
              </w:rPr>
              <w:t>27</w:t>
            </w:r>
            <w:r>
              <w:rPr>
                <w:noProof/>
                <w:webHidden/>
              </w:rPr>
              <w:fldChar w:fldCharType="end"/>
            </w:r>
          </w:hyperlink>
        </w:p>
        <w:p w14:paraId="4A922653" w14:textId="47BAAA87" w:rsidR="006C2F50" w:rsidRDefault="006C2F50">
          <w:pPr>
            <w:pStyle w:val="TOC2"/>
            <w:tabs>
              <w:tab w:val="right" w:leader="dot" w:pos="8630"/>
            </w:tabs>
            <w:rPr>
              <w:noProof/>
              <w:kern w:val="2"/>
              <w:sz w:val="24"/>
              <w:szCs w:val="24"/>
              <w:lang w:bidi="he-IL"/>
              <w14:ligatures w14:val="standardContextual"/>
            </w:rPr>
          </w:pPr>
          <w:hyperlink w:anchor="_Toc218174904" w:history="1">
            <w:r w:rsidRPr="00DC26C5">
              <w:rPr>
                <w:rStyle w:val="Hyperlink"/>
                <w:noProof/>
              </w:rPr>
              <w:t>4.8 Overall Variability</w:t>
            </w:r>
            <w:r>
              <w:rPr>
                <w:noProof/>
                <w:webHidden/>
              </w:rPr>
              <w:tab/>
            </w:r>
            <w:r>
              <w:rPr>
                <w:noProof/>
                <w:webHidden/>
              </w:rPr>
              <w:fldChar w:fldCharType="begin"/>
            </w:r>
            <w:r>
              <w:rPr>
                <w:noProof/>
                <w:webHidden/>
              </w:rPr>
              <w:instrText xml:space="preserve"> PAGEREF _Toc218174904 \h </w:instrText>
            </w:r>
            <w:r>
              <w:rPr>
                <w:noProof/>
                <w:webHidden/>
              </w:rPr>
            </w:r>
            <w:r>
              <w:rPr>
                <w:noProof/>
                <w:webHidden/>
              </w:rPr>
              <w:fldChar w:fldCharType="separate"/>
            </w:r>
            <w:r w:rsidR="00327DF4">
              <w:rPr>
                <w:noProof/>
                <w:webHidden/>
              </w:rPr>
              <w:t>28</w:t>
            </w:r>
            <w:r>
              <w:rPr>
                <w:noProof/>
                <w:webHidden/>
              </w:rPr>
              <w:fldChar w:fldCharType="end"/>
            </w:r>
          </w:hyperlink>
        </w:p>
        <w:p w14:paraId="63D529C0" w14:textId="554818C4" w:rsidR="006C2F50" w:rsidRDefault="006C2F50">
          <w:pPr>
            <w:pStyle w:val="TOC3"/>
            <w:tabs>
              <w:tab w:val="right" w:leader="dot" w:pos="8630"/>
            </w:tabs>
            <w:rPr>
              <w:noProof/>
              <w:kern w:val="2"/>
              <w:sz w:val="24"/>
              <w:szCs w:val="24"/>
              <w:lang w:bidi="he-IL"/>
              <w14:ligatures w14:val="standardContextual"/>
            </w:rPr>
          </w:pPr>
          <w:hyperlink w:anchor="_Toc218174905" w:history="1">
            <w:r w:rsidRPr="00DC26C5">
              <w:rPr>
                <w:rStyle w:val="Hyperlink"/>
                <w:noProof/>
              </w:rPr>
              <w:t>4.8.1 Defining Variability Metrics</w:t>
            </w:r>
            <w:r>
              <w:rPr>
                <w:noProof/>
                <w:webHidden/>
              </w:rPr>
              <w:tab/>
            </w:r>
            <w:r>
              <w:rPr>
                <w:noProof/>
                <w:webHidden/>
              </w:rPr>
              <w:fldChar w:fldCharType="begin"/>
            </w:r>
            <w:r>
              <w:rPr>
                <w:noProof/>
                <w:webHidden/>
              </w:rPr>
              <w:instrText xml:space="preserve"> PAGEREF _Toc218174905 \h </w:instrText>
            </w:r>
            <w:r>
              <w:rPr>
                <w:noProof/>
                <w:webHidden/>
              </w:rPr>
            </w:r>
            <w:r>
              <w:rPr>
                <w:noProof/>
                <w:webHidden/>
              </w:rPr>
              <w:fldChar w:fldCharType="separate"/>
            </w:r>
            <w:r w:rsidR="00327DF4">
              <w:rPr>
                <w:noProof/>
                <w:webHidden/>
              </w:rPr>
              <w:t>28</w:t>
            </w:r>
            <w:r>
              <w:rPr>
                <w:noProof/>
                <w:webHidden/>
              </w:rPr>
              <w:fldChar w:fldCharType="end"/>
            </w:r>
          </w:hyperlink>
        </w:p>
        <w:p w14:paraId="03AF89C3" w14:textId="55DD5CC7" w:rsidR="006C2F50" w:rsidRDefault="006C2F50">
          <w:pPr>
            <w:pStyle w:val="TOC3"/>
            <w:tabs>
              <w:tab w:val="right" w:leader="dot" w:pos="8630"/>
            </w:tabs>
            <w:rPr>
              <w:noProof/>
              <w:kern w:val="2"/>
              <w:sz w:val="24"/>
              <w:szCs w:val="24"/>
              <w:lang w:bidi="he-IL"/>
              <w14:ligatures w14:val="standardContextual"/>
            </w:rPr>
          </w:pPr>
          <w:hyperlink w:anchor="_Toc218174906" w:history="1">
            <w:r w:rsidRPr="00DC26C5">
              <w:rPr>
                <w:rStyle w:val="Hyperlink"/>
                <w:noProof/>
              </w:rPr>
              <w:t>4.8.2 Overall Distribution Comparison</w:t>
            </w:r>
            <w:r>
              <w:rPr>
                <w:noProof/>
                <w:webHidden/>
              </w:rPr>
              <w:tab/>
            </w:r>
            <w:r>
              <w:rPr>
                <w:noProof/>
                <w:webHidden/>
              </w:rPr>
              <w:fldChar w:fldCharType="begin"/>
            </w:r>
            <w:r>
              <w:rPr>
                <w:noProof/>
                <w:webHidden/>
              </w:rPr>
              <w:instrText xml:space="preserve"> PAGEREF _Toc218174906 \h </w:instrText>
            </w:r>
            <w:r>
              <w:rPr>
                <w:noProof/>
                <w:webHidden/>
              </w:rPr>
            </w:r>
            <w:r>
              <w:rPr>
                <w:noProof/>
                <w:webHidden/>
              </w:rPr>
              <w:fldChar w:fldCharType="separate"/>
            </w:r>
            <w:r w:rsidR="00327DF4">
              <w:rPr>
                <w:noProof/>
                <w:webHidden/>
              </w:rPr>
              <w:t>28</w:t>
            </w:r>
            <w:r>
              <w:rPr>
                <w:noProof/>
                <w:webHidden/>
              </w:rPr>
              <w:fldChar w:fldCharType="end"/>
            </w:r>
          </w:hyperlink>
        </w:p>
        <w:p w14:paraId="0044BD9C" w14:textId="4D54A52F" w:rsidR="006C2F50" w:rsidRDefault="006C2F50">
          <w:pPr>
            <w:pStyle w:val="TOC3"/>
            <w:tabs>
              <w:tab w:val="right" w:leader="dot" w:pos="8630"/>
            </w:tabs>
            <w:rPr>
              <w:noProof/>
              <w:kern w:val="2"/>
              <w:sz w:val="24"/>
              <w:szCs w:val="24"/>
              <w:lang w:bidi="he-IL"/>
              <w14:ligatures w14:val="standardContextual"/>
            </w:rPr>
          </w:pPr>
          <w:hyperlink w:anchor="_Toc218174907" w:history="1">
            <w:r w:rsidRPr="00DC26C5">
              <w:rPr>
                <w:rStyle w:val="Hyperlink"/>
                <w:noProof/>
              </w:rPr>
              <w:t>4.8.3 Minimum Performance Floor</w:t>
            </w:r>
            <w:r>
              <w:rPr>
                <w:noProof/>
                <w:webHidden/>
              </w:rPr>
              <w:tab/>
            </w:r>
            <w:r>
              <w:rPr>
                <w:noProof/>
                <w:webHidden/>
              </w:rPr>
              <w:fldChar w:fldCharType="begin"/>
            </w:r>
            <w:r>
              <w:rPr>
                <w:noProof/>
                <w:webHidden/>
              </w:rPr>
              <w:instrText xml:space="preserve"> PAGEREF _Toc218174907 \h </w:instrText>
            </w:r>
            <w:r>
              <w:rPr>
                <w:noProof/>
                <w:webHidden/>
              </w:rPr>
            </w:r>
            <w:r>
              <w:rPr>
                <w:noProof/>
                <w:webHidden/>
              </w:rPr>
              <w:fldChar w:fldCharType="separate"/>
            </w:r>
            <w:r w:rsidR="00327DF4">
              <w:rPr>
                <w:noProof/>
                <w:webHidden/>
              </w:rPr>
              <w:t>28</w:t>
            </w:r>
            <w:r>
              <w:rPr>
                <w:noProof/>
                <w:webHidden/>
              </w:rPr>
              <w:fldChar w:fldCharType="end"/>
            </w:r>
          </w:hyperlink>
        </w:p>
        <w:p w14:paraId="682AACE3" w14:textId="35B9217B" w:rsidR="006C2F50" w:rsidRDefault="006C2F50">
          <w:pPr>
            <w:pStyle w:val="TOC3"/>
            <w:tabs>
              <w:tab w:val="right" w:leader="dot" w:pos="8630"/>
            </w:tabs>
            <w:rPr>
              <w:noProof/>
              <w:kern w:val="2"/>
              <w:sz w:val="24"/>
              <w:szCs w:val="24"/>
              <w:lang w:bidi="he-IL"/>
              <w14:ligatures w14:val="standardContextual"/>
            </w:rPr>
          </w:pPr>
          <w:hyperlink w:anchor="_Toc218174908" w:history="1">
            <w:r w:rsidRPr="00DC26C5">
              <w:rPr>
                <w:rStyle w:val="Hyperlink"/>
                <w:noProof/>
              </w:rPr>
              <w:t>4.8.4 Key Findings</w:t>
            </w:r>
            <w:r>
              <w:rPr>
                <w:noProof/>
                <w:webHidden/>
              </w:rPr>
              <w:tab/>
            </w:r>
            <w:r>
              <w:rPr>
                <w:noProof/>
                <w:webHidden/>
              </w:rPr>
              <w:fldChar w:fldCharType="begin"/>
            </w:r>
            <w:r>
              <w:rPr>
                <w:noProof/>
                <w:webHidden/>
              </w:rPr>
              <w:instrText xml:space="preserve"> PAGEREF _Toc218174908 \h </w:instrText>
            </w:r>
            <w:r>
              <w:rPr>
                <w:noProof/>
                <w:webHidden/>
              </w:rPr>
            </w:r>
            <w:r>
              <w:rPr>
                <w:noProof/>
                <w:webHidden/>
              </w:rPr>
              <w:fldChar w:fldCharType="separate"/>
            </w:r>
            <w:r w:rsidR="00327DF4">
              <w:rPr>
                <w:noProof/>
                <w:webHidden/>
              </w:rPr>
              <w:t>28</w:t>
            </w:r>
            <w:r>
              <w:rPr>
                <w:noProof/>
                <w:webHidden/>
              </w:rPr>
              <w:fldChar w:fldCharType="end"/>
            </w:r>
          </w:hyperlink>
        </w:p>
        <w:p w14:paraId="4837688B" w14:textId="15D48C9F" w:rsidR="006C2F50" w:rsidRDefault="006C2F50">
          <w:pPr>
            <w:pStyle w:val="TOC1"/>
            <w:tabs>
              <w:tab w:val="right" w:leader="dot" w:pos="8630"/>
            </w:tabs>
            <w:rPr>
              <w:noProof/>
              <w:kern w:val="2"/>
              <w:sz w:val="24"/>
              <w:szCs w:val="24"/>
              <w:lang w:bidi="he-IL"/>
              <w14:ligatures w14:val="standardContextual"/>
            </w:rPr>
          </w:pPr>
          <w:hyperlink w:anchor="_Toc218174909" w:history="1">
            <w:r w:rsidRPr="00DC26C5">
              <w:rPr>
                <w:rStyle w:val="Hyperlink"/>
                <w:noProof/>
              </w:rPr>
              <w:t>5. Discussion</w:t>
            </w:r>
            <w:r>
              <w:rPr>
                <w:noProof/>
                <w:webHidden/>
              </w:rPr>
              <w:tab/>
            </w:r>
            <w:r>
              <w:rPr>
                <w:noProof/>
                <w:webHidden/>
              </w:rPr>
              <w:fldChar w:fldCharType="begin"/>
            </w:r>
            <w:r>
              <w:rPr>
                <w:noProof/>
                <w:webHidden/>
              </w:rPr>
              <w:instrText xml:space="preserve"> PAGEREF _Toc218174909 \h </w:instrText>
            </w:r>
            <w:r>
              <w:rPr>
                <w:noProof/>
                <w:webHidden/>
              </w:rPr>
            </w:r>
            <w:r>
              <w:rPr>
                <w:noProof/>
                <w:webHidden/>
              </w:rPr>
              <w:fldChar w:fldCharType="separate"/>
            </w:r>
            <w:r w:rsidR="00327DF4">
              <w:rPr>
                <w:noProof/>
                <w:webHidden/>
              </w:rPr>
              <w:t>28</w:t>
            </w:r>
            <w:r>
              <w:rPr>
                <w:noProof/>
                <w:webHidden/>
              </w:rPr>
              <w:fldChar w:fldCharType="end"/>
            </w:r>
          </w:hyperlink>
        </w:p>
        <w:p w14:paraId="10B269D3" w14:textId="670D480B" w:rsidR="006C2F50" w:rsidRDefault="006C2F50">
          <w:pPr>
            <w:pStyle w:val="TOC2"/>
            <w:tabs>
              <w:tab w:val="right" w:leader="dot" w:pos="8630"/>
            </w:tabs>
            <w:rPr>
              <w:noProof/>
              <w:kern w:val="2"/>
              <w:sz w:val="24"/>
              <w:szCs w:val="24"/>
              <w:lang w:bidi="he-IL"/>
              <w14:ligatures w14:val="standardContextual"/>
            </w:rPr>
          </w:pPr>
          <w:hyperlink w:anchor="_Toc218174910" w:history="1">
            <w:r w:rsidRPr="00DC26C5">
              <w:rPr>
                <w:rStyle w:val="Hyperlink"/>
                <w:noProof/>
              </w:rPr>
              <w:t>5.1 Why Hardware RT Outperforms Compute</w:t>
            </w:r>
            <w:r>
              <w:rPr>
                <w:noProof/>
                <w:webHidden/>
              </w:rPr>
              <w:tab/>
            </w:r>
            <w:r>
              <w:rPr>
                <w:noProof/>
                <w:webHidden/>
              </w:rPr>
              <w:fldChar w:fldCharType="begin"/>
            </w:r>
            <w:r>
              <w:rPr>
                <w:noProof/>
                <w:webHidden/>
              </w:rPr>
              <w:instrText xml:space="preserve"> PAGEREF _Toc218174910 \h </w:instrText>
            </w:r>
            <w:r>
              <w:rPr>
                <w:noProof/>
                <w:webHidden/>
              </w:rPr>
            </w:r>
            <w:r>
              <w:rPr>
                <w:noProof/>
                <w:webHidden/>
              </w:rPr>
              <w:fldChar w:fldCharType="separate"/>
            </w:r>
            <w:r w:rsidR="00327DF4">
              <w:rPr>
                <w:noProof/>
                <w:webHidden/>
              </w:rPr>
              <w:t>28</w:t>
            </w:r>
            <w:r>
              <w:rPr>
                <w:noProof/>
                <w:webHidden/>
              </w:rPr>
              <w:fldChar w:fldCharType="end"/>
            </w:r>
          </w:hyperlink>
        </w:p>
        <w:p w14:paraId="27928883" w14:textId="0BB46B4C" w:rsidR="006C2F50" w:rsidRDefault="006C2F50">
          <w:pPr>
            <w:pStyle w:val="TOC2"/>
            <w:tabs>
              <w:tab w:val="right" w:leader="dot" w:pos="8630"/>
            </w:tabs>
            <w:rPr>
              <w:noProof/>
              <w:kern w:val="2"/>
              <w:sz w:val="24"/>
              <w:szCs w:val="24"/>
              <w:lang w:bidi="he-IL"/>
              <w14:ligatures w14:val="standardContextual"/>
            </w:rPr>
          </w:pPr>
          <w:hyperlink w:anchor="_Toc218174911" w:history="1">
            <w:r w:rsidRPr="00DC26C5">
              <w:rPr>
                <w:rStyle w:val="Hyperlink"/>
                <w:noProof/>
              </w:rPr>
              <w:t>5.2 Practical Recommendations</w:t>
            </w:r>
            <w:r>
              <w:rPr>
                <w:noProof/>
                <w:webHidden/>
              </w:rPr>
              <w:tab/>
            </w:r>
            <w:r>
              <w:rPr>
                <w:noProof/>
                <w:webHidden/>
              </w:rPr>
              <w:fldChar w:fldCharType="begin"/>
            </w:r>
            <w:r>
              <w:rPr>
                <w:noProof/>
                <w:webHidden/>
              </w:rPr>
              <w:instrText xml:space="preserve"> PAGEREF _Toc218174911 \h </w:instrText>
            </w:r>
            <w:r>
              <w:rPr>
                <w:noProof/>
                <w:webHidden/>
              </w:rPr>
            </w:r>
            <w:r>
              <w:rPr>
                <w:noProof/>
                <w:webHidden/>
              </w:rPr>
              <w:fldChar w:fldCharType="separate"/>
            </w:r>
            <w:r w:rsidR="00327DF4">
              <w:rPr>
                <w:noProof/>
                <w:webHidden/>
              </w:rPr>
              <w:t>28</w:t>
            </w:r>
            <w:r>
              <w:rPr>
                <w:noProof/>
                <w:webHidden/>
              </w:rPr>
              <w:fldChar w:fldCharType="end"/>
            </w:r>
          </w:hyperlink>
        </w:p>
        <w:p w14:paraId="3B8BE0A8" w14:textId="403D4C04" w:rsidR="006C2F50" w:rsidRDefault="006C2F50">
          <w:pPr>
            <w:pStyle w:val="TOC2"/>
            <w:tabs>
              <w:tab w:val="right" w:leader="dot" w:pos="8630"/>
            </w:tabs>
            <w:rPr>
              <w:noProof/>
              <w:kern w:val="2"/>
              <w:sz w:val="24"/>
              <w:szCs w:val="24"/>
              <w:lang w:bidi="he-IL"/>
              <w14:ligatures w14:val="standardContextual"/>
            </w:rPr>
          </w:pPr>
          <w:hyperlink w:anchor="_Toc218174912" w:history="1">
            <w:r w:rsidRPr="00DC26C5">
              <w:rPr>
                <w:rStyle w:val="Hyperlink"/>
                <w:noProof/>
              </w:rPr>
              <w:t>5.3 Hypothesis Evaluation</w:t>
            </w:r>
            <w:r>
              <w:rPr>
                <w:noProof/>
                <w:webHidden/>
              </w:rPr>
              <w:tab/>
            </w:r>
            <w:r>
              <w:rPr>
                <w:noProof/>
                <w:webHidden/>
              </w:rPr>
              <w:fldChar w:fldCharType="begin"/>
            </w:r>
            <w:r>
              <w:rPr>
                <w:noProof/>
                <w:webHidden/>
              </w:rPr>
              <w:instrText xml:space="preserve"> PAGEREF _Toc218174912 \h </w:instrText>
            </w:r>
            <w:r>
              <w:rPr>
                <w:noProof/>
                <w:webHidden/>
              </w:rPr>
            </w:r>
            <w:r>
              <w:rPr>
                <w:noProof/>
                <w:webHidden/>
              </w:rPr>
              <w:fldChar w:fldCharType="separate"/>
            </w:r>
            <w:r w:rsidR="00327DF4">
              <w:rPr>
                <w:noProof/>
                <w:webHidden/>
              </w:rPr>
              <w:t>29</w:t>
            </w:r>
            <w:r>
              <w:rPr>
                <w:noProof/>
                <w:webHidden/>
              </w:rPr>
              <w:fldChar w:fldCharType="end"/>
            </w:r>
          </w:hyperlink>
        </w:p>
        <w:p w14:paraId="0036696C" w14:textId="533B2290" w:rsidR="006C2F50" w:rsidRDefault="006C2F50">
          <w:pPr>
            <w:pStyle w:val="TOC2"/>
            <w:tabs>
              <w:tab w:val="right" w:leader="dot" w:pos="8630"/>
            </w:tabs>
            <w:rPr>
              <w:noProof/>
              <w:kern w:val="2"/>
              <w:sz w:val="24"/>
              <w:szCs w:val="24"/>
              <w:lang w:bidi="he-IL"/>
              <w14:ligatures w14:val="standardContextual"/>
            </w:rPr>
          </w:pPr>
          <w:hyperlink w:anchor="_Toc218174913" w:history="1">
            <w:r w:rsidRPr="00DC26C5">
              <w:rPr>
                <w:rStyle w:val="Hyperlink"/>
                <w:noProof/>
              </w:rPr>
              <w:t>5.4 Limitations</w:t>
            </w:r>
            <w:r>
              <w:rPr>
                <w:noProof/>
                <w:webHidden/>
              </w:rPr>
              <w:tab/>
            </w:r>
            <w:r>
              <w:rPr>
                <w:noProof/>
                <w:webHidden/>
              </w:rPr>
              <w:fldChar w:fldCharType="begin"/>
            </w:r>
            <w:r>
              <w:rPr>
                <w:noProof/>
                <w:webHidden/>
              </w:rPr>
              <w:instrText xml:space="preserve"> PAGEREF _Toc218174913 \h </w:instrText>
            </w:r>
            <w:r>
              <w:rPr>
                <w:noProof/>
                <w:webHidden/>
              </w:rPr>
            </w:r>
            <w:r>
              <w:rPr>
                <w:noProof/>
                <w:webHidden/>
              </w:rPr>
              <w:fldChar w:fldCharType="separate"/>
            </w:r>
            <w:r w:rsidR="00327DF4">
              <w:rPr>
                <w:noProof/>
                <w:webHidden/>
              </w:rPr>
              <w:t>31</w:t>
            </w:r>
            <w:r>
              <w:rPr>
                <w:noProof/>
                <w:webHidden/>
              </w:rPr>
              <w:fldChar w:fldCharType="end"/>
            </w:r>
          </w:hyperlink>
        </w:p>
        <w:p w14:paraId="42770649" w14:textId="75758F0C" w:rsidR="006C2F50" w:rsidRDefault="006C2F50">
          <w:pPr>
            <w:pStyle w:val="TOC2"/>
            <w:tabs>
              <w:tab w:val="right" w:leader="dot" w:pos="8630"/>
            </w:tabs>
            <w:rPr>
              <w:noProof/>
              <w:kern w:val="2"/>
              <w:sz w:val="24"/>
              <w:szCs w:val="24"/>
              <w:lang w:bidi="he-IL"/>
              <w14:ligatures w14:val="standardContextual"/>
            </w:rPr>
          </w:pPr>
          <w:hyperlink w:anchor="_Toc218174914" w:history="1">
            <w:r w:rsidRPr="00DC26C5">
              <w:rPr>
                <w:rStyle w:val="Hyperlink"/>
                <w:noProof/>
              </w:rPr>
              <w:t>5.5 Future Work</w:t>
            </w:r>
            <w:r>
              <w:rPr>
                <w:noProof/>
                <w:webHidden/>
              </w:rPr>
              <w:tab/>
            </w:r>
            <w:r>
              <w:rPr>
                <w:noProof/>
                <w:webHidden/>
              </w:rPr>
              <w:fldChar w:fldCharType="begin"/>
            </w:r>
            <w:r>
              <w:rPr>
                <w:noProof/>
                <w:webHidden/>
              </w:rPr>
              <w:instrText xml:space="preserve"> PAGEREF _Toc218174914 \h </w:instrText>
            </w:r>
            <w:r>
              <w:rPr>
                <w:noProof/>
                <w:webHidden/>
              </w:rPr>
            </w:r>
            <w:r>
              <w:rPr>
                <w:noProof/>
                <w:webHidden/>
              </w:rPr>
              <w:fldChar w:fldCharType="separate"/>
            </w:r>
            <w:r w:rsidR="00327DF4">
              <w:rPr>
                <w:noProof/>
                <w:webHidden/>
              </w:rPr>
              <w:t>32</w:t>
            </w:r>
            <w:r>
              <w:rPr>
                <w:noProof/>
                <w:webHidden/>
              </w:rPr>
              <w:fldChar w:fldCharType="end"/>
            </w:r>
          </w:hyperlink>
        </w:p>
        <w:p w14:paraId="6B39053F" w14:textId="5731E30E" w:rsidR="006C2F50" w:rsidRDefault="006C2F50">
          <w:pPr>
            <w:pStyle w:val="TOC1"/>
            <w:tabs>
              <w:tab w:val="right" w:leader="dot" w:pos="8630"/>
            </w:tabs>
            <w:rPr>
              <w:noProof/>
              <w:kern w:val="2"/>
              <w:sz w:val="24"/>
              <w:szCs w:val="24"/>
              <w:lang w:bidi="he-IL"/>
              <w14:ligatures w14:val="standardContextual"/>
            </w:rPr>
          </w:pPr>
          <w:hyperlink w:anchor="_Toc218174915" w:history="1">
            <w:r w:rsidRPr="00DC26C5">
              <w:rPr>
                <w:rStyle w:val="Hyperlink"/>
                <w:noProof/>
              </w:rPr>
              <w:t>6. Conclusion</w:t>
            </w:r>
            <w:r>
              <w:rPr>
                <w:noProof/>
                <w:webHidden/>
              </w:rPr>
              <w:tab/>
            </w:r>
            <w:r>
              <w:rPr>
                <w:noProof/>
                <w:webHidden/>
              </w:rPr>
              <w:fldChar w:fldCharType="begin"/>
            </w:r>
            <w:r>
              <w:rPr>
                <w:noProof/>
                <w:webHidden/>
              </w:rPr>
              <w:instrText xml:space="preserve"> PAGEREF _Toc218174915 \h </w:instrText>
            </w:r>
            <w:r>
              <w:rPr>
                <w:noProof/>
                <w:webHidden/>
              </w:rPr>
            </w:r>
            <w:r>
              <w:rPr>
                <w:noProof/>
                <w:webHidden/>
              </w:rPr>
              <w:fldChar w:fldCharType="separate"/>
            </w:r>
            <w:r w:rsidR="00327DF4">
              <w:rPr>
                <w:noProof/>
                <w:webHidden/>
              </w:rPr>
              <w:t>33</w:t>
            </w:r>
            <w:r>
              <w:rPr>
                <w:noProof/>
                <w:webHidden/>
              </w:rPr>
              <w:fldChar w:fldCharType="end"/>
            </w:r>
          </w:hyperlink>
        </w:p>
        <w:p w14:paraId="058B2B3D" w14:textId="510A06B9" w:rsidR="006C2F50" w:rsidRDefault="006C2F50">
          <w:pPr>
            <w:pStyle w:val="TOC1"/>
            <w:tabs>
              <w:tab w:val="right" w:leader="dot" w:pos="8630"/>
            </w:tabs>
            <w:rPr>
              <w:noProof/>
              <w:kern w:val="2"/>
              <w:sz w:val="24"/>
              <w:szCs w:val="24"/>
              <w:lang w:bidi="he-IL"/>
              <w14:ligatures w14:val="standardContextual"/>
            </w:rPr>
          </w:pPr>
          <w:hyperlink w:anchor="_Toc218174916" w:history="1">
            <w:r w:rsidRPr="00DC26C5">
              <w:rPr>
                <w:rStyle w:val="Hyperlink"/>
                <w:noProof/>
              </w:rPr>
              <w:t>7. Acknowledgements</w:t>
            </w:r>
            <w:r>
              <w:rPr>
                <w:noProof/>
                <w:webHidden/>
              </w:rPr>
              <w:tab/>
            </w:r>
            <w:r>
              <w:rPr>
                <w:noProof/>
                <w:webHidden/>
              </w:rPr>
              <w:fldChar w:fldCharType="begin"/>
            </w:r>
            <w:r>
              <w:rPr>
                <w:noProof/>
                <w:webHidden/>
              </w:rPr>
              <w:instrText xml:space="preserve"> PAGEREF _Toc218174916 \h </w:instrText>
            </w:r>
            <w:r>
              <w:rPr>
                <w:noProof/>
                <w:webHidden/>
              </w:rPr>
            </w:r>
            <w:r>
              <w:rPr>
                <w:noProof/>
                <w:webHidden/>
              </w:rPr>
              <w:fldChar w:fldCharType="separate"/>
            </w:r>
            <w:r w:rsidR="00327DF4">
              <w:rPr>
                <w:noProof/>
                <w:webHidden/>
              </w:rPr>
              <w:t>34</w:t>
            </w:r>
            <w:r>
              <w:rPr>
                <w:noProof/>
                <w:webHidden/>
              </w:rPr>
              <w:fldChar w:fldCharType="end"/>
            </w:r>
          </w:hyperlink>
        </w:p>
        <w:p w14:paraId="4706859F" w14:textId="01DC04A9" w:rsidR="006C2F50" w:rsidRDefault="006C2F50">
          <w:pPr>
            <w:pStyle w:val="TOC1"/>
            <w:tabs>
              <w:tab w:val="right" w:leader="dot" w:pos="8630"/>
            </w:tabs>
            <w:rPr>
              <w:noProof/>
              <w:kern w:val="2"/>
              <w:sz w:val="24"/>
              <w:szCs w:val="24"/>
              <w:lang w:bidi="he-IL"/>
              <w14:ligatures w14:val="standardContextual"/>
            </w:rPr>
          </w:pPr>
          <w:hyperlink w:anchor="_Toc218174917" w:history="1">
            <w:r w:rsidRPr="00DC26C5">
              <w:rPr>
                <w:rStyle w:val="Hyperlink"/>
                <w:noProof/>
              </w:rPr>
              <w:t>8. References</w:t>
            </w:r>
            <w:r>
              <w:rPr>
                <w:noProof/>
                <w:webHidden/>
              </w:rPr>
              <w:tab/>
            </w:r>
            <w:r>
              <w:rPr>
                <w:noProof/>
                <w:webHidden/>
              </w:rPr>
              <w:fldChar w:fldCharType="begin"/>
            </w:r>
            <w:r>
              <w:rPr>
                <w:noProof/>
                <w:webHidden/>
              </w:rPr>
              <w:instrText xml:space="preserve"> PAGEREF _Toc218174917 \h </w:instrText>
            </w:r>
            <w:r>
              <w:rPr>
                <w:noProof/>
                <w:webHidden/>
              </w:rPr>
            </w:r>
            <w:r>
              <w:rPr>
                <w:noProof/>
                <w:webHidden/>
              </w:rPr>
              <w:fldChar w:fldCharType="separate"/>
            </w:r>
            <w:r w:rsidR="00327DF4">
              <w:rPr>
                <w:noProof/>
                <w:webHidden/>
              </w:rPr>
              <w:t>35</w:t>
            </w:r>
            <w:r>
              <w:rPr>
                <w:noProof/>
                <w:webHidden/>
              </w:rPr>
              <w:fldChar w:fldCharType="end"/>
            </w:r>
          </w:hyperlink>
        </w:p>
        <w:p w14:paraId="60410305" w14:textId="7FE893E9" w:rsidR="006C2F50" w:rsidRDefault="006C2F50">
          <w:pPr>
            <w:pStyle w:val="TOC1"/>
            <w:tabs>
              <w:tab w:val="right" w:leader="dot" w:pos="8630"/>
            </w:tabs>
            <w:rPr>
              <w:noProof/>
              <w:kern w:val="2"/>
              <w:sz w:val="24"/>
              <w:szCs w:val="24"/>
              <w:lang w:bidi="he-IL"/>
              <w14:ligatures w14:val="standardContextual"/>
            </w:rPr>
          </w:pPr>
          <w:hyperlink w:anchor="_Toc218174918" w:history="1">
            <w:r w:rsidRPr="00DC26C5">
              <w:rPr>
                <w:rStyle w:val="Hyperlink"/>
                <w:noProof/>
              </w:rPr>
              <w:t>Appendices</w:t>
            </w:r>
            <w:r>
              <w:rPr>
                <w:noProof/>
                <w:webHidden/>
              </w:rPr>
              <w:tab/>
            </w:r>
            <w:r>
              <w:rPr>
                <w:noProof/>
                <w:webHidden/>
              </w:rPr>
              <w:fldChar w:fldCharType="begin"/>
            </w:r>
            <w:r>
              <w:rPr>
                <w:noProof/>
                <w:webHidden/>
              </w:rPr>
              <w:instrText xml:space="preserve"> PAGEREF _Toc218174918 \h </w:instrText>
            </w:r>
            <w:r>
              <w:rPr>
                <w:noProof/>
                <w:webHidden/>
              </w:rPr>
            </w:r>
            <w:r>
              <w:rPr>
                <w:noProof/>
                <w:webHidden/>
              </w:rPr>
              <w:fldChar w:fldCharType="separate"/>
            </w:r>
            <w:r w:rsidR="00327DF4">
              <w:rPr>
                <w:noProof/>
                <w:webHidden/>
              </w:rPr>
              <w:t>36</w:t>
            </w:r>
            <w:r>
              <w:rPr>
                <w:noProof/>
                <w:webHidden/>
              </w:rPr>
              <w:fldChar w:fldCharType="end"/>
            </w:r>
          </w:hyperlink>
        </w:p>
        <w:p w14:paraId="391DC3FD" w14:textId="69792C4C" w:rsidR="006C2F50" w:rsidRDefault="006C2F50">
          <w:pPr>
            <w:pStyle w:val="TOC2"/>
            <w:tabs>
              <w:tab w:val="right" w:leader="dot" w:pos="8630"/>
            </w:tabs>
            <w:rPr>
              <w:noProof/>
              <w:kern w:val="2"/>
              <w:sz w:val="24"/>
              <w:szCs w:val="24"/>
              <w:lang w:bidi="he-IL"/>
              <w14:ligatures w14:val="standardContextual"/>
            </w:rPr>
          </w:pPr>
          <w:hyperlink w:anchor="_Toc218174919" w:history="1">
            <w:r w:rsidRPr="00DC26C5">
              <w:rPr>
                <w:rStyle w:val="Hyperlink"/>
                <w:noProof/>
              </w:rPr>
              <w:t>Appendix A: Benchmark Evolution (V1 → V4)</w:t>
            </w:r>
            <w:r>
              <w:rPr>
                <w:noProof/>
                <w:webHidden/>
              </w:rPr>
              <w:tab/>
            </w:r>
            <w:r>
              <w:rPr>
                <w:noProof/>
                <w:webHidden/>
              </w:rPr>
              <w:fldChar w:fldCharType="begin"/>
            </w:r>
            <w:r>
              <w:rPr>
                <w:noProof/>
                <w:webHidden/>
              </w:rPr>
              <w:instrText xml:space="preserve"> PAGEREF _Toc218174919 \h </w:instrText>
            </w:r>
            <w:r>
              <w:rPr>
                <w:noProof/>
                <w:webHidden/>
              </w:rPr>
            </w:r>
            <w:r>
              <w:rPr>
                <w:noProof/>
                <w:webHidden/>
              </w:rPr>
              <w:fldChar w:fldCharType="separate"/>
            </w:r>
            <w:r w:rsidR="00327DF4">
              <w:rPr>
                <w:noProof/>
                <w:webHidden/>
              </w:rPr>
              <w:t>36</w:t>
            </w:r>
            <w:r>
              <w:rPr>
                <w:noProof/>
                <w:webHidden/>
              </w:rPr>
              <w:fldChar w:fldCharType="end"/>
            </w:r>
          </w:hyperlink>
        </w:p>
        <w:p w14:paraId="45F48D56" w14:textId="2A652B3B" w:rsidR="006C2F50" w:rsidRDefault="006C2F50">
          <w:pPr>
            <w:pStyle w:val="TOC3"/>
            <w:tabs>
              <w:tab w:val="right" w:leader="dot" w:pos="8630"/>
            </w:tabs>
            <w:rPr>
              <w:noProof/>
              <w:kern w:val="2"/>
              <w:sz w:val="24"/>
              <w:szCs w:val="24"/>
              <w:lang w:bidi="he-IL"/>
              <w14:ligatures w14:val="standardContextual"/>
            </w:rPr>
          </w:pPr>
          <w:hyperlink w:anchor="_Toc218174920" w:history="1">
            <w:r w:rsidRPr="00DC26C5">
              <w:rPr>
                <w:rStyle w:val="Hyperlink"/>
                <w:noProof/>
              </w:rPr>
              <w:t>Overview</w:t>
            </w:r>
            <w:r>
              <w:rPr>
                <w:noProof/>
                <w:webHidden/>
              </w:rPr>
              <w:tab/>
            </w:r>
            <w:r>
              <w:rPr>
                <w:noProof/>
                <w:webHidden/>
              </w:rPr>
              <w:fldChar w:fldCharType="begin"/>
            </w:r>
            <w:r>
              <w:rPr>
                <w:noProof/>
                <w:webHidden/>
              </w:rPr>
              <w:instrText xml:space="preserve"> PAGEREF _Toc218174920 \h </w:instrText>
            </w:r>
            <w:r>
              <w:rPr>
                <w:noProof/>
                <w:webHidden/>
              </w:rPr>
            </w:r>
            <w:r>
              <w:rPr>
                <w:noProof/>
                <w:webHidden/>
              </w:rPr>
              <w:fldChar w:fldCharType="separate"/>
            </w:r>
            <w:r w:rsidR="00327DF4">
              <w:rPr>
                <w:noProof/>
                <w:webHidden/>
              </w:rPr>
              <w:t>36</w:t>
            </w:r>
            <w:r>
              <w:rPr>
                <w:noProof/>
                <w:webHidden/>
              </w:rPr>
              <w:fldChar w:fldCharType="end"/>
            </w:r>
          </w:hyperlink>
        </w:p>
        <w:p w14:paraId="51DF0092" w14:textId="345BF96E" w:rsidR="006C2F50" w:rsidRDefault="006C2F50">
          <w:pPr>
            <w:pStyle w:val="TOC3"/>
            <w:tabs>
              <w:tab w:val="right" w:leader="dot" w:pos="8630"/>
            </w:tabs>
            <w:rPr>
              <w:noProof/>
              <w:kern w:val="2"/>
              <w:sz w:val="24"/>
              <w:szCs w:val="24"/>
              <w:lang w:bidi="he-IL"/>
              <w14:ligatures w14:val="standardContextual"/>
            </w:rPr>
          </w:pPr>
          <w:hyperlink w:anchor="_Toc218174921" w:history="1">
            <w:r w:rsidRPr="00DC26C5">
              <w:rPr>
                <w:rStyle w:val="Hyperlink"/>
                <w:noProof/>
              </w:rPr>
              <w:t>V1 Issues Identified</w:t>
            </w:r>
            <w:r>
              <w:rPr>
                <w:noProof/>
                <w:webHidden/>
              </w:rPr>
              <w:tab/>
            </w:r>
            <w:r>
              <w:rPr>
                <w:noProof/>
                <w:webHidden/>
              </w:rPr>
              <w:fldChar w:fldCharType="begin"/>
            </w:r>
            <w:r>
              <w:rPr>
                <w:noProof/>
                <w:webHidden/>
              </w:rPr>
              <w:instrText xml:space="preserve"> PAGEREF _Toc218174921 \h </w:instrText>
            </w:r>
            <w:r>
              <w:rPr>
                <w:noProof/>
                <w:webHidden/>
              </w:rPr>
            </w:r>
            <w:r>
              <w:rPr>
                <w:noProof/>
                <w:webHidden/>
              </w:rPr>
              <w:fldChar w:fldCharType="separate"/>
            </w:r>
            <w:r w:rsidR="00327DF4">
              <w:rPr>
                <w:noProof/>
                <w:webHidden/>
              </w:rPr>
              <w:t>36</w:t>
            </w:r>
            <w:r>
              <w:rPr>
                <w:noProof/>
                <w:webHidden/>
              </w:rPr>
              <w:fldChar w:fldCharType="end"/>
            </w:r>
          </w:hyperlink>
        </w:p>
        <w:p w14:paraId="7325C331" w14:textId="163E3186" w:rsidR="006C2F50" w:rsidRDefault="006C2F50">
          <w:pPr>
            <w:pStyle w:val="TOC3"/>
            <w:tabs>
              <w:tab w:val="right" w:leader="dot" w:pos="8630"/>
            </w:tabs>
            <w:rPr>
              <w:noProof/>
              <w:kern w:val="2"/>
              <w:sz w:val="24"/>
              <w:szCs w:val="24"/>
              <w:lang w:bidi="he-IL"/>
              <w14:ligatures w14:val="standardContextual"/>
            </w:rPr>
          </w:pPr>
          <w:hyperlink w:anchor="_Toc218174922" w:history="1">
            <w:r w:rsidRPr="00DC26C5">
              <w:rPr>
                <w:rStyle w:val="Hyperlink"/>
                <w:noProof/>
              </w:rPr>
              <w:t>Issue 1: Use-After-Free in Descriptor Resources</w:t>
            </w:r>
            <w:r>
              <w:rPr>
                <w:noProof/>
                <w:webHidden/>
              </w:rPr>
              <w:tab/>
            </w:r>
            <w:r>
              <w:rPr>
                <w:noProof/>
                <w:webHidden/>
              </w:rPr>
              <w:fldChar w:fldCharType="begin"/>
            </w:r>
            <w:r>
              <w:rPr>
                <w:noProof/>
                <w:webHidden/>
              </w:rPr>
              <w:instrText xml:space="preserve"> PAGEREF _Toc218174922 \h </w:instrText>
            </w:r>
            <w:r>
              <w:rPr>
                <w:noProof/>
                <w:webHidden/>
              </w:rPr>
            </w:r>
            <w:r>
              <w:rPr>
                <w:noProof/>
                <w:webHidden/>
              </w:rPr>
              <w:fldChar w:fldCharType="separate"/>
            </w:r>
            <w:r w:rsidR="00327DF4">
              <w:rPr>
                <w:noProof/>
                <w:webHidden/>
              </w:rPr>
              <w:t>36</w:t>
            </w:r>
            <w:r>
              <w:rPr>
                <w:noProof/>
                <w:webHidden/>
              </w:rPr>
              <w:fldChar w:fldCharType="end"/>
            </w:r>
          </w:hyperlink>
        </w:p>
        <w:p w14:paraId="0ABE2D0F" w14:textId="43DDCF01" w:rsidR="006C2F50" w:rsidRDefault="006C2F50">
          <w:pPr>
            <w:pStyle w:val="TOC3"/>
            <w:tabs>
              <w:tab w:val="right" w:leader="dot" w:pos="8630"/>
            </w:tabs>
            <w:rPr>
              <w:noProof/>
              <w:kern w:val="2"/>
              <w:sz w:val="24"/>
              <w:szCs w:val="24"/>
              <w:lang w:bidi="he-IL"/>
              <w14:ligatures w14:val="standardContextual"/>
            </w:rPr>
          </w:pPr>
          <w:hyperlink w:anchor="_Toc218174923" w:history="1">
            <w:r w:rsidRPr="00DC26C5">
              <w:rPr>
                <w:rStyle w:val="Hyperlink"/>
                <w:noProof/>
              </w:rPr>
              <w:t>Issue 2: Missing GPU Capability Guards</w:t>
            </w:r>
            <w:r>
              <w:rPr>
                <w:noProof/>
                <w:webHidden/>
              </w:rPr>
              <w:tab/>
            </w:r>
            <w:r>
              <w:rPr>
                <w:noProof/>
                <w:webHidden/>
              </w:rPr>
              <w:fldChar w:fldCharType="begin"/>
            </w:r>
            <w:r>
              <w:rPr>
                <w:noProof/>
                <w:webHidden/>
              </w:rPr>
              <w:instrText xml:space="preserve"> PAGEREF _Toc218174923 \h </w:instrText>
            </w:r>
            <w:r>
              <w:rPr>
                <w:noProof/>
                <w:webHidden/>
              </w:rPr>
            </w:r>
            <w:r>
              <w:rPr>
                <w:noProof/>
                <w:webHidden/>
              </w:rPr>
              <w:fldChar w:fldCharType="separate"/>
            </w:r>
            <w:r w:rsidR="00327DF4">
              <w:rPr>
                <w:noProof/>
                <w:webHidden/>
              </w:rPr>
              <w:t>36</w:t>
            </w:r>
            <w:r>
              <w:rPr>
                <w:noProof/>
                <w:webHidden/>
              </w:rPr>
              <w:fldChar w:fldCharType="end"/>
            </w:r>
          </w:hyperlink>
        </w:p>
        <w:p w14:paraId="3CD34E79" w14:textId="59B998B3" w:rsidR="006C2F50" w:rsidRDefault="006C2F50">
          <w:pPr>
            <w:pStyle w:val="TOC3"/>
            <w:tabs>
              <w:tab w:val="right" w:leader="dot" w:pos="8630"/>
            </w:tabs>
            <w:rPr>
              <w:noProof/>
              <w:kern w:val="2"/>
              <w:sz w:val="24"/>
              <w:szCs w:val="24"/>
              <w:lang w:bidi="he-IL"/>
              <w14:ligatures w14:val="standardContextual"/>
            </w:rPr>
          </w:pPr>
          <w:hyperlink w:anchor="_Toc218174924" w:history="1">
            <w:r w:rsidRPr="00DC26C5">
              <w:rPr>
                <w:rStyle w:val="Hyperlink"/>
                <w:noProof/>
              </w:rPr>
              <w:t>Issue 3: Asymmetric Instrumentation</w:t>
            </w:r>
            <w:r>
              <w:rPr>
                <w:noProof/>
                <w:webHidden/>
              </w:rPr>
              <w:tab/>
            </w:r>
            <w:r>
              <w:rPr>
                <w:noProof/>
                <w:webHidden/>
              </w:rPr>
              <w:fldChar w:fldCharType="begin"/>
            </w:r>
            <w:r>
              <w:rPr>
                <w:noProof/>
                <w:webHidden/>
              </w:rPr>
              <w:instrText xml:space="preserve"> PAGEREF _Toc218174924 \h </w:instrText>
            </w:r>
            <w:r>
              <w:rPr>
                <w:noProof/>
                <w:webHidden/>
              </w:rPr>
            </w:r>
            <w:r>
              <w:rPr>
                <w:noProof/>
                <w:webHidden/>
              </w:rPr>
              <w:fldChar w:fldCharType="separate"/>
            </w:r>
            <w:r w:rsidR="00327DF4">
              <w:rPr>
                <w:noProof/>
                <w:webHidden/>
              </w:rPr>
              <w:t>37</w:t>
            </w:r>
            <w:r>
              <w:rPr>
                <w:noProof/>
                <w:webHidden/>
              </w:rPr>
              <w:fldChar w:fldCharType="end"/>
            </w:r>
          </w:hyperlink>
        </w:p>
        <w:p w14:paraId="11765060" w14:textId="3BDC2CA6" w:rsidR="006C2F50" w:rsidRDefault="006C2F50">
          <w:pPr>
            <w:pStyle w:val="TOC3"/>
            <w:tabs>
              <w:tab w:val="right" w:leader="dot" w:pos="8630"/>
            </w:tabs>
            <w:rPr>
              <w:noProof/>
              <w:kern w:val="2"/>
              <w:sz w:val="24"/>
              <w:szCs w:val="24"/>
              <w:lang w:bidi="he-IL"/>
              <w14:ligatures w14:val="standardContextual"/>
            </w:rPr>
          </w:pPr>
          <w:hyperlink w:anchor="_Toc218174925" w:history="1">
            <w:r w:rsidRPr="00DC26C5">
              <w:rPr>
                <w:rStyle w:val="Hyperlink"/>
                <w:noProof/>
              </w:rPr>
              <w:t>V1 vs V3 Performance Comparison</w:t>
            </w:r>
            <w:r>
              <w:rPr>
                <w:noProof/>
                <w:webHidden/>
              </w:rPr>
              <w:tab/>
            </w:r>
            <w:r>
              <w:rPr>
                <w:noProof/>
                <w:webHidden/>
              </w:rPr>
              <w:fldChar w:fldCharType="begin"/>
            </w:r>
            <w:r>
              <w:rPr>
                <w:noProof/>
                <w:webHidden/>
              </w:rPr>
              <w:instrText xml:space="preserve"> PAGEREF _Toc218174925 \h </w:instrText>
            </w:r>
            <w:r>
              <w:rPr>
                <w:noProof/>
                <w:webHidden/>
              </w:rPr>
            </w:r>
            <w:r>
              <w:rPr>
                <w:noProof/>
                <w:webHidden/>
              </w:rPr>
              <w:fldChar w:fldCharType="separate"/>
            </w:r>
            <w:r w:rsidR="00327DF4">
              <w:rPr>
                <w:noProof/>
                <w:webHidden/>
              </w:rPr>
              <w:t>37</w:t>
            </w:r>
            <w:r>
              <w:rPr>
                <w:noProof/>
                <w:webHidden/>
              </w:rPr>
              <w:fldChar w:fldCharType="end"/>
            </w:r>
          </w:hyperlink>
        </w:p>
        <w:p w14:paraId="02F6333E" w14:textId="714A8049" w:rsidR="006C2F50" w:rsidRDefault="006C2F50">
          <w:pPr>
            <w:pStyle w:val="TOC3"/>
            <w:tabs>
              <w:tab w:val="right" w:leader="dot" w:pos="8630"/>
            </w:tabs>
            <w:rPr>
              <w:noProof/>
              <w:kern w:val="2"/>
              <w:sz w:val="24"/>
              <w:szCs w:val="24"/>
              <w:lang w:bidi="he-IL"/>
              <w14:ligatures w14:val="standardContextual"/>
            </w:rPr>
          </w:pPr>
          <w:hyperlink w:anchor="_Toc218174926" w:history="1">
            <w:r w:rsidRPr="00DC26C5">
              <w:rPr>
                <w:rStyle w:val="Hyperlink"/>
                <w:noProof/>
              </w:rPr>
              <w:t>Why Relative Rankings Are Valid</w:t>
            </w:r>
            <w:r>
              <w:rPr>
                <w:noProof/>
                <w:webHidden/>
              </w:rPr>
              <w:tab/>
            </w:r>
            <w:r>
              <w:rPr>
                <w:noProof/>
                <w:webHidden/>
              </w:rPr>
              <w:fldChar w:fldCharType="begin"/>
            </w:r>
            <w:r>
              <w:rPr>
                <w:noProof/>
                <w:webHidden/>
              </w:rPr>
              <w:instrText xml:space="preserve"> PAGEREF _Toc218174926 \h </w:instrText>
            </w:r>
            <w:r>
              <w:rPr>
                <w:noProof/>
                <w:webHidden/>
              </w:rPr>
            </w:r>
            <w:r>
              <w:rPr>
                <w:noProof/>
                <w:webHidden/>
              </w:rPr>
              <w:fldChar w:fldCharType="separate"/>
            </w:r>
            <w:r w:rsidR="00327DF4">
              <w:rPr>
                <w:noProof/>
                <w:webHidden/>
              </w:rPr>
              <w:t>37</w:t>
            </w:r>
            <w:r>
              <w:rPr>
                <w:noProof/>
                <w:webHidden/>
              </w:rPr>
              <w:fldChar w:fldCharType="end"/>
            </w:r>
          </w:hyperlink>
        </w:p>
        <w:p w14:paraId="3A188620" w14:textId="705D2A49" w:rsidR="006C2F50" w:rsidRDefault="006C2F50">
          <w:pPr>
            <w:pStyle w:val="TOC3"/>
            <w:tabs>
              <w:tab w:val="right" w:leader="dot" w:pos="8630"/>
            </w:tabs>
            <w:rPr>
              <w:noProof/>
              <w:kern w:val="2"/>
              <w:sz w:val="24"/>
              <w:szCs w:val="24"/>
              <w:lang w:bidi="he-IL"/>
              <w14:ligatures w14:val="standardContextual"/>
            </w:rPr>
          </w:pPr>
          <w:hyperlink w:anchor="_Toc218174927" w:history="1">
            <w:r w:rsidRPr="00DC26C5">
              <w:rPr>
                <w:rStyle w:val="Hyperlink"/>
                <w:noProof/>
              </w:rPr>
              <w:t>Implications</w:t>
            </w:r>
            <w:r>
              <w:rPr>
                <w:noProof/>
                <w:webHidden/>
              </w:rPr>
              <w:tab/>
            </w:r>
            <w:r>
              <w:rPr>
                <w:noProof/>
                <w:webHidden/>
              </w:rPr>
              <w:fldChar w:fldCharType="begin"/>
            </w:r>
            <w:r>
              <w:rPr>
                <w:noProof/>
                <w:webHidden/>
              </w:rPr>
              <w:instrText xml:space="preserve"> PAGEREF _Toc218174927 \h </w:instrText>
            </w:r>
            <w:r>
              <w:rPr>
                <w:noProof/>
                <w:webHidden/>
              </w:rPr>
            </w:r>
            <w:r>
              <w:rPr>
                <w:noProof/>
                <w:webHidden/>
              </w:rPr>
              <w:fldChar w:fldCharType="separate"/>
            </w:r>
            <w:r w:rsidR="00327DF4">
              <w:rPr>
                <w:noProof/>
                <w:webHidden/>
              </w:rPr>
              <w:t>37</w:t>
            </w:r>
            <w:r>
              <w:rPr>
                <w:noProof/>
                <w:webHidden/>
              </w:rPr>
              <w:fldChar w:fldCharType="end"/>
            </w:r>
          </w:hyperlink>
        </w:p>
        <w:p w14:paraId="59DE40BC" w14:textId="54AEB6E4" w:rsidR="006C2F50" w:rsidRDefault="006C2F50">
          <w:pPr>
            <w:pStyle w:val="TOC2"/>
            <w:tabs>
              <w:tab w:val="right" w:leader="dot" w:pos="8630"/>
            </w:tabs>
            <w:rPr>
              <w:noProof/>
              <w:kern w:val="2"/>
              <w:sz w:val="24"/>
              <w:szCs w:val="24"/>
              <w:lang w:bidi="he-IL"/>
              <w14:ligatures w14:val="standardContextual"/>
            </w:rPr>
          </w:pPr>
          <w:hyperlink w:anchor="_Toc218174928" w:history="1">
            <w:r w:rsidRPr="00DC26C5">
              <w:rPr>
                <w:rStyle w:val="Hyperlink"/>
                <w:noProof/>
              </w:rPr>
              <w:t>Appendix B: Scene Rendering Visualization</w:t>
            </w:r>
            <w:r>
              <w:rPr>
                <w:noProof/>
                <w:webHidden/>
              </w:rPr>
              <w:tab/>
            </w:r>
            <w:r>
              <w:rPr>
                <w:noProof/>
                <w:webHidden/>
              </w:rPr>
              <w:fldChar w:fldCharType="begin"/>
            </w:r>
            <w:r>
              <w:rPr>
                <w:noProof/>
                <w:webHidden/>
              </w:rPr>
              <w:instrText xml:space="preserve"> PAGEREF _Toc218174928 \h </w:instrText>
            </w:r>
            <w:r>
              <w:rPr>
                <w:noProof/>
                <w:webHidden/>
              </w:rPr>
            </w:r>
            <w:r>
              <w:rPr>
                <w:noProof/>
                <w:webHidden/>
              </w:rPr>
              <w:fldChar w:fldCharType="separate"/>
            </w:r>
            <w:r w:rsidR="00327DF4">
              <w:rPr>
                <w:noProof/>
                <w:webHidden/>
              </w:rPr>
              <w:t>39</w:t>
            </w:r>
            <w:r>
              <w:rPr>
                <w:noProof/>
                <w:webHidden/>
              </w:rPr>
              <w:fldChar w:fldCharType="end"/>
            </w:r>
          </w:hyperlink>
        </w:p>
        <w:p w14:paraId="3E66453D" w14:textId="3ABF5BE3" w:rsidR="006C2F50" w:rsidRDefault="006C2F50">
          <w:pPr>
            <w:pStyle w:val="TOC2"/>
            <w:tabs>
              <w:tab w:val="right" w:leader="dot" w:pos="8630"/>
            </w:tabs>
            <w:rPr>
              <w:noProof/>
              <w:kern w:val="2"/>
              <w:sz w:val="24"/>
              <w:szCs w:val="24"/>
              <w:lang w:bidi="he-IL"/>
              <w14:ligatures w14:val="standardContextual"/>
            </w:rPr>
          </w:pPr>
          <w:hyperlink w:anchor="_Toc218174929" w:history="1">
            <w:r w:rsidRPr="00DC26C5">
              <w:rPr>
                <w:rStyle w:val="Hyperlink"/>
                <w:noProof/>
              </w:rPr>
              <w:t>Appendix C: Glossary of Terms</w:t>
            </w:r>
            <w:r>
              <w:rPr>
                <w:noProof/>
                <w:webHidden/>
              </w:rPr>
              <w:tab/>
            </w:r>
            <w:r>
              <w:rPr>
                <w:noProof/>
                <w:webHidden/>
              </w:rPr>
              <w:fldChar w:fldCharType="begin"/>
            </w:r>
            <w:r>
              <w:rPr>
                <w:noProof/>
                <w:webHidden/>
              </w:rPr>
              <w:instrText xml:space="preserve"> PAGEREF _Toc218174929 \h </w:instrText>
            </w:r>
            <w:r>
              <w:rPr>
                <w:noProof/>
                <w:webHidden/>
              </w:rPr>
            </w:r>
            <w:r>
              <w:rPr>
                <w:noProof/>
                <w:webHidden/>
              </w:rPr>
              <w:fldChar w:fldCharType="separate"/>
            </w:r>
            <w:r w:rsidR="00327DF4">
              <w:rPr>
                <w:noProof/>
                <w:webHidden/>
              </w:rPr>
              <w:t>41</w:t>
            </w:r>
            <w:r>
              <w:rPr>
                <w:noProof/>
                <w:webHidden/>
              </w:rPr>
              <w:fldChar w:fldCharType="end"/>
            </w:r>
          </w:hyperlink>
        </w:p>
        <w:p w14:paraId="747AFFF0" w14:textId="3A3609E2" w:rsidR="006C2F50" w:rsidRDefault="006C2F50">
          <w:pPr>
            <w:pStyle w:val="TOC3"/>
            <w:tabs>
              <w:tab w:val="right" w:leader="dot" w:pos="8630"/>
            </w:tabs>
            <w:rPr>
              <w:noProof/>
              <w:kern w:val="2"/>
              <w:sz w:val="24"/>
              <w:szCs w:val="24"/>
              <w:lang w:bidi="he-IL"/>
              <w14:ligatures w14:val="standardContextual"/>
            </w:rPr>
          </w:pPr>
          <w:hyperlink w:anchor="_Toc218174930" w:history="1">
            <w:r w:rsidRPr="00DC26C5">
              <w:rPr>
                <w:rStyle w:val="Hyperlink"/>
                <w:noProof/>
              </w:rPr>
              <w:t>Rendering Concepts</w:t>
            </w:r>
            <w:r>
              <w:rPr>
                <w:noProof/>
                <w:webHidden/>
              </w:rPr>
              <w:tab/>
            </w:r>
            <w:r>
              <w:rPr>
                <w:noProof/>
                <w:webHidden/>
              </w:rPr>
              <w:fldChar w:fldCharType="begin"/>
            </w:r>
            <w:r>
              <w:rPr>
                <w:noProof/>
                <w:webHidden/>
              </w:rPr>
              <w:instrText xml:space="preserve"> PAGEREF _Toc218174930 \h </w:instrText>
            </w:r>
            <w:r>
              <w:rPr>
                <w:noProof/>
                <w:webHidden/>
              </w:rPr>
            </w:r>
            <w:r>
              <w:rPr>
                <w:noProof/>
                <w:webHidden/>
              </w:rPr>
              <w:fldChar w:fldCharType="separate"/>
            </w:r>
            <w:r w:rsidR="00327DF4">
              <w:rPr>
                <w:noProof/>
                <w:webHidden/>
              </w:rPr>
              <w:t>41</w:t>
            </w:r>
            <w:r>
              <w:rPr>
                <w:noProof/>
                <w:webHidden/>
              </w:rPr>
              <w:fldChar w:fldCharType="end"/>
            </w:r>
          </w:hyperlink>
        </w:p>
        <w:p w14:paraId="2DB97EAB" w14:textId="369CC6CE" w:rsidR="006C2F50" w:rsidRDefault="006C2F50">
          <w:pPr>
            <w:pStyle w:val="TOC3"/>
            <w:tabs>
              <w:tab w:val="right" w:leader="dot" w:pos="8630"/>
            </w:tabs>
            <w:rPr>
              <w:noProof/>
              <w:kern w:val="2"/>
              <w:sz w:val="24"/>
              <w:szCs w:val="24"/>
              <w:lang w:bidi="he-IL"/>
              <w14:ligatures w14:val="standardContextual"/>
            </w:rPr>
          </w:pPr>
          <w:hyperlink w:anchor="_Toc218174931" w:history="1">
            <w:r w:rsidRPr="00DC26C5">
              <w:rPr>
                <w:rStyle w:val="Hyperlink"/>
                <w:noProof/>
              </w:rPr>
              <w:t>Voxel Data Structures</w:t>
            </w:r>
            <w:r>
              <w:rPr>
                <w:noProof/>
                <w:webHidden/>
              </w:rPr>
              <w:tab/>
            </w:r>
            <w:r>
              <w:rPr>
                <w:noProof/>
                <w:webHidden/>
              </w:rPr>
              <w:fldChar w:fldCharType="begin"/>
            </w:r>
            <w:r>
              <w:rPr>
                <w:noProof/>
                <w:webHidden/>
              </w:rPr>
              <w:instrText xml:space="preserve"> PAGEREF _Toc218174931 \h </w:instrText>
            </w:r>
            <w:r>
              <w:rPr>
                <w:noProof/>
                <w:webHidden/>
              </w:rPr>
            </w:r>
            <w:r>
              <w:rPr>
                <w:noProof/>
                <w:webHidden/>
              </w:rPr>
              <w:fldChar w:fldCharType="separate"/>
            </w:r>
            <w:r w:rsidR="00327DF4">
              <w:rPr>
                <w:noProof/>
                <w:webHidden/>
              </w:rPr>
              <w:t>42</w:t>
            </w:r>
            <w:r>
              <w:rPr>
                <w:noProof/>
                <w:webHidden/>
              </w:rPr>
              <w:fldChar w:fldCharType="end"/>
            </w:r>
          </w:hyperlink>
        </w:p>
        <w:p w14:paraId="403D2FED" w14:textId="51B4DFF9" w:rsidR="006C2F50" w:rsidRDefault="006C2F50">
          <w:pPr>
            <w:pStyle w:val="TOC3"/>
            <w:tabs>
              <w:tab w:val="right" w:leader="dot" w:pos="8630"/>
            </w:tabs>
            <w:rPr>
              <w:noProof/>
              <w:kern w:val="2"/>
              <w:sz w:val="24"/>
              <w:szCs w:val="24"/>
              <w:lang w:bidi="he-IL"/>
              <w14:ligatures w14:val="standardContextual"/>
            </w:rPr>
          </w:pPr>
          <w:hyperlink w:anchor="_Toc218174932" w:history="1">
            <w:r w:rsidRPr="00DC26C5">
              <w:rPr>
                <w:rStyle w:val="Hyperlink"/>
                <w:noProof/>
              </w:rPr>
              <w:t>GPU Architecture</w:t>
            </w:r>
            <w:r>
              <w:rPr>
                <w:noProof/>
                <w:webHidden/>
              </w:rPr>
              <w:tab/>
            </w:r>
            <w:r>
              <w:rPr>
                <w:noProof/>
                <w:webHidden/>
              </w:rPr>
              <w:fldChar w:fldCharType="begin"/>
            </w:r>
            <w:r>
              <w:rPr>
                <w:noProof/>
                <w:webHidden/>
              </w:rPr>
              <w:instrText xml:space="preserve"> PAGEREF _Toc218174932 \h </w:instrText>
            </w:r>
            <w:r>
              <w:rPr>
                <w:noProof/>
                <w:webHidden/>
              </w:rPr>
            </w:r>
            <w:r>
              <w:rPr>
                <w:noProof/>
                <w:webHidden/>
              </w:rPr>
              <w:fldChar w:fldCharType="separate"/>
            </w:r>
            <w:r w:rsidR="00327DF4">
              <w:rPr>
                <w:noProof/>
                <w:webHidden/>
              </w:rPr>
              <w:t>43</w:t>
            </w:r>
            <w:r>
              <w:rPr>
                <w:noProof/>
                <w:webHidden/>
              </w:rPr>
              <w:fldChar w:fldCharType="end"/>
            </w:r>
          </w:hyperlink>
        </w:p>
        <w:p w14:paraId="06646DB8" w14:textId="027808A7" w:rsidR="006C2F50" w:rsidRDefault="006C2F50">
          <w:pPr>
            <w:pStyle w:val="TOC3"/>
            <w:tabs>
              <w:tab w:val="right" w:leader="dot" w:pos="8630"/>
            </w:tabs>
            <w:rPr>
              <w:noProof/>
              <w:kern w:val="2"/>
              <w:sz w:val="24"/>
              <w:szCs w:val="24"/>
              <w:lang w:bidi="he-IL"/>
              <w14:ligatures w14:val="standardContextual"/>
            </w:rPr>
          </w:pPr>
          <w:hyperlink w:anchor="_Toc218174933" w:history="1">
            <w:r w:rsidRPr="00DC26C5">
              <w:rPr>
                <w:rStyle w:val="Hyperlink"/>
                <w:noProof/>
              </w:rPr>
              <w:t>Vulkan API</w:t>
            </w:r>
            <w:r>
              <w:rPr>
                <w:noProof/>
                <w:webHidden/>
              </w:rPr>
              <w:tab/>
            </w:r>
            <w:r>
              <w:rPr>
                <w:noProof/>
                <w:webHidden/>
              </w:rPr>
              <w:fldChar w:fldCharType="begin"/>
            </w:r>
            <w:r>
              <w:rPr>
                <w:noProof/>
                <w:webHidden/>
              </w:rPr>
              <w:instrText xml:space="preserve"> PAGEREF _Toc218174933 \h </w:instrText>
            </w:r>
            <w:r>
              <w:rPr>
                <w:noProof/>
                <w:webHidden/>
              </w:rPr>
            </w:r>
            <w:r>
              <w:rPr>
                <w:noProof/>
                <w:webHidden/>
              </w:rPr>
              <w:fldChar w:fldCharType="separate"/>
            </w:r>
            <w:r w:rsidR="00327DF4">
              <w:rPr>
                <w:noProof/>
                <w:webHidden/>
              </w:rPr>
              <w:t>44</w:t>
            </w:r>
            <w:r>
              <w:rPr>
                <w:noProof/>
                <w:webHidden/>
              </w:rPr>
              <w:fldChar w:fldCharType="end"/>
            </w:r>
          </w:hyperlink>
        </w:p>
        <w:p w14:paraId="55D1DE6B" w14:textId="15F9A918" w:rsidR="006C2F50" w:rsidRDefault="006C2F50">
          <w:pPr>
            <w:pStyle w:val="TOC3"/>
            <w:tabs>
              <w:tab w:val="right" w:leader="dot" w:pos="8630"/>
            </w:tabs>
            <w:rPr>
              <w:noProof/>
              <w:kern w:val="2"/>
              <w:sz w:val="24"/>
              <w:szCs w:val="24"/>
              <w:lang w:bidi="he-IL"/>
              <w14:ligatures w14:val="standardContextual"/>
            </w:rPr>
          </w:pPr>
          <w:hyperlink w:anchor="_Toc218174934" w:history="1">
            <w:r w:rsidRPr="00DC26C5">
              <w:rPr>
                <w:rStyle w:val="Hyperlink"/>
                <w:noProof/>
              </w:rPr>
              <w:t>Algorithms</w:t>
            </w:r>
            <w:r>
              <w:rPr>
                <w:noProof/>
                <w:webHidden/>
              </w:rPr>
              <w:tab/>
            </w:r>
            <w:r>
              <w:rPr>
                <w:noProof/>
                <w:webHidden/>
              </w:rPr>
              <w:fldChar w:fldCharType="begin"/>
            </w:r>
            <w:r>
              <w:rPr>
                <w:noProof/>
                <w:webHidden/>
              </w:rPr>
              <w:instrText xml:space="preserve"> PAGEREF _Toc218174934 \h </w:instrText>
            </w:r>
            <w:r>
              <w:rPr>
                <w:noProof/>
                <w:webHidden/>
              </w:rPr>
            </w:r>
            <w:r>
              <w:rPr>
                <w:noProof/>
                <w:webHidden/>
              </w:rPr>
              <w:fldChar w:fldCharType="separate"/>
            </w:r>
            <w:r w:rsidR="00327DF4">
              <w:rPr>
                <w:noProof/>
                <w:webHidden/>
              </w:rPr>
              <w:t>44</w:t>
            </w:r>
            <w:r>
              <w:rPr>
                <w:noProof/>
                <w:webHidden/>
              </w:rPr>
              <w:fldChar w:fldCharType="end"/>
            </w:r>
          </w:hyperlink>
        </w:p>
        <w:p w14:paraId="6F4EA003" w14:textId="080F3A70" w:rsidR="006C2F50" w:rsidRDefault="006C2F50">
          <w:pPr>
            <w:pStyle w:val="TOC3"/>
            <w:tabs>
              <w:tab w:val="right" w:leader="dot" w:pos="8630"/>
            </w:tabs>
            <w:rPr>
              <w:noProof/>
              <w:kern w:val="2"/>
              <w:sz w:val="24"/>
              <w:szCs w:val="24"/>
              <w:lang w:bidi="he-IL"/>
              <w14:ligatures w14:val="standardContextual"/>
            </w:rPr>
          </w:pPr>
          <w:hyperlink w:anchor="_Toc218174935" w:history="1">
            <w:r w:rsidRPr="00DC26C5">
              <w:rPr>
                <w:rStyle w:val="Hyperlink"/>
                <w:noProof/>
              </w:rPr>
              <w:t>Statistics</w:t>
            </w:r>
            <w:r>
              <w:rPr>
                <w:noProof/>
                <w:webHidden/>
              </w:rPr>
              <w:tab/>
            </w:r>
            <w:r>
              <w:rPr>
                <w:noProof/>
                <w:webHidden/>
              </w:rPr>
              <w:fldChar w:fldCharType="begin"/>
            </w:r>
            <w:r>
              <w:rPr>
                <w:noProof/>
                <w:webHidden/>
              </w:rPr>
              <w:instrText xml:space="preserve"> PAGEREF _Toc218174935 \h </w:instrText>
            </w:r>
            <w:r>
              <w:rPr>
                <w:noProof/>
                <w:webHidden/>
              </w:rPr>
            </w:r>
            <w:r>
              <w:rPr>
                <w:noProof/>
                <w:webHidden/>
              </w:rPr>
              <w:fldChar w:fldCharType="separate"/>
            </w:r>
            <w:r w:rsidR="00327DF4">
              <w:rPr>
                <w:noProof/>
                <w:webHidden/>
              </w:rPr>
              <w:t>44</w:t>
            </w:r>
            <w:r>
              <w:rPr>
                <w:noProof/>
                <w:webHidden/>
              </w:rPr>
              <w:fldChar w:fldCharType="end"/>
            </w:r>
          </w:hyperlink>
        </w:p>
        <w:p w14:paraId="365D7792" w14:textId="2F591784" w:rsidR="006C2F50" w:rsidRDefault="006C2F50">
          <w:pPr>
            <w:pStyle w:val="TOC3"/>
            <w:tabs>
              <w:tab w:val="right" w:leader="dot" w:pos="8630"/>
            </w:tabs>
            <w:rPr>
              <w:noProof/>
              <w:kern w:val="2"/>
              <w:sz w:val="24"/>
              <w:szCs w:val="24"/>
              <w:lang w:bidi="he-IL"/>
              <w14:ligatures w14:val="standardContextual"/>
            </w:rPr>
          </w:pPr>
          <w:hyperlink w:anchor="_Toc218174936" w:history="1">
            <w:r w:rsidRPr="00DC26C5">
              <w:rPr>
                <w:rStyle w:val="Hyperlink"/>
                <w:noProof/>
              </w:rPr>
              <w:t>Hardware Terminology</w:t>
            </w:r>
            <w:r>
              <w:rPr>
                <w:noProof/>
                <w:webHidden/>
              </w:rPr>
              <w:tab/>
            </w:r>
            <w:r>
              <w:rPr>
                <w:noProof/>
                <w:webHidden/>
              </w:rPr>
              <w:fldChar w:fldCharType="begin"/>
            </w:r>
            <w:r>
              <w:rPr>
                <w:noProof/>
                <w:webHidden/>
              </w:rPr>
              <w:instrText xml:space="preserve"> PAGEREF _Toc218174936 \h </w:instrText>
            </w:r>
            <w:r>
              <w:rPr>
                <w:noProof/>
                <w:webHidden/>
              </w:rPr>
            </w:r>
            <w:r>
              <w:rPr>
                <w:noProof/>
                <w:webHidden/>
              </w:rPr>
              <w:fldChar w:fldCharType="separate"/>
            </w:r>
            <w:r w:rsidR="00327DF4">
              <w:rPr>
                <w:noProof/>
                <w:webHidden/>
              </w:rPr>
              <w:t>45</w:t>
            </w:r>
            <w:r>
              <w:rPr>
                <w:noProof/>
                <w:webHidden/>
              </w:rPr>
              <w:fldChar w:fldCharType="end"/>
            </w:r>
          </w:hyperlink>
        </w:p>
        <w:p w14:paraId="3AC0E5D8" w14:textId="65563D68" w:rsidR="006C2F50" w:rsidRDefault="006C2F50">
          <w:pPr>
            <w:pStyle w:val="TOC2"/>
            <w:tabs>
              <w:tab w:val="right" w:leader="dot" w:pos="8630"/>
            </w:tabs>
            <w:rPr>
              <w:noProof/>
              <w:kern w:val="2"/>
              <w:sz w:val="24"/>
              <w:szCs w:val="24"/>
              <w:lang w:bidi="he-IL"/>
              <w14:ligatures w14:val="standardContextual"/>
            </w:rPr>
          </w:pPr>
          <w:hyperlink w:anchor="_Toc218174937" w:history="1">
            <w:r w:rsidRPr="00DC26C5">
              <w:rPr>
                <w:rStyle w:val="Hyperlink"/>
                <w:noProof/>
              </w:rPr>
              <w:t>Appendix D: Benchmark Configuration</w:t>
            </w:r>
            <w:r>
              <w:rPr>
                <w:noProof/>
                <w:webHidden/>
              </w:rPr>
              <w:tab/>
            </w:r>
            <w:r>
              <w:rPr>
                <w:noProof/>
                <w:webHidden/>
              </w:rPr>
              <w:fldChar w:fldCharType="begin"/>
            </w:r>
            <w:r>
              <w:rPr>
                <w:noProof/>
                <w:webHidden/>
              </w:rPr>
              <w:instrText xml:space="preserve"> PAGEREF _Toc218174937 \h </w:instrText>
            </w:r>
            <w:r>
              <w:rPr>
                <w:noProof/>
                <w:webHidden/>
              </w:rPr>
            </w:r>
            <w:r>
              <w:rPr>
                <w:noProof/>
                <w:webHidden/>
              </w:rPr>
              <w:fldChar w:fldCharType="separate"/>
            </w:r>
            <w:r w:rsidR="00327DF4">
              <w:rPr>
                <w:noProof/>
                <w:webHidden/>
              </w:rPr>
              <w:t>46</w:t>
            </w:r>
            <w:r>
              <w:rPr>
                <w:noProof/>
                <w:webHidden/>
              </w:rPr>
              <w:fldChar w:fldCharType="end"/>
            </w:r>
          </w:hyperlink>
        </w:p>
        <w:p w14:paraId="153E6617" w14:textId="6CAED20D" w:rsidR="006C2F50" w:rsidRDefault="006C2F50">
          <w:pPr>
            <w:pStyle w:val="TOC3"/>
            <w:tabs>
              <w:tab w:val="right" w:leader="dot" w:pos="8630"/>
            </w:tabs>
            <w:rPr>
              <w:noProof/>
              <w:kern w:val="2"/>
              <w:sz w:val="24"/>
              <w:szCs w:val="24"/>
              <w:lang w:bidi="he-IL"/>
              <w14:ligatures w14:val="standardContextual"/>
            </w:rPr>
          </w:pPr>
          <w:hyperlink w:anchor="_Toc218174938" w:history="1">
            <w:r w:rsidRPr="00DC26C5">
              <w:rPr>
                <w:rStyle w:val="Hyperlink"/>
                <w:noProof/>
              </w:rPr>
              <w:t>Overview</w:t>
            </w:r>
            <w:r>
              <w:rPr>
                <w:noProof/>
                <w:webHidden/>
              </w:rPr>
              <w:tab/>
            </w:r>
            <w:r>
              <w:rPr>
                <w:noProof/>
                <w:webHidden/>
              </w:rPr>
              <w:fldChar w:fldCharType="begin"/>
            </w:r>
            <w:r>
              <w:rPr>
                <w:noProof/>
                <w:webHidden/>
              </w:rPr>
              <w:instrText xml:space="preserve"> PAGEREF _Toc218174938 \h </w:instrText>
            </w:r>
            <w:r>
              <w:rPr>
                <w:noProof/>
                <w:webHidden/>
              </w:rPr>
            </w:r>
            <w:r>
              <w:rPr>
                <w:noProof/>
                <w:webHidden/>
              </w:rPr>
              <w:fldChar w:fldCharType="separate"/>
            </w:r>
            <w:r w:rsidR="00327DF4">
              <w:rPr>
                <w:noProof/>
                <w:webHidden/>
              </w:rPr>
              <w:t>48</w:t>
            </w:r>
            <w:r>
              <w:rPr>
                <w:noProof/>
                <w:webHidden/>
              </w:rPr>
              <w:fldChar w:fldCharType="end"/>
            </w:r>
          </w:hyperlink>
        </w:p>
        <w:p w14:paraId="15DF32EF" w14:textId="392B00A0" w:rsidR="006C2F50" w:rsidRDefault="006C2F50">
          <w:pPr>
            <w:pStyle w:val="TOC3"/>
            <w:tabs>
              <w:tab w:val="right" w:leader="dot" w:pos="8630"/>
            </w:tabs>
            <w:rPr>
              <w:noProof/>
              <w:kern w:val="2"/>
              <w:sz w:val="24"/>
              <w:szCs w:val="24"/>
              <w:lang w:bidi="he-IL"/>
              <w14:ligatures w14:val="standardContextual"/>
            </w:rPr>
          </w:pPr>
          <w:hyperlink w:anchor="_Toc218174939" w:history="1">
            <w:r w:rsidRPr="00DC26C5">
              <w:rPr>
                <w:rStyle w:val="Hyperlink"/>
                <w:noProof/>
              </w:rPr>
              <w:t>ESVO Foundation and Modifications</w:t>
            </w:r>
            <w:r>
              <w:rPr>
                <w:noProof/>
                <w:webHidden/>
              </w:rPr>
              <w:tab/>
            </w:r>
            <w:r>
              <w:rPr>
                <w:noProof/>
                <w:webHidden/>
              </w:rPr>
              <w:fldChar w:fldCharType="begin"/>
            </w:r>
            <w:r>
              <w:rPr>
                <w:noProof/>
                <w:webHidden/>
              </w:rPr>
              <w:instrText xml:space="preserve"> PAGEREF _Toc218174939 \h </w:instrText>
            </w:r>
            <w:r>
              <w:rPr>
                <w:noProof/>
                <w:webHidden/>
              </w:rPr>
            </w:r>
            <w:r>
              <w:rPr>
                <w:noProof/>
                <w:webHidden/>
              </w:rPr>
              <w:fldChar w:fldCharType="separate"/>
            </w:r>
            <w:r w:rsidR="00327DF4">
              <w:rPr>
                <w:noProof/>
                <w:webHidden/>
              </w:rPr>
              <w:t>48</w:t>
            </w:r>
            <w:r>
              <w:rPr>
                <w:noProof/>
                <w:webHidden/>
              </w:rPr>
              <w:fldChar w:fldCharType="end"/>
            </w:r>
          </w:hyperlink>
        </w:p>
        <w:p w14:paraId="2EB1C59B" w14:textId="0F236DDD" w:rsidR="006C2F50" w:rsidRDefault="006C2F50">
          <w:pPr>
            <w:pStyle w:val="TOC3"/>
            <w:tabs>
              <w:tab w:val="right" w:leader="dot" w:pos="8630"/>
            </w:tabs>
            <w:rPr>
              <w:noProof/>
              <w:kern w:val="2"/>
              <w:sz w:val="24"/>
              <w:szCs w:val="24"/>
              <w:lang w:bidi="he-IL"/>
              <w14:ligatures w14:val="standardContextual"/>
            </w:rPr>
          </w:pPr>
          <w:hyperlink w:anchor="_Toc218174940" w:history="1">
            <w:r w:rsidRPr="00DC26C5">
              <w:rPr>
                <w:rStyle w:val="Hyperlink"/>
                <w:noProof/>
              </w:rPr>
              <w:t>Compression Algorithm and Unexpected Results</w:t>
            </w:r>
            <w:r>
              <w:rPr>
                <w:noProof/>
                <w:webHidden/>
              </w:rPr>
              <w:tab/>
            </w:r>
            <w:r>
              <w:rPr>
                <w:noProof/>
                <w:webHidden/>
              </w:rPr>
              <w:fldChar w:fldCharType="begin"/>
            </w:r>
            <w:r>
              <w:rPr>
                <w:noProof/>
                <w:webHidden/>
              </w:rPr>
              <w:instrText xml:space="preserve"> PAGEREF _Toc218174940 \h </w:instrText>
            </w:r>
            <w:r>
              <w:rPr>
                <w:noProof/>
                <w:webHidden/>
              </w:rPr>
            </w:r>
            <w:r>
              <w:rPr>
                <w:noProof/>
                <w:webHidden/>
              </w:rPr>
              <w:fldChar w:fldCharType="separate"/>
            </w:r>
            <w:r w:rsidR="00327DF4">
              <w:rPr>
                <w:noProof/>
                <w:webHidden/>
              </w:rPr>
              <w:t>49</w:t>
            </w:r>
            <w:r>
              <w:rPr>
                <w:noProof/>
                <w:webHidden/>
              </w:rPr>
              <w:fldChar w:fldCharType="end"/>
            </w:r>
          </w:hyperlink>
        </w:p>
        <w:p w14:paraId="74F6896C" w14:textId="27F00C0D" w:rsidR="006C2F50" w:rsidRDefault="006C2F50">
          <w:pPr>
            <w:pStyle w:val="TOC2"/>
            <w:tabs>
              <w:tab w:val="right" w:leader="dot" w:pos="8630"/>
            </w:tabs>
            <w:rPr>
              <w:noProof/>
              <w:kern w:val="2"/>
              <w:sz w:val="24"/>
              <w:szCs w:val="24"/>
              <w:lang w:bidi="he-IL"/>
              <w14:ligatures w14:val="standardContextual"/>
            </w:rPr>
          </w:pPr>
          <w:hyperlink w:anchor="_Toc218174941" w:history="1">
            <w:r w:rsidRPr="00DC26C5">
              <w:rPr>
                <w:rStyle w:val="Hyperlink"/>
                <w:noProof/>
              </w:rPr>
              <w:t>Appendix E Challenges and Lessons Learned</w:t>
            </w:r>
            <w:r>
              <w:rPr>
                <w:noProof/>
                <w:webHidden/>
              </w:rPr>
              <w:tab/>
            </w:r>
            <w:r>
              <w:rPr>
                <w:noProof/>
                <w:webHidden/>
              </w:rPr>
              <w:fldChar w:fldCharType="begin"/>
            </w:r>
            <w:r>
              <w:rPr>
                <w:noProof/>
                <w:webHidden/>
              </w:rPr>
              <w:instrText xml:space="preserve"> PAGEREF _Toc218174941 \h </w:instrText>
            </w:r>
            <w:r>
              <w:rPr>
                <w:noProof/>
                <w:webHidden/>
              </w:rPr>
            </w:r>
            <w:r>
              <w:rPr>
                <w:noProof/>
                <w:webHidden/>
              </w:rPr>
              <w:fldChar w:fldCharType="separate"/>
            </w:r>
            <w:r w:rsidR="00327DF4">
              <w:rPr>
                <w:noProof/>
                <w:webHidden/>
              </w:rPr>
              <w:t>50</w:t>
            </w:r>
            <w:r>
              <w:rPr>
                <w:noProof/>
                <w:webHidden/>
              </w:rPr>
              <w:fldChar w:fldCharType="end"/>
            </w:r>
          </w:hyperlink>
        </w:p>
        <w:p w14:paraId="3102E454" w14:textId="2A454C4E" w:rsidR="006C2F50" w:rsidRDefault="006C2F50">
          <w:pPr>
            <w:pStyle w:val="TOC3"/>
            <w:tabs>
              <w:tab w:val="right" w:leader="dot" w:pos="8630"/>
            </w:tabs>
            <w:rPr>
              <w:noProof/>
              <w:kern w:val="2"/>
              <w:sz w:val="24"/>
              <w:szCs w:val="24"/>
              <w:lang w:bidi="he-IL"/>
              <w14:ligatures w14:val="standardContextual"/>
            </w:rPr>
          </w:pPr>
          <w:hyperlink w:anchor="_Toc218174942" w:history="1">
            <w:r w:rsidRPr="00DC26C5">
              <w:rPr>
                <w:rStyle w:val="Hyperlink"/>
                <w:noProof/>
              </w:rPr>
              <w:t>Reflections</w:t>
            </w:r>
            <w:r>
              <w:rPr>
                <w:noProof/>
                <w:webHidden/>
              </w:rPr>
              <w:tab/>
            </w:r>
            <w:r>
              <w:rPr>
                <w:noProof/>
                <w:webHidden/>
              </w:rPr>
              <w:fldChar w:fldCharType="begin"/>
            </w:r>
            <w:r>
              <w:rPr>
                <w:noProof/>
                <w:webHidden/>
              </w:rPr>
              <w:instrText xml:space="preserve"> PAGEREF _Toc218174942 \h </w:instrText>
            </w:r>
            <w:r>
              <w:rPr>
                <w:noProof/>
                <w:webHidden/>
              </w:rPr>
            </w:r>
            <w:r>
              <w:rPr>
                <w:noProof/>
                <w:webHidden/>
              </w:rPr>
              <w:fldChar w:fldCharType="separate"/>
            </w:r>
            <w:r w:rsidR="00327DF4">
              <w:rPr>
                <w:noProof/>
                <w:webHidden/>
              </w:rPr>
              <w:t>50</w:t>
            </w:r>
            <w:r>
              <w:rPr>
                <w:noProof/>
                <w:webHidden/>
              </w:rPr>
              <w:fldChar w:fldCharType="end"/>
            </w:r>
          </w:hyperlink>
        </w:p>
        <w:p w14:paraId="56FE3A2A" w14:textId="22A5990D" w:rsidR="006C2F50" w:rsidRDefault="006C2F50">
          <w:pPr>
            <w:pStyle w:val="TOC3"/>
            <w:tabs>
              <w:tab w:val="right" w:leader="dot" w:pos="8630"/>
            </w:tabs>
            <w:rPr>
              <w:noProof/>
              <w:kern w:val="2"/>
              <w:sz w:val="24"/>
              <w:szCs w:val="24"/>
              <w:lang w:bidi="he-IL"/>
              <w14:ligatures w14:val="standardContextual"/>
            </w:rPr>
          </w:pPr>
          <w:hyperlink w:anchor="_Toc218174943" w:history="1">
            <w:r w:rsidRPr="00DC26C5">
              <w:rPr>
                <w:rStyle w:val="Hyperlink"/>
                <w:noProof/>
              </w:rPr>
              <w:t>Challenges</w:t>
            </w:r>
            <w:r>
              <w:rPr>
                <w:noProof/>
                <w:webHidden/>
              </w:rPr>
              <w:tab/>
            </w:r>
            <w:r>
              <w:rPr>
                <w:noProof/>
                <w:webHidden/>
              </w:rPr>
              <w:fldChar w:fldCharType="begin"/>
            </w:r>
            <w:r>
              <w:rPr>
                <w:noProof/>
                <w:webHidden/>
              </w:rPr>
              <w:instrText xml:space="preserve"> PAGEREF _Toc218174943 \h </w:instrText>
            </w:r>
            <w:r>
              <w:rPr>
                <w:noProof/>
                <w:webHidden/>
              </w:rPr>
            </w:r>
            <w:r>
              <w:rPr>
                <w:noProof/>
                <w:webHidden/>
              </w:rPr>
              <w:fldChar w:fldCharType="separate"/>
            </w:r>
            <w:r w:rsidR="00327DF4">
              <w:rPr>
                <w:noProof/>
                <w:webHidden/>
              </w:rPr>
              <w:t>50</w:t>
            </w:r>
            <w:r>
              <w:rPr>
                <w:noProof/>
                <w:webHidden/>
              </w:rPr>
              <w:fldChar w:fldCharType="end"/>
            </w:r>
          </w:hyperlink>
        </w:p>
        <w:p w14:paraId="6A4A05CC" w14:textId="720A3A51" w:rsidR="00F23E50" w:rsidRDefault="00FA7224" w:rsidP="00E62741">
          <w:r>
            <w:rPr>
              <w:b/>
              <w:bCs/>
              <w:noProof/>
            </w:rPr>
            <w:fldChar w:fldCharType="end"/>
          </w:r>
        </w:p>
      </w:sdtContent>
    </w:sdt>
    <w:p w14:paraId="34CD63C3" w14:textId="77777777" w:rsidR="00F23E50" w:rsidRDefault="00F23E50">
      <w:pPr>
        <w:rPr>
          <w:rFonts w:asciiTheme="majorHAnsi" w:eastAsiaTheme="majorEastAsia" w:hAnsiTheme="majorHAnsi" w:cstheme="majorBidi"/>
          <w:b/>
          <w:bCs/>
          <w:color w:val="4F81BD" w:themeColor="accent1"/>
          <w:sz w:val="26"/>
          <w:szCs w:val="26"/>
        </w:rPr>
      </w:pPr>
      <w:r>
        <w:br w:type="page"/>
      </w:r>
    </w:p>
    <w:p w14:paraId="467904F5" w14:textId="77777777" w:rsidR="00EF027C" w:rsidRDefault="00000000">
      <w:pPr>
        <w:pStyle w:val="Heading2"/>
      </w:pPr>
      <w:r>
        <w:lastRenderedPageBreak/>
        <w:br/>
      </w:r>
      <w:bookmarkStart w:id="2" w:name="_Toc218174854"/>
      <w:r>
        <w:t>Abstract</w:t>
      </w:r>
      <w:bookmarkEnd w:id="2"/>
    </w:p>
    <w:p w14:paraId="2BC01208" w14:textId="77777777" w:rsidR="00EF027C" w:rsidRDefault="00000000">
      <w:r>
        <w:t>This study presents a comparative analysis of three Vulkan rendering pipeline architectures for sparse voxel octree (SVO) visualization: compute shaders, fragment shaders, and hardware-accelerated ray tracing. Testing across 1125 configurations on 6 GPU platforms reveals that hardware RT achieves 2.1-3.6x higher FPS than compute pipelines, with the RTX 3080 reaching 3889 FPS peak. Hardware RT demonstrates remarkable density-independence with only 4.0% cross-scene variation (versus 12.9% for compute), maintaining consistent performance from sparse (~5% fill) to dense (~90% fill) scenes. Compute pipeline shows high variance (CV=113.2%, median 215 FPS) due to GPU diversity, while hardware RT exhibits symmetric distribution (median ≈ mean). These exploratory findings inform pipeline selection for real-time voxel rendering applications.</w:t>
      </w:r>
    </w:p>
    <w:p w14:paraId="02808D62" w14:textId="77777777" w:rsidR="00EF027C" w:rsidRDefault="00000000">
      <w:r>
        <w:t>• Hardware RT is 2.1-3.6x faster than compute pipelines</w:t>
      </w:r>
    </w:p>
    <w:p w14:paraId="18BC9F3A" w14:textId="77777777" w:rsidR="00EF027C" w:rsidRDefault="00000000">
      <w:r>
        <w:t>• Hardware RT shows best density-independence (4.0% CV across scenes vs 12.9% for compute)</w:t>
      </w:r>
    </w:p>
    <w:p w14:paraId="17353783" w14:textId="77777777" w:rsidR="00EF027C" w:rsidRDefault="00000000">
      <w:r>
        <w:t>• 3 of 5 hypotheses contradicted — empirical testing essential</w:t>
      </w:r>
    </w:p>
    <w:p w14:paraId="6F9F52FC" w14:textId="77777777" w:rsidR="00E831FC" w:rsidRPr="00F23E50" w:rsidRDefault="00000000" w:rsidP="00E62741">
      <w:r>
        <w:t>• Compute pipeline shows high variance (CV=113.2%, median=215 FPS vs mean=485 FPS)</w:t>
      </w:r>
    </w:p>
    <w:p w14:paraId="4E3F88CE" w14:textId="77777777" w:rsidR="00E831FC" w:rsidRPr="00E62741" w:rsidRDefault="003558DF" w:rsidP="00E62741">
      <w:pPr>
        <w:rPr>
          <w:rFonts w:asciiTheme="majorHAnsi" w:eastAsiaTheme="majorEastAsia" w:hAnsiTheme="majorHAnsi" w:cstheme="majorBidi"/>
          <w:b/>
          <w:bCs/>
          <w:color w:val="4F81BD" w:themeColor="accent1"/>
          <w:sz w:val="26"/>
          <w:szCs w:val="26"/>
        </w:rPr>
      </w:pPr>
      <w:r w:rsidRPr="00F23E50">
        <w:br w:type="page"/>
      </w:r>
    </w:p>
    <w:p w14:paraId="76701907" w14:textId="77777777" w:rsidR="00342672" w:rsidRDefault="00000000" w:rsidP="00342672">
      <w:pPr>
        <w:pStyle w:val="Heading2"/>
        <w:rPr>
          <w:lang w:val="nl-NL"/>
        </w:rPr>
      </w:pPr>
      <w:bookmarkStart w:id="3" w:name="_Toc218174855"/>
      <w:r w:rsidRPr="00FE2695">
        <w:rPr>
          <w:lang w:val="nl-NL"/>
        </w:rPr>
        <w:lastRenderedPageBreak/>
        <w:t>Samenvatting</w:t>
      </w:r>
      <w:bookmarkEnd w:id="3"/>
      <w:r w:rsidR="00342672">
        <w:rPr>
          <w:lang w:val="nl-NL"/>
        </w:rPr>
        <w:t xml:space="preserve">  </w:t>
      </w:r>
    </w:p>
    <w:p w14:paraId="457D2BB6" w14:textId="77777777" w:rsidR="00E831FC" w:rsidRDefault="00E831FC" w:rsidP="00E831FC">
      <w:pPr>
        <w:rPr>
          <w:lang w:val="nl-NL"/>
        </w:rPr>
      </w:pPr>
    </w:p>
    <w:p w14:paraId="6E02BCDB" w14:textId="77777777" w:rsidR="00F57695" w:rsidRDefault="00E831FC" w:rsidP="00E831FC">
      <w:pPr>
        <w:rPr>
          <w:b/>
          <w:bCs/>
          <w:lang w:val="nl-NL"/>
        </w:rPr>
      </w:pPr>
      <w:r w:rsidRPr="00342672">
        <w:rPr>
          <w:b/>
          <w:bCs/>
          <w:lang w:val="nl-NL"/>
        </w:rPr>
        <w:t xml:space="preserve">Dit onderzoek presenteert een vergelijkende analyse van drie </w:t>
      </w:r>
      <w:proofErr w:type="spellStart"/>
      <w:r w:rsidRPr="00342672">
        <w:rPr>
          <w:b/>
          <w:bCs/>
          <w:lang w:val="nl-NL"/>
        </w:rPr>
        <w:t>Vulkan</w:t>
      </w:r>
      <w:proofErr w:type="spellEnd"/>
      <w:r w:rsidRPr="00342672">
        <w:rPr>
          <w:b/>
          <w:bCs/>
          <w:lang w:val="nl-NL"/>
        </w:rPr>
        <w:t xml:space="preserve"> </w:t>
      </w:r>
      <w:proofErr w:type="spellStart"/>
      <w:r w:rsidRPr="00342672">
        <w:rPr>
          <w:b/>
          <w:bCs/>
          <w:lang w:val="nl-NL"/>
        </w:rPr>
        <w:t>rendering</w:t>
      </w:r>
      <w:proofErr w:type="spellEnd"/>
      <w:r w:rsidRPr="00342672">
        <w:rPr>
          <w:b/>
          <w:bCs/>
          <w:lang w:val="nl-NL"/>
        </w:rPr>
        <w:t xml:space="preserve"> pipeline-architecturen voor </w:t>
      </w:r>
      <w:proofErr w:type="spellStart"/>
      <w:r w:rsidRPr="00342672">
        <w:rPr>
          <w:b/>
          <w:bCs/>
          <w:lang w:val="nl-NL"/>
        </w:rPr>
        <w:t>sparse</w:t>
      </w:r>
      <w:proofErr w:type="spellEnd"/>
      <w:r w:rsidRPr="00342672">
        <w:rPr>
          <w:b/>
          <w:bCs/>
          <w:lang w:val="nl-NL"/>
        </w:rPr>
        <w:t xml:space="preserve"> </w:t>
      </w:r>
      <w:proofErr w:type="spellStart"/>
      <w:r w:rsidRPr="00342672">
        <w:rPr>
          <w:b/>
          <w:bCs/>
          <w:lang w:val="nl-NL"/>
        </w:rPr>
        <w:t>voxel</w:t>
      </w:r>
      <w:proofErr w:type="spellEnd"/>
      <w:r w:rsidRPr="00342672">
        <w:rPr>
          <w:b/>
          <w:bCs/>
          <w:lang w:val="nl-NL"/>
        </w:rPr>
        <w:t xml:space="preserve"> </w:t>
      </w:r>
      <w:proofErr w:type="spellStart"/>
      <w:r w:rsidRPr="00342672">
        <w:rPr>
          <w:b/>
          <w:bCs/>
          <w:lang w:val="nl-NL"/>
        </w:rPr>
        <w:t>octree</w:t>
      </w:r>
      <w:proofErr w:type="spellEnd"/>
      <w:r w:rsidRPr="00342672">
        <w:rPr>
          <w:b/>
          <w:bCs/>
          <w:lang w:val="nl-NL"/>
        </w:rPr>
        <w:t xml:space="preserve"> (SVO) visualisatie: </w:t>
      </w:r>
      <w:proofErr w:type="spellStart"/>
      <w:r w:rsidRPr="00342672">
        <w:rPr>
          <w:b/>
          <w:bCs/>
          <w:lang w:val="nl-NL"/>
        </w:rPr>
        <w:t>compute</w:t>
      </w:r>
      <w:proofErr w:type="spellEnd"/>
      <w:r w:rsidRPr="00342672">
        <w:rPr>
          <w:b/>
          <w:bCs/>
          <w:lang w:val="nl-NL"/>
        </w:rPr>
        <w:t xml:space="preserve"> </w:t>
      </w:r>
      <w:proofErr w:type="spellStart"/>
      <w:r w:rsidRPr="00342672">
        <w:rPr>
          <w:b/>
          <w:bCs/>
          <w:lang w:val="nl-NL"/>
        </w:rPr>
        <w:t>shaders</w:t>
      </w:r>
      <w:proofErr w:type="spellEnd"/>
      <w:r w:rsidRPr="00342672">
        <w:rPr>
          <w:b/>
          <w:bCs/>
          <w:lang w:val="nl-NL"/>
        </w:rPr>
        <w:t xml:space="preserve">, fragment </w:t>
      </w:r>
      <w:proofErr w:type="spellStart"/>
      <w:r w:rsidRPr="00342672">
        <w:rPr>
          <w:b/>
          <w:bCs/>
          <w:lang w:val="nl-NL"/>
        </w:rPr>
        <w:t>shaders</w:t>
      </w:r>
      <w:proofErr w:type="spellEnd"/>
      <w:r w:rsidRPr="00342672">
        <w:rPr>
          <w:b/>
          <w:bCs/>
          <w:lang w:val="nl-NL"/>
        </w:rPr>
        <w:t xml:space="preserve">, en hardware-versnelde </w:t>
      </w:r>
      <w:proofErr w:type="spellStart"/>
      <w:r w:rsidRPr="00342672">
        <w:rPr>
          <w:b/>
          <w:bCs/>
          <w:lang w:val="nl-NL"/>
        </w:rPr>
        <w:t>ray</w:t>
      </w:r>
      <w:proofErr w:type="spellEnd"/>
      <w:r w:rsidRPr="00342672">
        <w:rPr>
          <w:b/>
          <w:bCs/>
          <w:lang w:val="nl-NL"/>
        </w:rPr>
        <w:t xml:space="preserve"> </w:t>
      </w:r>
      <w:proofErr w:type="spellStart"/>
      <w:r w:rsidRPr="00342672">
        <w:rPr>
          <w:b/>
          <w:bCs/>
          <w:lang w:val="nl-NL"/>
        </w:rPr>
        <w:t>tracing</w:t>
      </w:r>
      <w:proofErr w:type="spellEnd"/>
      <w:r w:rsidRPr="00342672">
        <w:rPr>
          <w:b/>
          <w:bCs/>
          <w:lang w:val="nl-NL"/>
        </w:rPr>
        <w:t xml:space="preserve">. Tests over 1125 configuraties op 6 GPU-platforms tonen aan dat hardware RT 2,1-3,6x hogere FPS bereikt dan </w:t>
      </w:r>
      <w:proofErr w:type="spellStart"/>
      <w:r w:rsidRPr="00342672">
        <w:rPr>
          <w:b/>
          <w:bCs/>
          <w:lang w:val="nl-NL"/>
        </w:rPr>
        <w:t>compute</w:t>
      </w:r>
      <w:proofErr w:type="spellEnd"/>
      <w:r w:rsidRPr="00342672">
        <w:rPr>
          <w:b/>
          <w:bCs/>
          <w:lang w:val="nl-NL"/>
        </w:rPr>
        <w:t xml:space="preserve"> </w:t>
      </w:r>
      <w:proofErr w:type="spellStart"/>
      <w:r w:rsidRPr="00342672">
        <w:rPr>
          <w:b/>
          <w:bCs/>
          <w:lang w:val="nl-NL"/>
        </w:rPr>
        <w:t>pipelines</w:t>
      </w:r>
      <w:proofErr w:type="spellEnd"/>
      <w:r w:rsidRPr="00342672">
        <w:rPr>
          <w:b/>
          <w:bCs/>
          <w:lang w:val="nl-NL"/>
        </w:rPr>
        <w:t xml:space="preserve"> (conservatief aangepast voor instrumentatie-overhead), waarbij de RTX 3080 een piek van 3889 FPS bereikt. Hardware RT toont opmerkelijke densiteit-onafhankelijkheid met slechts </w:t>
      </w:r>
      <w:r w:rsidR="004B15E8">
        <w:rPr>
          <w:b/>
          <w:bCs/>
          <w:lang w:val="nl-NL"/>
        </w:rPr>
        <w:t>4,0</w:t>
      </w:r>
      <w:r w:rsidRPr="00342672">
        <w:rPr>
          <w:b/>
          <w:bCs/>
          <w:lang w:val="nl-NL"/>
        </w:rPr>
        <w:t xml:space="preserve">% variatie over scènes (versus 12,9% voor </w:t>
      </w:r>
      <w:proofErr w:type="spellStart"/>
      <w:r w:rsidRPr="00342672">
        <w:rPr>
          <w:b/>
          <w:bCs/>
          <w:lang w:val="nl-NL"/>
        </w:rPr>
        <w:t>compute</w:t>
      </w:r>
      <w:proofErr w:type="spellEnd"/>
      <w:r w:rsidRPr="00342672">
        <w:rPr>
          <w:b/>
          <w:bCs/>
          <w:lang w:val="nl-NL"/>
        </w:rPr>
        <w:t xml:space="preserve">), waarbij consistente prestaties worden gehandhaafd van </w:t>
      </w:r>
      <w:proofErr w:type="spellStart"/>
      <w:r w:rsidRPr="00342672">
        <w:rPr>
          <w:b/>
          <w:bCs/>
          <w:lang w:val="nl-NL"/>
        </w:rPr>
        <w:t>sparse</w:t>
      </w:r>
      <w:proofErr w:type="spellEnd"/>
      <w:r w:rsidRPr="00342672">
        <w:rPr>
          <w:b/>
          <w:bCs/>
          <w:lang w:val="nl-NL"/>
        </w:rPr>
        <w:t xml:space="preserve"> (~5% gevuld) tot </w:t>
      </w:r>
      <w:proofErr w:type="spellStart"/>
      <w:r w:rsidRPr="00342672">
        <w:rPr>
          <w:b/>
          <w:bCs/>
          <w:lang w:val="nl-NL"/>
        </w:rPr>
        <w:t>dense</w:t>
      </w:r>
      <w:proofErr w:type="spellEnd"/>
      <w:r w:rsidRPr="00342672">
        <w:rPr>
          <w:b/>
          <w:bCs/>
          <w:lang w:val="nl-NL"/>
        </w:rPr>
        <w:t xml:space="preserve"> (~90% gevuld) scènes. </w:t>
      </w:r>
      <w:proofErr w:type="spellStart"/>
      <w:r w:rsidRPr="00342672">
        <w:rPr>
          <w:b/>
          <w:bCs/>
          <w:lang w:val="nl-NL"/>
        </w:rPr>
        <w:t>Compute</w:t>
      </w:r>
      <w:proofErr w:type="spellEnd"/>
      <w:r w:rsidRPr="00342672">
        <w:rPr>
          <w:b/>
          <w:bCs/>
          <w:lang w:val="nl-NL"/>
        </w:rPr>
        <w:t xml:space="preserve"> pipeline toont hoge variantie (CV=113,2%, mediaan 215 FPS) door GPU-diversiteit, terwijl hardware RT een symmetrische verdeling vertoont (mediaan ≈ gemiddelde). Deze verkennende bevindingen informeren pipeline-selectie voor real-time </w:t>
      </w:r>
      <w:proofErr w:type="spellStart"/>
      <w:r w:rsidRPr="00342672">
        <w:rPr>
          <w:b/>
          <w:bCs/>
          <w:lang w:val="nl-NL"/>
        </w:rPr>
        <w:t>voxel</w:t>
      </w:r>
      <w:proofErr w:type="spellEnd"/>
      <w:r w:rsidRPr="00342672">
        <w:rPr>
          <w:b/>
          <w:bCs/>
          <w:lang w:val="nl-NL"/>
        </w:rPr>
        <w:t xml:space="preserve"> </w:t>
      </w:r>
      <w:proofErr w:type="spellStart"/>
      <w:r w:rsidRPr="00342672">
        <w:rPr>
          <w:b/>
          <w:bCs/>
          <w:lang w:val="nl-NL"/>
        </w:rPr>
        <w:t>rendering</w:t>
      </w:r>
      <w:proofErr w:type="spellEnd"/>
      <w:r w:rsidRPr="00342672">
        <w:rPr>
          <w:b/>
          <w:bCs/>
          <w:lang w:val="nl-NL"/>
        </w:rPr>
        <w:t xml:space="preserve"> applicaties.</w:t>
      </w:r>
      <w:r w:rsidRPr="00342672">
        <w:rPr>
          <w:b/>
          <w:bCs/>
          <w:lang w:val="nl-NL"/>
        </w:rPr>
        <w:br/>
      </w:r>
      <w:r w:rsidRPr="00342672">
        <w:rPr>
          <w:b/>
          <w:bCs/>
          <w:lang w:val="nl-NL"/>
        </w:rPr>
        <w:br/>
        <w:t xml:space="preserve">• Hardware RT is 2,1-3,6x sneller dan </w:t>
      </w:r>
      <w:proofErr w:type="spellStart"/>
      <w:r w:rsidRPr="00342672">
        <w:rPr>
          <w:b/>
          <w:bCs/>
          <w:lang w:val="nl-NL"/>
        </w:rPr>
        <w:t>compute</w:t>
      </w:r>
      <w:proofErr w:type="spellEnd"/>
      <w:r w:rsidRPr="00342672">
        <w:rPr>
          <w:b/>
          <w:bCs/>
          <w:lang w:val="nl-NL"/>
        </w:rPr>
        <w:t xml:space="preserve"> </w:t>
      </w:r>
      <w:r w:rsidRPr="00B01338">
        <w:rPr>
          <w:lang w:val="nl-NL"/>
        </w:rPr>
        <w:t xml:space="preserve"> De RTX 3070 Laptop vult het </w:t>
      </w:r>
      <w:proofErr w:type="spellStart"/>
      <w:r w:rsidRPr="00B01338">
        <w:rPr>
          <w:lang w:val="nl-NL"/>
        </w:rPr>
        <w:t>prestatiegat</w:t>
      </w:r>
      <w:proofErr w:type="spellEnd"/>
      <w:r w:rsidRPr="00B01338">
        <w:rPr>
          <w:lang w:val="nl-NL"/>
        </w:rPr>
        <w:t xml:space="preserve"> tussen de RTX 3060 en RTX 3080.</w:t>
      </w:r>
    </w:p>
    <w:p w14:paraId="7A14124B" w14:textId="77777777" w:rsidR="0062236D" w:rsidRPr="00F23E50" w:rsidRDefault="00E831FC" w:rsidP="00E62741">
      <w:pPr>
        <w:rPr>
          <w:lang w:val="nl-NL"/>
        </w:rPr>
      </w:pPr>
      <w:r w:rsidRPr="00E831FC">
        <w:rPr>
          <w:b/>
          <w:bCs/>
          <w:lang w:val="nl-NL"/>
        </w:rPr>
        <w:t>• Hardware RT toont beste densiteit-onafhankelijkheid (</w:t>
      </w:r>
      <w:r w:rsidR="004B15E8">
        <w:rPr>
          <w:b/>
          <w:bCs/>
          <w:lang w:val="nl-NL"/>
        </w:rPr>
        <w:t>4,0</w:t>
      </w:r>
      <w:r w:rsidRPr="00E831FC">
        <w:rPr>
          <w:b/>
          <w:bCs/>
          <w:lang w:val="nl-NL"/>
        </w:rPr>
        <w:t xml:space="preserve">% CV over scènes </w:t>
      </w:r>
      <w:proofErr w:type="spellStart"/>
      <w:r w:rsidRPr="00E831FC">
        <w:rPr>
          <w:b/>
          <w:bCs/>
          <w:lang w:val="nl-NL"/>
        </w:rPr>
        <w:t>vs</w:t>
      </w:r>
      <w:proofErr w:type="spellEnd"/>
      <w:r w:rsidRPr="00E831FC">
        <w:rPr>
          <w:b/>
          <w:bCs/>
          <w:lang w:val="nl-NL"/>
        </w:rPr>
        <w:t xml:space="preserve"> 12,9% voor </w:t>
      </w:r>
      <w:proofErr w:type="spellStart"/>
      <w:r w:rsidRPr="00E831FC">
        <w:rPr>
          <w:b/>
          <w:bCs/>
          <w:lang w:val="nl-NL"/>
        </w:rPr>
        <w:t>compute</w:t>
      </w:r>
      <w:proofErr w:type="spellEnd"/>
      <w:r w:rsidRPr="00E831FC">
        <w:rPr>
          <w:b/>
          <w:bCs/>
          <w:lang w:val="nl-NL"/>
        </w:rPr>
        <w:t>)</w:t>
      </w:r>
      <w:r w:rsidRPr="00E831FC">
        <w:rPr>
          <w:b/>
          <w:bCs/>
          <w:lang w:val="nl-NL"/>
        </w:rPr>
        <w:br/>
        <w:t>• 3 van 5 hypotheses werden weerlegd — empirisch testen is essentieel</w:t>
      </w:r>
      <w:r w:rsidRPr="00E831FC">
        <w:rPr>
          <w:b/>
          <w:bCs/>
          <w:lang w:val="nl-NL"/>
        </w:rPr>
        <w:br/>
        <w:t xml:space="preserve">• </w:t>
      </w:r>
      <w:proofErr w:type="spellStart"/>
      <w:r w:rsidRPr="00E831FC">
        <w:rPr>
          <w:b/>
          <w:bCs/>
          <w:lang w:val="nl-NL"/>
        </w:rPr>
        <w:t>Compute</w:t>
      </w:r>
      <w:proofErr w:type="spellEnd"/>
      <w:r w:rsidRPr="00E831FC">
        <w:rPr>
          <w:b/>
          <w:bCs/>
          <w:lang w:val="nl-NL"/>
        </w:rPr>
        <w:t xml:space="preserve"> pipeline toont hoge variantie (CV=113,2%, mediaan=215 FPS </w:t>
      </w:r>
      <w:proofErr w:type="spellStart"/>
      <w:r w:rsidRPr="00E831FC">
        <w:rPr>
          <w:b/>
          <w:bCs/>
          <w:lang w:val="nl-NL"/>
        </w:rPr>
        <w:t>vs</w:t>
      </w:r>
      <w:proofErr w:type="spellEnd"/>
      <w:r w:rsidRPr="00E831FC">
        <w:rPr>
          <w:b/>
          <w:bCs/>
          <w:lang w:val="nl-NL"/>
        </w:rPr>
        <w:t xml:space="preserve"> gemiddelde=485 FPS)</w:t>
      </w:r>
      <w:r w:rsidRPr="00E831FC">
        <w:rPr>
          <w:b/>
          <w:bCs/>
          <w:lang w:val="nl-NL"/>
        </w:rPr>
        <w:br/>
      </w:r>
    </w:p>
    <w:p w14:paraId="6F0EC772" w14:textId="77777777" w:rsidR="008F7417" w:rsidRPr="00F23E50" w:rsidRDefault="008F7417">
      <w:pPr>
        <w:rPr>
          <w:rFonts w:asciiTheme="majorHAnsi" w:eastAsiaTheme="majorEastAsia" w:hAnsiTheme="majorHAnsi" w:cstheme="majorBidi"/>
          <w:b/>
          <w:bCs/>
          <w:color w:val="365F91" w:themeColor="accent1" w:themeShade="BF"/>
          <w:sz w:val="28"/>
          <w:szCs w:val="28"/>
          <w:lang w:val="nl-NL"/>
        </w:rPr>
      </w:pPr>
      <w:r w:rsidRPr="00F23E50">
        <w:rPr>
          <w:lang w:val="nl-NL"/>
        </w:rPr>
        <w:br w:type="page"/>
      </w:r>
    </w:p>
    <w:p w14:paraId="25065887" w14:textId="77777777" w:rsidR="008F7417" w:rsidRPr="008F7417" w:rsidRDefault="008F7417" w:rsidP="008F7417">
      <w:pPr>
        <w:pStyle w:val="Heading2"/>
      </w:pPr>
      <w:bookmarkStart w:id="4" w:name="_Toc218174856"/>
      <w:r w:rsidRPr="00F23E50">
        <w:lastRenderedPageBreak/>
        <w:t>Keywords</w:t>
      </w:r>
      <w:r w:rsidRPr="008F7417">
        <w:t>:</w:t>
      </w:r>
      <w:bookmarkEnd w:id="4"/>
      <w:r w:rsidRPr="008F7417">
        <w:t xml:space="preserve"> </w:t>
      </w:r>
    </w:p>
    <w:p w14:paraId="7F7EED1C" w14:textId="77777777" w:rsidR="002B0A37" w:rsidRDefault="00FC36BB" w:rsidP="008F7417">
      <w:r w:rsidRPr="003664C7">
        <w:t>Voxel rendering, Sparse Voxel Octree (SVO), Ray tracing, Vulkan API, Real-time graphics, GPU optimization</w:t>
      </w:r>
      <w:r w:rsidRPr="00AB1C92">
        <w:t xml:space="preserve"> </w:t>
      </w:r>
    </w:p>
    <w:p w14:paraId="435B429C" w14:textId="77777777" w:rsidR="002802E4" w:rsidRDefault="00000000" w:rsidP="00342672">
      <w:pPr>
        <w:pStyle w:val="Heading2"/>
        <w:rPr>
          <w:noProof/>
        </w:rPr>
      </w:pPr>
      <w:r w:rsidRPr="00AB1C92">
        <w:br/>
      </w:r>
      <w:bookmarkStart w:id="5" w:name="_Toc218174857"/>
      <w:r w:rsidRPr="00AB1C92">
        <w:t>List of Figures</w:t>
      </w:r>
      <w:bookmarkEnd w:id="5"/>
      <w:r w:rsidR="00AD2DE6">
        <w:fldChar w:fldCharType="begin"/>
      </w:r>
      <w:r w:rsidR="00AD2DE6">
        <w:instrText xml:space="preserve"> TOC \h \z \c "Figure" </w:instrText>
      </w:r>
      <w:r w:rsidR="00AD2DE6">
        <w:fldChar w:fldCharType="separate"/>
      </w:r>
    </w:p>
    <w:p w14:paraId="1F1722D5" w14:textId="47207E74" w:rsidR="002802E4" w:rsidRDefault="002802E4">
      <w:pPr>
        <w:pStyle w:val="TableofFigures"/>
        <w:tabs>
          <w:tab w:val="right" w:leader="dot" w:pos="8630"/>
        </w:tabs>
        <w:rPr>
          <w:noProof/>
          <w:kern w:val="2"/>
          <w:sz w:val="24"/>
          <w:szCs w:val="24"/>
          <w:lang w:bidi="he-IL"/>
          <w14:ligatures w14:val="standardContextual"/>
        </w:rPr>
      </w:pPr>
      <w:hyperlink w:anchor="_Toc217946015" w:history="1">
        <w:r w:rsidRPr="00F710C5">
          <w:rPr>
            <w:rStyle w:val="Hyperlink"/>
            <w:noProof/>
          </w:rPr>
          <w:t>Figure 1 - FPS comparison across pipeline architectures</w:t>
        </w:r>
        <w:r>
          <w:rPr>
            <w:noProof/>
            <w:webHidden/>
          </w:rPr>
          <w:tab/>
        </w:r>
        <w:r>
          <w:rPr>
            <w:noProof/>
            <w:webHidden/>
          </w:rPr>
          <w:fldChar w:fldCharType="begin"/>
        </w:r>
        <w:r>
          <w:rPr>
            <w:noProof/>
            <w:webHidden/>
          </w:rPr>
          <w:instrText xml:space="preserve"> PAGEREF _Toc217946015 \h </w:instrText>
        </w:r>
        <w:r>
          <w:rPr>
            <w:noProof/>
            <w:webHidden/>
          </w:rPr>
        </w:r>
        <w:r>
          <w:rPr>
            <w:noProof/>
            <w:webHidden/>
          </w:rPr>
          <w:fldChar w:fldCharType="separate"/>
        </w:r>
        <w:r w:rsidR="00327DF4">
          <w:rPr>
            <w:noProof/>
            <w:webHidden/>
          </w:rPr>
          <w:t>16</w:t>
        </w:r>
        <w:r>
          <w:rPr>
            <w:noProof/>
            <w:webHidden/>
          </w:rPr>
          <w:fldChar w:fldCharType="end"/>
        </w:r>
      </w:hyperlink>
    </w:p>
    <w:p w14:paraId="559FF5C8" w14:textId="47B86008" w:rsidR="002802E4" w:rsidRDefault="002802E4">
      <w:pPr>
        <w:pStyle w:val="TableofFigures"/>
        <w:tabs>
          <w:tab w:val="right" w:leader="dot" w:pos="8630"/>
        </w:tabs>
        <w:rPr>
          <w:noProof/>
          <w:kern w:val="2"/>
          <w:sz w:val="24"/>
          <w:szCs w:val="24"/>
          <w:lang w:bidi="he-IL"/>
          <w14:ligatures w14:val="standardContextual"/>
        </w:rPr>
      </w:pPr>
      <w:hyperlink w:anchor="_Toc217946016" w:history="1">
        <w:r w:rsidRPr="00F710C5">
          <w:rPr>
            <w:rStyle w:val="Hyperlink"/>
            <w:noProof/>
          </w:rPr>
          <w:t>Figure 2 - Frame time analysis by pipeline type</w:t>
        </w:r>
        <w:r>
          <w:rPr>
            <w:noProof/>
            <w:webHidden/>
          </w:rPr>
          <w:tab/>
        </w:r>
        <w:r>
          <w:rPr>
            <w:noProof/>
            <w:webHidden/>
          </w:rPr>
          <w:fldChar w:fldCharType="begin"/>
        </w:r>
        <w:r>
          <w:rPr>
            <w:noProof/>
            <w:webHidden/>
          </w:rPr>
          <w:instrText xml:space="preserve"> PAGEREF _Toc217946016 \h </w:instrText>
        </w:r>
        <w:r>
          <w:rPr>
            <w:noProof/>
            <w:webHidden/>
          </w:rPr>
        </w:r>
        <w:r>
          <w:rPr>
            <w:noProof/>
            <w:webHidden/>
          </w:rPr>
          <w:fldChar w:fldCharType="separate"/>
        </w:r>
        <w:r w:rsidR="00327DF4">
          <w:rPr>
            <w:noProof/>
            <w:webHidden/>
          </w:rPr>
          <w:t>16</w:t>
        </w:r>
        <w:r>
          <w:rPr>
            <w:noProof/>
            <w:webHidden/>
          </w:rPr>
          <w:fldChar w:fldCharType="end"/>
        </w:r>
      </w:hyperlink>
    </w:p>
    <w:p w14:paraId="74A4E088" w14:textId="12397DE0" w:rsidR="002802E4" w:rsidRDefault="002802E4">
      <w:pPr>
        <w:pStyle w:val="TableofFigures"/>
        <w:tabs>
          <w:tab w:val="right" w:leader="dot" w:pos="8630"/>
        </w:tabs>
        <w:rPr>
          <w:noProof/>
          <w:kern w:val="2"/>
          <w:sz w:val="24"/>
          <w:szCs w:val="24"/>
          <w:lang w:bidi="he-IL"/>
          <w14:ligatures w14:val="standardContextual"/>
        </w:rPr>
      </w:pPr>
      <w:hyperlink w:anchor="_Toc217946017" w:history="1">
        <w:r w:rsidRPr="00F710C5">
          <w:rPr>
            <w:rStyle w:val="Hyperlink"/>
            <w:noProof/>
          </w:rPr>
          <w:t>Figure 3 - Cross-GPU Performance Comparison</w:t>
        </w:r>
        <w:r>
          <w:rPr>
            <w:noProof/>
            <w:webHidden/>
          </w:rPr>
          <w:tab/>
        </w:r>
        <w:r>
          <w:rPr>
            <w:noProof/>
            <w:webHidden/>
          </w:rPr>
          <w:fldChar w:fldCharType="begin"/>
        </w:r>
        <w:r>
          <w:rPr>
            <w:noProof/>
            <w:webHidden/>
          </w:rPr>
          <w:instrText xml:space="preserve"> PAGEREF _Toc217946017 \h </w:instrText>
        </w:r>
        <w:r>
          <w:rPr>
            <w:noProof/>
            <w:webHidden/>
          </w:rPr>
        </w:r>
        <w:r>
          <w:rPr>
            <w:noProof/>
            <w:webHidden/>
          </w:rPr>
          <w:fldChar w:fldCharType="separate"/>
        </w:r>
        <w:r w:rsidR="00327DF4">
          <w:rPr>
            <w:noProof/>
            <w:webHidden/>
          </w:rPr>
          <w:t>18</w:t>
        </w:r>
        <w:r>
          <w:rPr>
            <w:noProof/>
            <w:webHidden/>
          </w:rPr>
          <w:fldChar w:fldCharType="end"/>
        </w:r>
      </w:hyperlink>
    </w:p>
    <w:p w14:paraId="7446AA4E" w14:textId="4E9F6BFE" w:rsidR="002802E4" w:rsidRDefault="002802E4">
      <w:pPr>
        <w:pStyle w:val="TableofFigures"/>
        <w:tabs>
          <w:tab w:val="right" w:leader="dot" w:pos="8630"/>
        </w:tabs>
        <w:rPr>
          <w:noProof/>
          <w:kern w:val="2"/>
          <w:sz w:val="24"/>
          <w:szCs w:val="24"/>
          <w:lang w:bidi="he-IL"/>
          <w14:ligatures w14:val="standardContextual"/>
        </w:rPr>
      </w:pPr>
      <w:hyperlink w:anchor="_Toc217946018" w:history="1">
        <w:r w:rsidRPr="00F710C5">
          <w:rPr>
            <w:rStyle w:val="Hyperlink"/>
            <w:noProof/>
          </w:rPr>
          <w:t>Figure 4 - GPU scaling characteristics</w:t>
        </w:r>
        <w:r>
          <w:rPr>
            <w:noProof/>
            <w:webHidden/>
          </w:rPr>
          <w:tab/>
        </w:r>
        <w:r>
          <w:rPr>
            <w:noProof/>
            <w:webHidden/>
          </w:rPr>
          <w:fldChar w:fldCharType="begin"/>
        </w:r>
        <w:r>
          <w:rPr>
            <w:noProof/>
            <w:webHidden/>
          </w:rPr>
          <w:instrText xml:space="preserve"> PAGEREF _Toc217946018 \h </w:instrText>
        </w:r>
        <w:r>
          <w:rPr>
            <w:noProof/>
            <w:webHidden/>
          </w:rPr>
          <w:fldChar w:fldCharType="separate"/>
        </w:r>
        <w:r w:rsidR="00327DF4">
          <w:rPr>
            <w:b/>
            <w:bCs/>
            <w:noProof/>
            <w:webHidden/>
          </w:rPr>
          <w:t>Error! Bookmark not defined.</w:t>
        </w:r>
        <w:r>
          <w:rPr>
            <w:noProof/>
            <w:webHidden/>
          </w:rPr>
          <w:fldChar w:fldCharType="end"/>
        </w:r>
      </w:hyperlink>
    </w:p>
    <w:p w14:paraId="56005790" w14:textId="4C84BA12" w:rsidR="002802E4" w:rsidRDefault="002802E4">
      <w:pPr>
        <w:pStyle w:val="TableofFigures"/>
        <w:tabs>
          <w:tab w:val="right" w:leader="dot" w:pos="8630"/>
        </w:tabs>
        <w:rPr>
          <w:noProof/>
          <w:kern w:val="2"/>
          <w:sz w:val="24"/>
          <w:szCs w:val="24"/>
          <w:lang w:bidi="he-IL"/>
          <w14:ligatures w14:val="standardContextual"/>
        </w:rPr>
      </w:pPr>
      <w:hyperlink w:anchor="_Toc217946019" w:history="1">
        <w:r w:rsidRPr="00F710C5">
          <w:rPr>
            <w:rStyle w:val="Hyperlink"/>
            <w:noProof/>
          </w:rPr>
          <w:t>Figure 5 – FPS  by Voxel Resolution</w:t>
        </w:r>
        <w:r>
          <w:rPr>
            <w:noProof/>
            <w:webHidden/>
          </w:rPr>
          <w:tab/>
        </w:r>
        <w:r>
          <w:rPr>
            <w:noProof/>
            <w:webHidden/>
          </w:rPr>
          <w:fldChar w:fldCharType="begin"/>
        </w:r>
        <w:r>
          <w:rPr>
            <w:noProof/>
            <w:webHidden/>
          </w:rPr>
          <w:instrText xml:space="preserve"> PAGEREF _Toc217946019 \h </w:instrText>
        </w:r>
        <w:r>
          <w:rPr>
            <w:noProof/>
            <w:webHidden/>
          </w:rPr>
        </w:r>
        <w:r>
          <w:rPr>
            <w:noProof/>
            <w:webHidden/>
          </w:rPr>
          <w:fldChar w:fldCharType="separate"/>
        </w:r>
        <w:r w:rsidR="00327DF4">
          <w:rPr>
            <w:noProof/>
            <w:webHidden/>
          </w:rPr>
          <w:t>21</w:t>
        </w:r>
        <w:r>
          <w:rPr>
            <w:noProof/>
            <w:webHidden/>
          </w:rPr>
          <w:fldChar w:fldCharType="end"/>
        </w:r>
      </w:hyperlink>
    </w:p>
    <w:p w14:paraId="662C186F" w14:textId="16228023" w:rsidR="002802E4" w:rsidRDefault="002802E4">
      <w:pPr>
        <w:pStyle w:val="TableofFigures"/>
        <w:tabs>
          <w:tab w:val="right" w:leader="dot" w:pos="8630"/>
        </w:tabs>
        <w:rPr>
          <w:noProof/>
          <w:kern w:val="2"/>
          <w:sz w:val="24"/>
          <w:szCs w:val="24"/>
          <w:lang w:bidi="he-IL"/>
          <w14:ligatures w14:val="standardContextual"/>
        </w:rPr>
      </w:pPr>
      <w:hyperlink w:anchor="_Toc217946020" w:history="1">
        <w:r w:rsidRPr="00F710C5">
          <w:rPr>
            <w:rStyle w:val="Hyperlink"/>
            <w:noProof/>
          </w:rPr>
          <w:t>Figure 6 - FPS Heatmap: Scene x Resolution</w:t>
        </w:r>
        <w:r>
          <w:rPr>
            <w:noProof/>
            <w:webHidden/>
          </w:rPr>
          <w:tab/>
        </w:r>
        <w:r>
          <w:rPr>
            <w:noProof/>
            <w:webHidden/>
          </w:rPr>
          <w:fldChar w:fldCharType="begin"/>
        </w:r>
        <w:r>
          <w:rPr>
            <w:noProof/>
            <w:webHidden/>
          </w:rPr>
          <w:instrText xml:space="preserve"> PAGEREF _Toc217946020 \h </w:instrText>
        </w:r>
        <w:r>
          <w:rPr>
            <w:noProof/>
            <w:webHidden/>
          </w:rPr>
        </w:r>
        <w:r>
          <w:rPr>
            <w:noProof/>
            <w:webHidden/>
          </w:rPr>
          <w:fldChar w:fldCharType="separate"/>
        </w:r>
        <w:r w:rsidR="00327DF4">
          <w:rPr>
            <w:noProof/>
            <w:webHidden/>
          </w:rPr>
          <w:t>23</w:t>
        </w:r>
        <w:r>
          <w:rPr>
            <w:noProof/>
            <w:webHidden/>
          </w:rPr>
          <w:fldChar w:fldCharType="end"/>
        </w:r>
      </w:hyperlink>
    </w:p>
    <w:p w14:paraId="44B25475" w14:textId="76157CB5" w:rsidR="002802E4" w:rsidRDefault="002802E4">
      <w:pPr>
        <w:pStyle w:val="TableofFigures"/>
        <w:tabs>
          <w:tab w:val="right" w:leader="dot" w:pos="8630"/>
        </w:tabs>
        <w:rPr>
          <w:noProof/>
          <w:kern w:val="2"/>
          <w:sz w:val="24"/>
          <w:szCs w:val="24"/>
          <w:lang w:bidi="he-IL"/>
          <w14:ligatures w14:val="standardContextual"/>
        </w:rPr>
      </w:pPr>
      <w:hyperlink w:anchor="_Toc217946021" w:history="1">
        <w:r w:rsidRPr="00F710C5">
          <w:rPr>
            <w:rStyle w:val="Hyperlink"/>
            <w:noProof/>
          </w:rPr>
          <w:t>Figure 7 - FPS by Scene Type</w:t>
        </w:r>
        <w:r>
          <w:rPr>
            <w:noProof/>
            <w:webHidden/>
          </w:rPr>
          <w:tab/>
        </w:r>
        <w:r>
          <w:rPr>
            <w:noProof/>
            <w:webHidden/>
          </w:rPr>
          <w:fldChar w:fldCharType="begin"/>
        </w:r>
        <w:r>
          <w:rPr>
            <w:noProof/>
            <w:webHidden/>
          </w:rPr>
          <w:instrText xml:space="preserve"> PAGEREF _Toc217946021 \h </w:instrText>
        </w:r>
        <w:r>
          <w:rPr>
            <w:noProof/>
            <w:webHidden/>
          </w:rPr>
        </w:r>
        <w:r>
          <w:rPr>
            <w:noProof/>
            <w:webHidden/>
          </w:rPr>
          <w:fldChar w:fldCharType="separate"/>
        </w:r>
        <w:r w:rsidR="00327DF4">
          <w:rPr>
            <w:noProof/>
            <w:webHidden/>
          </w:rPr>
          <w:t>23</w:t>
        </w:r>
        <w:r>
          <w:rPr>
            <w:noProof/>
            <w:webHidden/>
          </w:rPr>
          <w:fldChar w:fldCharType="end"/>
        </w:r>
      </w:hyperlink>
    </w:p>
    <w:p w14:paraId="085EE932" w14:textId="0541E253" w:rsidR="002802E4" w:rsidRDefault="002802E4">
      <w:pPr>
        <w:pStyle w:val="TableofFigures"/>
        <w:tabs>
          <w:tab w:val="right" w:leader="dot" w:pos="8630"/>
        </w:tabs>
        <w:rPr>
          <w:noProof/>
          <w:kern w:val="2"/>
          <w:sz w:val="24"/>
          <w:szCs w:val="24"/>
          <w:lang w:bidi="he-IL"/>
          <w14:ligatures w14:val="standardContextual"/>
        </w:rPr>
      </w:pPr>
      <w:hyperlink w:anchor="_Toc217946022" w:history="1">
        <w:r w:rsidRPr="00F710C5">
          <w:rPr>
            <w:rStyle w:val="Hyperlink"/>
            <w:noProof/>
          </w:rPr>
          <w:t>Figure 8 - Cross-Scene Consistency per Pipeline</w:t>
        </w:r>
        <w:r>
          <w:rPr>
            <w:noProof/>
            <w:webHidden/>
          </w:rPr>
          <w:tab/>
        </w:r>
        <w:r>
          <w:rPr>
            <w:noProof/>
            <w:webHidden/>
          </w:rPr>
          <w:fldChar w:fldCharType="begin"/>
        </w:r>
        <w:r>
          <w:rPr>
            <w:noProof/>
            <w:webHidden/>
          </w:rPr>
          <w:instrText xml:space="preserve"> PAGEREF _Toc217946022 \h </w:instrText>
        </w:r>
        <w:r>
          <w:rPr>
            <w:noProof/>
            <w:webHidden/>
          </w:rPr>
        </w:r>
        <w:r>
          <w:rPr>
            <w:noProof/>
            <w:webHidden/>
          </w:rPr>
          <w:fldChar w:fldCharType="separate"/>
        </w:r>
        <w:r w:rsidR="00327DF4">
          <w:rPr>
            <w:noProof/>
            <w:webHidden/>
          </w:rPr>
          <w:t>24</w:t>
        </w:r>
        <w:r>
          <w:rPr>
            <w:noProof/>
            <w:webHidden/>
          </w:rPr>
          <w:fldChar w:fldCharType="end"/>
        </w:r>
      </w:hyperlink>
    </w:p>
    <w:p w14:paraId="3C24CABA" w14:textId="0F1611CC" w:rsidR="002802E4" w:rsidRDefault="002802E4">
      <w:pPr>
        <w:pStyle w:val="TableofFigures"/>
        <w:tabs>
          <w:tab w:val="right" w:leader="dot" w:pos="8630"/>
        </w:tabs>
        <w:rPr>
          <w:noProof/>
          <w:kern w:val="2"/>
          <w:sz w:val="24"/>
          <w:szCs w:val="24"/>
          <w:lang w:bidi="he-IL"/>
          <w14:ligatures w14:val="standardContextual"/>
        </w:rPr>
      </w:pPr>
      <w:hyperlink w:anchor="_Toc217946023" w:history="1">
        <w:r w:rsidRPr="00F710C5">
          <w:rPr>
            <w:rStyle w:val="Hyperlink"/>
            <w:noProof/>
          </w:rPr>
          <w:t>Figure 9 - Standard vs Compressed SVO Performance per Pipeline</w:t>
        </w:r>
        <w:r>
          <w:rPr>
            <w:noProof/>
            <w:webHidden/>
          </w:rPr>
          <w:tab/>
        </w:r>
        <w:r>
          <w:rPr>
            <w:noProof/>
            <w:webHidden/>
          </w:rPr>
          <w:fldChar w:fldCharType="begin"/>
        </w:r>
        <w:r>
          <w:rPr>
            <w:noProof/>
            <w:webHidden/>
          </w:rPr>
          <w:instrText xml:space="preserve"> PAGEREF _Toc217946023 \h </w:instrText>
        </w:r>
        <w:r>
          <w:rPr>
            <w:noProof/>
            <w:webHidden/>
          </w:rPr>
        </w:r>
        <w:r>
          <w:rPr>
            <w:noProof/>
            <w:webHidden/>
          </w:rPr>
          <w:fldChar w:fldCharType="separate"/>
        </w:r>
        <w:r w:rsidR="00327DF4">
          <w:rPr>
            <w:noProof/>
            <w:webHidden/>
          </w:rPr>
          <w:t>26</w:t>
        </w:r>
        <w:r>
          <w:rPr>
            <w:noProof/>
            <w:webHidden/>
          </w:rPr>
          <w:fldChar w:fldCharType="end"/>
        </w:r>
      </w:hyperlink>
    </w:p>
    <w:p w14:paraId="6A8217CF" w14:textId="36C06443" w:rsidR="002802E4" w:rsidRDefault="002802E4">
      <w:pPr>
        <w:pStyle w:val="TableofFigures"/>
        <w:tabs>
          <w:tab w:val="right" w:leader="dot" w:pos="8630"/>
        </w:tabs>
        <w:rPr>
          <w:noProof/>
          <w:kern w:val="2"/>
          <w:sz w:val="24"/>
          <w:szCs w:val="24"/>
          <w:lang w:bidi="he-IL"/>
          <w14:ligatures w14:val="standardContextual"/>
        </w:rPr>
      </w:pPr>
      <w:hyperlink w:anchor="_Toc217946024" w:history="1">
        <w:r w:rsidRPr="00F710C5">
          <w:rPr>
            <w:rStyle w:val="Hyperlink"/>
            <w:noProof/>
          </w:rPr>
          <w:t>Figure 10 - Compression impact on FPS</w:t>
        </w:r>
        <w:r>
          <w:rPr>
            <w:noProof/>
            <w:webHidden/>
          </w:rPr>
          <w:tab/>
        </w:r>
        <w:r>
          <w:rPr>
            <w:noProof/>
            <w:webHidden/>
          </w:rPr>
          <w:fldChar w:fldCharType="begin"/>
        </w:r>
        <w:r>
          <w:rPr>
            <w:noProof/>
            <w:webHidden/>
          </w:rPr>
          <w:instrText xml:space="preserve"> PAGEREF _Toc217946024 \h </w:instrText>
        </w:r>
        <w:r>
          <w:rPr>
            <w:noProof/>
            <w:webHidden/>
          </w:rPr>
        </w:r>
        <w:r>
          <w:rPr>
            <w:noProof/>
            <w:webHidden/>
          </w:rPr>
          <w:fldChar w:fldCharType="separate"/>
        </w:r>
        <w:r w:rsidR="00327DF4">
          <w:rPr>
            <w:noProof/>
            <w:webHidden/>
          </w:rPr>
          <w:t>26</w:t>
        </w:r>
        <w:r>
          <w:rPr>
            <w:noProof/>
            <w:webHidden/>
          </w:rPr>
          <w:fldChar w:fldCharType="end"/>
        </w:r>
      </w:hyperlink>
    </w:p>
    <w:p w14:paraId="1BD86307" w14:textId="7961826D" w:rsidR="002802E4" w:rsidRDefault="002802E4">
      <w:pPr>
        <w:pStyle w:val="TableofFigures"/>
        <w:tabs>
          <w:tab w:val="right" w:leader="dot" w:pos="8630"/>
        </w:tabs>
        <w:rPr>
          <w:noProof/>
          <w:kern w:val="2"/>
          <w:sz w:val="24"/>
          <w:szCs w:val="24"/>
          <w:lang w:bidi="he-IL"/>
          <w14:ligatures w14:val="standardContextual"/>
        </w:rPr>
      </w:pPr>
      <w:hyperlink w:anchor="_Toc217946025" w:history="1">
        <w:r w:rsidRPr="00F710C5">
          <w:rPr>
            <w:rStyle w:val="Hyperlink"/>
            <w:noProof/>
          </w:rPr>
          <w:t>Figure 11 - Memory bandwidth comparison</w:t>
        </w:r>
        <w:r>
          <w:rPr>
            <w:noProof/>
            <w:webHidden/>
          </w:rPr>
          <w:tab/>
        </w:r>
        <w:r>
          <w:rPr>
            <w:noProof/>
            <w:webHidden/>
          </w:rPr>
          <w:fldChar w:fldCharType="begin"/>
        </w:r>
        <w:r>
          <w:rPr>
            <w:noProof/>
            <w:webHidden/>
          </w:rPr>
          <w:instrText xml:space="preserve"> PAGEREF _Toc217946025 \h </w:instrText>
        </w:r>
        <w:r>
          <w:rPr>
            <w:noProof/>
            <w:webHidden/>
          </w:rPr>
        </w:r>
        <w:r>
          <w:rPr>
            <w:noProof/>
            <w:webHidden/>
          </w:rPr>
          <w:fldChar w:fldCharType="separate"/>
        </w:r>
        <w:r w:rsidR="00327DF4">
          <w:rPr>
            <w:noProof/>
            <w:webHidden/>
          </w:rPr>
          <w:t>27</w:t>
        </w:r>
        <w:r>
          <w:rPr>
            <w:noProof/>
            <w:webHidden/>
          </w:rPr>
          <w:fldChar w:fldCharType="end"/>
        </w:r>
      </w:hyperlink>
    </w:p>
    <w:p w14:paraId="575BBC90" w14:textId="15E6B539" w:rsidR="002802E4" w:rsidRDefault="002802E4">
      <w:pPr>
        <w:pStyle w:val="TableofFigures"/>
        <w:tabs>
          <w:tab w:val="right" w:leader="dot" w:pos="8630"/>
        </w:tabs>
        <w:rPr>
          <w:noProof/>
          <w:kern w:val="2"/>
          <w:sz w:val="24"/>
          <w:szCs w:val="24"/>
          <w:lang w:bidi="he-IL"/>
          <w14:ligatures w14:val="standardContextual"/>
        </w:rPr>
      </w:pPr>
      <w:hyperlink w:anchor="_Toc217946026" w:history="1">
        <w:r w:rsidRPr="00F710C5">
          <w:rPr>
            <w:rStyle w:val="Hyperlink"/>
            <w:noProof/>
          </w:rPr>
          <w:t>Figure 12 - Overall Variability</w:t>
        </w:r>
        <w:r>
          <w:rPr>
            <w:noProof/>
            <w:webHidden/>
          </w:rPr>
          <w:tab/>
        </w:r>
        <w:r>
          <w:rPr>
            <w:noProof/>
            <w:webHidden/>
          </w:rPr>
          <w:fldChar w:fldCharType="begin"/>
        </w:r>
        <w:r>
          <w:rPr>
            <w:noProof/>
            <w:webHidden/>
          </w:rPr>
          <w:instrText xml:space="preserve"> PAGEREF _Toc217946026 \h </w:instrText>
        </w:r>
        <w:r>
          <w:rPr>
            <w:noProof/>
            <w:webHidden/>
          </w:rPr>
        </w:r>
        <w:r>
          <w:rPr>
            <w:noProof/>
            <w:webHidden/>
          </w:rPr>
          <w:fldChar w:fldCharType="separate"/>
        </w:r>
        <w:r w:rsidR="00327DF4">
          <w:rPr>
            <w:noProof/>
            <w:webHidden/>
          </w:rPr>
          <w:t>28</w:t>
        </w:r>
        <w:r>
          <w:rPr>
            <w:noProof/>
            <w:webHidden/>
          </w:rPr>
          <w:fldChar w:fldCharType="end"/>
        </w:r>
      </w:hyperlink>
    </w:p>
    <w:p w14:paraId="755DC2EA" w14:textId="2B0F10E0" w:rsidR="002802E4" w:rsidRDefault="002802E4">
      <w:pPr>
        <w:pStyle w:val="TableofFigures"/>
        <w:tabs>
          <w:tab w:val="right" w:leader="dot" w:pos="8630"/>
        </w:tabs>
        <w:rPr>
          <w:noProof/>
          <w:kern w:val="2"/>
          <w:sz w:val="24"/>
          <w:szCs w:val="24"/>
          <w:lang w:bidi="he-IL"/>
          <w14:ligatures w14:val="standardContextual"/>
        </w:rPr>
      </w:pPr>
      <w:hyperlink w:anchor="_Toc217946027" w:history="1">
        <w:r w:rsidRPr="00F710C5">
          <w:rPr>
            <w:rStyle w:val="Hyperlink"/>
            <w:noProof/>
          </w:rPr>
          <w:t>Figure 13 - Frame time distribution analysis</w:t>
        </w:r>
        <w:r>
          <w:rPr>
            <w:noProof/>
            <w:webHidden/>
          </w:rPr>
          <w:tab/>
        </w:r>
        <w:r>
          <w:rPr>
            <w:noProof/>
            <w:webHidden/>
          </w:rPr>
          <w:fldChar w:fldCharType="begin"/>
        </w:r>
        <w:r>
          <w:rPr>
            <w:noProof/>
            <w:webHidden/>
          </w:rPr>
          <w:instrText xml:space="preserve"> PAGEREF _Toc217946027 \h </w:instrText>
        </w:r>
        <w:r>
          <w:rPr>
            <w:noProof/>
            <w:webHidden/>
          </w:rPr>
        </w:r>
        <w:r>
          <w:rPr>
            <w:noProof/>
            <w:webHidden/>
          </w:rPr>
          <w:fldChar w:fldCharType="separate"/>
        </w:r>
        <w:r w:rsidR="00327DF4">
          <w:rPr>
            <w:noProof/>
            <w:webHidden/>
          </w:rPr>
          <w:t>28</w:t>
        </w:r>
        <w:r>
          <w:rPr>
            <w:noProof/>
            <w:webHidden/>
          </w:rPr>
          <w:fldChar w:fldCharType="end"/>
        </w:r>
      </w:hyperlink>
    </w:p>
    <w:p w14:paraId="290B8CB6" w14:textId="3A5DF6D6" w:rsidR="002802E4" w:rsidRDefault="002802E4">
      <w:pPr>
        <w:pStyle w:val="TableofFigures"/>
        <w:tabs>
          <w:tab w:val="right" w:leader="dot" w:pos="8630"/>
        </w:tabs>
        <w:rPr>
          <w:noProof/>
          <w:kern w:val="2"/>
          <w:sz w:val="24"/>
          <w:szCs w:val="24"/>
          <w:lang w:bidi="he-IL"/>
          <w14:ligatures w14:val="standardContextual"/>
        </w:rPr>
      </w:pPr>
      <w:hyperlink w:anchor="_Toc217946028" w:history="1">
        <w:r w:rsidRPr="00F710C5">
          <w:rPr>
            <w:rStyle w:val="Hyperlink"/>
            <w:noProof/>
          </w:rPr>
          <w:t>Figure 14 - Cornell Box Render</w:t>
        </w:r>
        <w:r>
          <w:rPr>
            <w:noProof/>
            <w:webHidden/>
          </w:rPr>
          <w:tab/>
        </w:r>
        <w:r>
          <w:rPr>
            <w:noProof/>
            <w:webHidden/>
          </w:rPr>
          <w:fldChar w:fldCharType="begin"/>
        </w:r>
        <w:r>
          <w:rPr>
            <w:noProof/>
            <w:webHidden/>
          </w:rPr>
          <w:instrText xml:space="preserve"> PAGEREF _Toc217946028 \h </w:instrText>
        </w:r>
        <w:r>
          <w:rPr>
            <w:noProof/>
            <w:webHidden/>
          </w:rPr>
        </w:r>
        <w:r>
          <w:rPr>
            <w:noProof/>
            <w:webHidden/>
          </w:rPr>
          <w:fldChar w:fldCharType="separate"/>
        </w:r>
        <w:r w:rsidR="00327DF4">
          <w:rPr>
            <w:noProof/>
            <w:webHidden/>
          </w:rPr>
          <w:t>39</w:t>
        </w:r>
        <w:r>
          <w:rPr>
            <w:noProof/>
            <w:webHidden/>
          </w:rPr>
          <w:fldChar w:fldCharType="end"/>
        </w:r>
      </w:hyperlink>
    </w:p>
    <w:p w14:paraId="3B21E5C7" w14:textId="622DA5A0" w:rsidR="002802E4" w:rsidRDefault="002802E4">
      <w:pPr>
        <w:pStyle w:val="TableofFigures"/>
        <w:tabs>
          <w:tab w:val="right" w:leader="dot" w:pos="8630"/>
        </w:tabs>
        <w:rPr>
          <w:noProof/>
          <w:kern w:val="2"/>
          <w:sz w:val="24"/>
          <w:szCs w:val="24"/>
          <w:lang w:bidi="he-IL"/>
          <w14:ligatures w14:val="standardContextual"/>
        </w:rPr>
      </w:pPr>
      <w:hyperlink w:anchor="_Toc217946029" w:history="1">
        <w:r w:rsidRPr="00F710C5">
          <w:rPr>
            <w:rStyle w:val="Hyperlink"/>
            <w:noProof/>
          </w:rPr>
          <w:t>Figure 15 - Noise Render</w:t>
        </w:r>
        <w:r>
          <w:rPr>
            <w:noProof/>
            <w:webHidden/>
          </w:rPr>
          <w:tab/>
        </w:r>
        <w:r>
          <w:rPr>
            <w:noProof/>
            <w:webHidden/>
          </w:rPr>
          <w:fldChar w:fldCharType="begin"/>
        </w:r>
        <w:r>
          <w:rPr>
            <w:noProof/>
            <w:webHidden/>
          </w:rPr>
          <w:instrText xml:space="preserve"> PAGEREF _Toc217946029 \h </w:instrText>
        </w:r>
        <w:r>
          <w:rPr>
            <w:noProof/>
            <w:webHidden/>
          </w:rPr>
        </w:r>
        <w:r>
          <w:rPr>
            <w:noProof/>
            <w:webHidden/>
          </w:rPr>
          <w:fldChar w:fldCharType="separate"/>
        </w:r>
        <w:r w:rsidR="00327DF4">
          <w:rPr>
            <w:noProof/>
            <w:webHidden/>
          </w:rPr>
          <w:t>39</w:t>
        </w:r>
        <w:r>
          <w:rPr>
            <w:noProof/>
            <w:webHidden/>
          </w:rPr>
          <w:fldChar w:fldCharType="end"/>
        </w:r>
      </w:hyperlink>
    </w:p>
    <w:p w14:paraId="1E78DDF5" w14:textId="56859B9F" w:rsidR="002802E4" w:rsidRDefault="002802E4">
      <w:pPr>
        <w:pStyle w:val="TableofFigures"/>
        <w:tabs>
          <w:tab w:val="right" w:leader="dot" w:pos="8630"/>
        </w:tabs>
        <w:rPr>
          <w:noProof/>
          <w:kern w:val="2"/>
          <w:sz w:val="24"/>
          <w:szCs w:val="24"/>
          <w:lang w:bidi="he-IL"/>
          <w14:ligatures w14:val="standardContextual"/>
        </w:rPr>
      </w:pPr>
      <w:hyperlink w:anchor="_Toc217946030" w:history="1">
        <w:r w:rsidRPr="00F710C5">
          <w:rPr>
            <w:rStyle w:val="Hyperlink"/>
            <w:noProof/>
          </w:rPr>
          <w:t>Figure 16 - Tunnels Render</w:t>
        </w:r>
        <w:r>
          <w:rPr>
            <w:noProof/>
            <w:webHidden/>
          </w:rPr>
          <w:tab/>
        </w:r>
        <w:r>
          <w:rPr>
            <w:noProof/>
            <w:webHidden/>
          </w:rPr>
          <w:fldChar w:fldCharType="begin"/>
        </w:r>
        <w:r>
          <w:rPr>
            <w:noProof/>
            <w:webHidden/>
          </w:rPr>
          <w:instrText xml:space="preserve"> PAGEREF _Toc217946030 \h </w:instrText>
        </w:r>
        <w:r>
          <w:rPr>
            <w:noProof/>
            <w:webHidden/>
          </w:rPr>
        </w:r>
        <w:r>
          <w:rPr>
            <w:noProof/>
            <w:webHidden/>
          </w:rPr>
          <w:fldChar w:fldCharType="separate"/>
        </w:r>
        <w:r w:rsidR="00327DF4">
          <w:rPr>
            <w:noProof/>
            <w:webHidden/>
          </w:rPr>
          <w:t>40</w:t>
        </w:r>
        <w:r>
          <w:rPr>
            <w:noProof/>
            <w:webHidden/>
          </w:rPr>
          <w:fldChar w:fldCharType="end"/>
        </w:r>
      </w:hyperlink>
    </w:p>
    <w:p w14:paraId="1DE7D19A" w14:textId="2040F435" w:rsidR="002802E4" w:rsidRDefault="002802E4">
      <w:pPr>
        <w:pStyle w:val="TableofFigures"/>
        <w:tabs>
          <w:tab w:val="right" w:leader="dot" w:pos="8630"/>
        </w:tabs>
        <w:rPr>
          <w:noProof/>
          <w:kern w:val="2"/>
          <w:sz w:val="24"/>
          <w:szCs w:val="24"/>
          <w:lang w:bidi="he-IL"/>
          <w14:ligatures w14:val="standardContextual"/>
        </w:rPr>
      </w:pPr>
      <w:hyperlink w:anchor="_Toc217946031" w:history="1">
        <w:r w:rsidRPr="00F710C5">
          <w:rPr>
            <w:rStyle w:val="Hyperlink"/>
            <w:noProof/>
          </w:rPr>
          <w:t>Figure 17 - Cityscape Render</w:t>
        </w:r>
        <w:r>
          <w:rPr>
            <w:noProof/>
            <w:webHidden/>
          </w:rPr>
          <w:tab/>
        </w:r>
        <w:r>
          <w:rPr>
            <w:noProof/>
            <w:webHidden/>
          </w:rPr>
          <w:fldChar w:fldCharType="begin"/>
        </w:r>
        <w:r>
          <w:rPr>
            <w:noProof/>
            <w:webHidden/>
          </w:rPr>
          <w:instrText xml:space="preserve"> PAGEREF _Toc217946031 \h </w:instrText>
        </w:r>
        <w:r>
          <w:rPr>
            <w:noProof/>
            <w:webHidden/>
          </w:rPr>
        </w:r>
        <w:r>
          <w:rPr>
            <w:noProof/>
            <w:webHidden/>
          </w:rPr>
          <w:fldChar w:fldCharType="separate"/>
        </w:r>
        <w:r w:rsidR="00327DF4">
          <w:rPr>
            <w:noProof/>
            <w:webHidden/>
          </w:rPr>
          <w:t>40</w:t>
        </w:r>
        <w:r>
          <w:rPr>
            <w:noProof/>
            <w:webHidden/>
          </w:rPr>
          <w:fldChar w:fldCharType="end"/>
        </w:r>
      </w:hyperlink>
    </w:p>
    <w:p w14:paraId="6160D35D" w14:textId="77777777" w:rsidR="00C51AA5" w:rsidRPr="00AB1C92" w:rsidRDefault="00AD2DE6" w:rsidP="00AD2DE6">
      <w:pPr>
        <w:pStyle w:val="Heading2"/>
      </w:pPr>
      <w:r>
        <w:fldChar w:fldCharType="end"/>
      </w:r>
      <w:r w:rsidRPr="00AB1C92">
        <w:br/>
      </w:r>
      <w:r w:rsidRPr="00AB1C92">
        <w:br/>
      </w:r>
      <w:bookmarkStart w:id="6" w:name="_Toc218174858"/>
      <w:r w:rsidRPr="00AB1C92">
        <w:t>List of Tables</w:t>
      </w:r>
      <w:bookmarkEnd w:id="6"/>
    </w:p>
    <w:p w14:paraId="5A998F7E" w14:textId="55ED368D" w:rsidR="002802E4" w:rsidRDefault="00AD2DE6">
      <w:pPr>
        <w:pStyle w:val="TableofFigures"/>
        <w:tabs>
          <w:tab w:val="right" w:leader="dot" w:pos="8630"/>
        </w:tabs>
        <w:rPr>
          <w:noProof/>
          <w:kern w:val="2"/>
          <w:sz w:val="24"/>
          <w:szCs w:val="24"/>
          <w:lang w:bidi="he-IL"/>
          <w14:ligatures w14:val="standardContextual"/>
        </w:rPr>
      </w:pPr>
      <w:r>
        <w:fldChar w:fldCharType="begin"/>
      </w:r>
      <w:r>
        <w:instrText xml:space="preserve"> TOC \h \z \c "Table" </w:instrText>
      </w:r>
      <w:r>
        <w:fldChar w:fldCharType="separate"/>
      </w:r>
      <w:hyperlink w:anchor="_Toc217946003" w:history="1">
        <w:r w:rsidR="002802E4" w:rsidRPr="003E7E93">
          <w:rPr>
            <w:rStyle w:val="Hyperlink"/>
            <w:noProof/>
          </w:rPr>
          <w:t>Table 1 - Sub Hypothesizes</w:t>
        </w:r>
        <w:r w:rsidR="002802E4">
          <w:rPr>
            <w:noProof/>
            <w:webHidden/>
          </w:rPr>
          <w:tab/>
        </w:r>
        <w:r w:rsidR="002802E4">
          <w:rPr>
            <w:noProof/>
            <w:webHidden/>
          </w:rPr>
          <w:fldChar w:fldCharType="begin"/>
        </w:r>
        <w:r w:rsidR="002802E4">
          <w:rPr>
            <w:noProof/>
            <w:webHidden/>
          </w:rPr>
          <w:instrText xml:space="preserve"> PAGEREF _Toc217946003 \h </w:instrText>
        </w:r>
        <w:r w:rsidR="002802E4">
          <w:rPr>
            <w:noProof/>
            <w:webHidden/>
          </w:rPr>
        </w:r>
        <w:r w:rsidR="002802E4">
          <w:rPr>
            <w:noProof/>
            <w:webHidden/>
          </w:rPr>
          <w:fldChar w:fldCharType="separate"/>
        </w:r>
        <w:r w:rsidR="00327DF4">
          <w:rPr>
            <w:noProof/>
            <w:webHidden/>
          </w:rPr>
          <w:t>10</w:t>
        </w:r>
        <w:r w:rsidR="002802E4">
          <w:rPr>
            <w:noProof/>
            <w:webHidden/>
          </w:rPr>
          <w:fldChar w:fldCharType="end"/>
        </w:r>
      </w:hyperlink>
    </w:p>
    <w:p w14:paraId="5022C684" w14:textId="6678AD72" w:rsidR="002802E4" w:rsidRDefault="002802E4">
      <w:pPr>
        <w:pStyle w:val="TableofFigures"/>
        <w:tabs>
          <w:tab w:val="right" w:leader="dot" w:pos="8630"/>
        </w:tabs>
        <w:rPr>
          <w:noProof/>
          <w:kern w:val="2"/>
          <w:sz w:val="24"/>
          <w:szCs w:val="24"/>
          <w:lang w:bidi="he-IL"/>
          <w14:ligatures w14:val="standardContextual"/>
        </w:rPr>
      </w:pPr>
      <w:hyperlink w:anchor="_Toc217946004" w:history="1">
        <w:r w:rsidRPr="003E7E93">
          <w:rPr>
            <w:rStyle w:val="Hyperlink"/>
            <w:noProof/>
          </w:rPr>
          <w:t>Table 2 - Test Configuration</w:t>
        </w:r>
        <w:r>
          <w:rPr>
            <w:noProof/>
            <w:webHidden/>
          </w:rPr>
          <w:tab/>
        </w:r>
        <w:r>
          <w:rPr>
            <w:noProof/>
            <w:webHidden/>
          </w:rPr>
          <w:fldChar w:fldCharType="begin"/>
        </w:r>
        <w:r>
          <w:rPr>
            <w:noProof/>
            <w:webHidden/>
          </w:rPr>
          <w:instrText xml:space="preserve"> PAGEREF _Toc217946004 \h </w:instrText>
        </w:r>
        <w:r>
          <w:rPr>
            <w:noProof/>
            <w:webHidden/>
          </w:rPr>
        </w:r>
        <w:r>
          <w:rPr>
            <w:noProof/>
            <w:webHidden/>
          </w:rPr>
          <w:fldChar w:fldCharType="separate"/>
        </w:r>
        <w:r w:rsidR="00327DF4">
          <w:rPr>
            <w:noProof/>
            <w:webHidden/>
          </w:rPr>
          <w:t>13</w:t>
        </w:r>
        <w:r>
          <w:rPr>
            <w:noProof/>
            <w:webHidden/>
          </w:rPr>
          <w:fldChar w:fldCharType="end"/>
        </w:r>
      </w:hyperlink>
    </w:p>
    <w:p w14:paraId="61268573" w14:textId="0719E995" w:rsidR="002802E4" w:rsidRDefault="002802E4">
      <w:pPr>
        <w:pStyle w:val="TableofFigures"/>
        <w:tabs>
          <w:tab w:val="right" w:leader="dot" w:pos="8630"/>
        </w:tabs>
        <w:rPr>
          <w:noProof/>
          <w:kern w:val="2"/>
          <w:sz w:val="24"/>
          <w:szCs w:val="24"/>
          <w:lang w:bidi="he-IL"/>
          <w14:ligatures w14:val="standardContextual"/>
        </w:rPr>
      </w:pPr>
      <w:hyperlink w:anchor="_Toc217946005" w:history="1">
        <w:r w:rsidRPr="003E7E93">
          <w:rPr>
            <w:rStyle w:val="Hyperlink"/>
            <w:noProof/>
          </w:rPr>
          <w:t>Table 3 - Scene sparsity</w:t>
        </w:r>
        <w:r>
          <w:rPr>
            <w:noProof/>
            <w:webHidden/>
          </w:rPr>
          <w:tab/>
        </w:r>
        <w:r>
          <w:rPr>
            <w:noProof/>
            <w:webHidden/>
          </w:rPr>
          <w:fldChar w:fldCharType="begin"/>
        </w:r>
        <w:r>
          <w:rPr>
            <w:noProof/>
            <w:webHidden/>
          </w:rPr>
          <w:instrText xml:space="preserve"> PAGEREF _Toc217946005 \h </w:instrText>
        </w:r>
        <w:r>
          <w:rPr>
            <w:noProof/>
            <w:webHidden/>
          </w:rPr>
        </w:r>
        <w:r>
          <w:rPr>
            <w:noProof/>
            <w:webHidden/>
          </w:rPr>
          <w:fldChar w:fldCharType="separate"/>
        </w:r>
        <w:r w:rsidR="00327DF4">
          <w:rPr>
            <w:noProof/>
            <w:webHidden/>
          </w:rPr>
          <w:t>14</w:t>
        </w:r>
        <w:r>
          <w:rPr>
            <w:noProof/>
            <w:webHidden/>
          </w:rPr>
          <w:fldChar w:fldCharType="end"/>
        </w:r>
      </w:hyperlink>
    </w:p>
    <w:p w14:paraId="1DDA8244" w14:textId="32FA225D" w:rsidR="002802E4" w:rsidRDefault="002802E4">
      <w:pPr>
        <w:pStyle w:val="TableofFigures"/>
        <w:tabs>
          <w:tab w:val="right" w:leader="dot" w:pos="8630"/>
        </w:tabs>
        <w:rPr>
          <w:noProof/>
          <w:kern w:val="2"/>
          <w:sz w:val="24"/>
          <w:szCs w:val="24"/>
          <w:lang w:bidi="he-IL"/>
          <w14:ligatures w14:val="standardContextual"/>
        </w:rPr>
      </w:pPr>
      <w:hyperlink w:anchor="_Toc217946006" w:history="1">
        <w:r w:rsidRPr="003E7E93">
          <w:rPr>
            <w:rStyle w:val="Hyperlink"/>
            <w:noProof/>
          </w:rPr>
          <w:t>Table 4 - Tested GPU Hardware</w:t>
        </w:r>
        <w:r>
          <w:rPr>
            <w:noProof/>
            <w:webHidden/>
          </w:rPr>
          <w:tab/>
        </w:r>
        <w:r>
          <w:rPr>
            <w:noProof/>
            <w:webHidden/>
          </w:rPr>
          <w:fldChar w:fldCharType="begin"/>
        </w:r>
        <w:r>
          <w:rPr>
            <w:noProof/>
            <w:webHidden/>
          </w:rPr>
          <w:instrText xml:space="preserve"> PAGEREF _Toc217946006 \h </w:instrText>
        </w:r>
        <w:r>
          <w:rPr>
            <w:noProof/>
            <w:webHidden/>
          </w:rPr>
        </w:r>
        <w:r>
          <w:rPr>
            <w:noProof/>
            <w:webHidden/>
          </w:rPr>
          <w:fldChar w:fldCharType="separate"/>
        </w:r>
        <w:r w:rsidR="00327DF4">
          <w:rPr>
            <w:noProof/>
            <w:webHidden/>
          </w:rPr>
          <w:t>14</w:t>
        </w:r>
        <w:r>
          <w:rPr>
            <w:noProof/>
            <w:webHidden/>
          </w:rPr>
          <w:fldChar w:fldCharType="end"/>
        </w:r>
      </w:hyperlink>
    </w:p>
    <w:p w14:paraId="62C43D59" w14:textId="7CA4C942" w:rsidR="002802E4" w:rsidRDefault="002802E4">
      <w:pPr>
        <w:pStyle w:val="TableofFigures"/>
        <w:tabs>
          <w:tab w:val="right" w:leader="dot" w:pos="8630"/>
        </w:tabs>
        <w:rPr>
          <w:noProof/>
          <w:kern w:val="2"/>
          <w:sz w:val="24"/>
          <w:szCs w:val="24"/>
          <w:lang w:bidi="he-IL"/>
          <w14:ligatures w14:val="standardContextual"/>
        </w:rPr>
      </w:pPr>
      <w:hyperlink w:anchor="_Toc217946007" w:history="1">
        <w:r w:rsidRPr="003E7E93">
          <w:rPr>
            <w:rStyle w:val="Hyperlink"/>
            <w:noProof/>
          </w:rPr>
          <w:t>Table 5 - Performance Results</w:t>
        </w:r>
        <w:r>
          <w:rPr>
            <w:noProof/>
            <w:webHidden/>
          </w:rPr>
          <w:tab/>
        </w:r>
        <w:r>
          <w:rPr>
            <w:noProof/>
            <w:webHidden/>
          </w:rPr>
          <w:fldChar w:fldCharType="begin"/>
        </w:r>
        <w:r>
          <w:rPr>
            <w:noProof/>
            <w:webHidden/>
          </w:rPr>
          <w:instrText xml:space="preserve"> PAGEREF _Toc217946007 \h </w:instrText>
        </w:r>
        <w:r>
          <w:rPr>
            <w:noProof/>
            <w:webHidden/>
          </w:rPr>
        </w:r>
        <w:r>
          <w:rPr>
            <w:noProof/>
            <w:webHidden/>
          </w:rPr>
          <w:fldChar w:fldCharType="separate"/>
        </w:r>
        <w:r w:rsidR="00327DF4">
          <w:rPr>
            <w:noProof/>
            <w:webHidden/>
          </w:rPr>
          <w:t>16</w:t>
        </w:r>
        <w:r>
          <w:rPr>
            <w:noProof/>
            <w:webHidden/>
          </w:rPr>
          <w:fldChar w:fldCharType="end"/>
        </w:r>
      </w:hyperlink>
    </w:p>
    <w:p w14:paraId="1D726696" w14:textId="571443A9" w:rsidR="002802E4" w:rsidRDefault="002802E4">
      <w:pPr>
        <w:pStyle w:val="TableofFigures"/>
        <w:tabs>
          <w:tab w:val="right" w:leader="dot" w:pos="8630"/>
        </w:tabs>
        <w:rPr>
          <w:noProof/>
          <w:kern w:val="2"/>
          <w:sz w:val="24"/>
          <w:szCs w:val="24"/>
          <w:lang w:bidi="he-IL"/>
          <w14:ligatures w14:val="standardContextual"/>
        </w:rPr>
      </w:pPr>
      <w:hyperlink w:anchor="_Toc217946008" w:history="1">
        <w:r w:rsidRPr="003E7E93">
          <w:rPr>
            <w:rStyle w:val="Hyperlink"/>
            <w:noProof/>
          </w:rPr>
          <w:t>Table 6 - Cross-machine performance comparison</w:t>
        </w:r>
        <w:r>
          <w:rPr>
            <w:noProof/>
            <w:webHidden/>
          </w:rPr>
          <w:tab/>
        </w:r>
        <w:r>
          <w:rPr>
            <w:noProof/>
            <w:webHidden/>
          </w:rPr>
          <w:fldChar w:fldCharType="begin"/>
        </w:r>
        <w:r>
          <w:rPr>
            <w:noProof/>
            <w:webHidden/>
          </w:rPr>
          <w:instrText xml:space="preserve"> PAGEREF _Toc217946008 \h </w:instrText>
        </w:r>
        <w:r>
          <w:rPr>
            <w:noProof/>
            <w:webHidden/>
          </w:rPr>
        </w:r>
        <w:r>
          <w:rPr>
            <w:noProof/>
            <w:webHidden/>
          </w:rPr>
          <w:fldChar w:fldCharType="separate"/>
        </w:r>
        <w:r w:rsidR="00327DF4">
          <w:rPr>
            <w:noProof/>
            <w:webHidden/>
          </w:rPr>
          <w:t>18</w:t>
        </w:r>
        <w:r>
          <w:rPr>
            <w:noProof/>
            <w:webHidden/>
          </w:rPr>
          <w:fldChar w:fldCharType="end"/>
        </w:r>
      </w:hyperlink>
    </w:p>
    <w:p w14:paraId="48D64782" w14:textId="7654C8B2" w:rsidR="002802E4" w:rsidRDefault="002802E4">
      <w:pPr>
        <w:pStyle w:val="TableofFigures"/>
        <w:tabs>
          <w:tab w:val="right" w:leader="dot" w:pos="8630"/>
        </w:tabs>
        <w:rPr>
          <w:noProof/>
          <w:kern w:val="2"/>
          <w:sz w:val="24"/>
          <w:szCs w:val="24"/>
          <w:lang w:bidi="he-IL"/>
          <w14:ligatures w14:val="standardContextual"/>
        </w:rPr>
      </w:pPr>
      <w:hyperlink w:anchor="_Toc217946009" w:history="1">
        <w:r w:rsidRPr="003E7E93">
          <w:rPr>
            <w:rStyle w:val="Hyperlink"/>
            <w:noProof/>
          </w:rPr>
          <w:t>Table 7 - Resolution Scaling</w:t>
        </w:r>
        <w:r>
          <w:rPr>
            <w:noProof/>
            <w:webHidden/>
          </w:rPr>
          <w:tab/>
        </w:r>
        <w:r>
          <w:rPr>
            <w:noProof/>
            <w:webHidden/>
          </w:rPr>
          <w:fldChar w:fldCharType="begin"/>
        </w:r>
        <w:r>
          <w:rPr>
            <w:noProof/>
            <w:webHidden/>
          </w:rPr>
          <w:instrText xml:space="preserve"> PAGEREF _Toc217946009 \h </w:instrText>
        </w:r>
        <w:r>
          <w:rPr>
            <w:noProof/>
            <w:webHidden/>
          </w:rPr>
        </w:r>
        <w:r>
          <w:rPr>
            <w:noProof/>
            <w:webHidden/>
          </w:rPr>
          <w:fldChar w:fldCharType="separate"/>
        </w:r>
        <w:r w:rsidR="00327DF4">
          <w:rPr>
            <w:noProof/>
            <w:webHidden/>
          </w:rPr>
          <w:t>20</w:t>
        </w:r>
        <w:r>
          <w:rPr>
            <w:noProof/>
            <w:webHidden/>
          </w:rPr>
          <w:fldChar w:fldCharType="end"/>
        </w:r>
      </w:hyperlink>
    </w:p>
    <w:p w14:paraId="5F8216D9" w14:textId="12EB8ABF" w:rsidR="002802E4" w:rsidRDefault="002802E4">
      <w:pPr>
        <w:pStyle w:val="TableofFigures"/>
        <w:tabs>
          <w:tab w:val="right" w:leader="dot" w:pos="8630"/>
        </w:tabs>
        <w:rPr>
          <w:noProof/>
          <w:kern w:val="2"/>
          <w:sz w:val="24"/>
          <w:szCs w:val="24"/>
          <w:lang w:bidi="he-IL"/>
          <w14:ligatures w14:val="standardContextual"/>
        </w:rPr>
      </w:pPr>
      <w:hyperlink w:anchor="_Toc217946010" w:history="1">
        <w:r w:rsidRPr="003E7E93">
          <w:rPr>
            <w:rStyle w:val="Hyperlink"/>
            <w:noProof/>
          </w:rPr>
          <w:t>Table 8 - FPS by Scene Type</w:t>
        </w:r>
        <w:r>
          <w:rPr>
            <w:noProof/>
            <w:webHidden/>
          </w:rPr>
          <w:tab/>
        </w:r>
        <w:r>
          <w:rPr>
            <w:noProof/>
            <w:webHidden/>
          </w:rPr>
          <w:fldChar w:fldCharType="begin"/>
        </w:r>
        <w:r>
          <w:rPr>
            <w:noProof/>
            <w:webHidden/>
          </w:rPr>
          <w:instrText xml:space="preserve"> PAGEREF _Toc217946010 \h </w:instrText>
        </w:r>
        <w:r>
          <w:rPr>
            <w:noProof/>
            <w:webHidden/>
          </w:rPr>
        </w:r>
        <w:r>
          <w:rPr>
            <w:noProof/>
            <w:webHidden/>
          </w:rPr>
          <w:fldChar w:fldCharType="separate"/>
        </w:r>
        <w:r w:rsidR="00327DF4">
          <w:rPr>
            <w:noProof/>
            <w:webHidden/>
          </w:rPr>
          <w:t>22</w:t>
        </w:r>
        <w:r>
          <w:rPr>
            <w:noProof/>
            <w:webHidden/>
          </w:rPr>
          <w:fldChar w:fldCharType="end"/>
        </w:r>
      </w:hyperlink>
    </w:p>
    <w:p w14:paraId="1CB36DC2" w14:textId="54CE8A2F" w:rsidR="002802E4" w:rsidRDefault="002802E4">
      <w:pPr>
        <w:pStyle w:val="TableofFigures"/>
        <w:tabs>
          <w:tab w:val="right" w:leader="dot" w:pos="8630"/>
        </w:tabs>
        <w:rPr>
          <w:noProof/>
          <w:kern w:val="2"/>
          <w:sz w:val="24"/>
          <w:szCs w:val="24"/>
          <w:lang w:bidi="he-IL"/>
          <w14:ligatures w14:val="standardContextual"/>
        </w:rPr>
      </w:pPr>
      <w:hyperlink w:anchor="_Toc217946011" w:history="1">
        <w:r w:rsidRPr="003E7E93">
          <w:rPr>
            <w:rStyle w:val="Hyperlink"/>
            <w:noProof/>
          </w:rPr>
          <w:t>Table 9 - Standard vs Compressed SVO Performance per Pipeline</w:t>
        </w:r>
        <w:r>
          <w:rPr>
            <w:noProof/>
            <w:webHidden/>
          </w:rPr>
          <w:tab/>
        </w:r>
        <w:r>
          <w:rPr>
            <w:noProof/>
            <w:webHidden/>
          </w:rPr>
          <w:fldChar w:fldCharType="begin"/>
        </w:r>
        <w:r>
          <w:rPr>
            <w:noProof/>
            <w:webHidden/>
          </w:rPr>
          <w:instrText xml:space="preserve"> PAGEREF _Toc217946011 \h </w:instrText>
        </w:r>
        <w:r>
          <w:rPr>
            <w:noProof/>
            <w:webHidden/>
          </w:rPr>
        </w:r>
        <w:r>
          <w:rPr>
            <w:noProof/>
            <w:webHidden/>
          </w:rPr>
          <w:fldChar w:fldCharType="separate"/>
        </w:r>
        <w:r w:rsidR="00327DF4">
          <w:rPr>
            <w:noProof/>
            <w:webHidden/>
          </w:rPr>
          <w:t>25</w:t>
        </w:r>
        <w:r>
          <w:rPr>
            <w:noProof/>
            <w:webHidden/>
          </w:rPr>
          <w:fldChar w:fldCharType="end"/>
        </w:r>
      </w:hyperlink>
    </w:p>
    <w:p w14:paraId="2A8666AC" w14:textId="6EFD3D47" w:rsidR="002802E4" w:rsidRDefault="002802E4">
      <w:pPr>
        <w:pStyle w:val="TableofFigures"/>
        <w:tabs>
          <w:tab w:val="right" w:leader="dot" w:pos="8630"/>
        </w:tabs>
        <w:rPr>
          <w:noProof/>
          <w:kern w:val="2"/>
          <w:sz w:val="24"/>
          <w:szCs w:val="24"/>
          <w:lang w:bidi="he-IL"/>
          <w14:ligatures w14:val="standardContextual"/>
        </w:rPr>
      </w:pPr>
      <w:hyperlink w:anchor="_Toc217946012" w:history="1">
        <w:r w:rsidRPr="003E7E93">
          <w:rPr>
            <w:rStyle w:val="Hyperlink"/>
            <w:noProof/>
          </w:rPr>
          <w:t>Table 10 - Pipeline Recommendation</w:t>
        </w:r>
        <w:r>
          <w:rPr>
            <w:noProof/>
            <w:webHidden/>
          </w:rPr>
          <w:tab/>
        </w:r>
        <w:r>
          <w:rPr>
            <w:noProof/>
            <w:webHidden/>
          </w:rPr>
          <w:fldChar w:fldCharType="begin"/>
        </w:r>
        <w:r>
          <w:rPr>
            <w:noProof/>
            <w:webHidden/>
          </w:rPr>
          <w:instrText xml:space="preserve"> PAGEREF _Toc217946012 \h </w:instrText>
        </w:r>
        <w:r>
          <w:rPr>
            <w:noProof/>
            <w:webHidden/>
          </w:rPr>
        </w:r>
        <w:r>
          <w:rPr>
            <w:noProof/>
            <w:webHidden/>
          </w:rPr>
          <w:fldChar w:fldCharType="separate"/>
        </w:r>
        <w:r w:rsidR="00327DF4">
          <w:rPr>
            <w:noProof/>
            <w:webHidden/>
          </w:rPr>
          <w:t>28</w:t>
        </w:r>
        <w:r>
          <w:rPr>
            <w:noProof/>
            <w:webHidden/>
          </w:rPr>
          <w:fldChar w:fldCharType="end"/>
        </w:r>
      </w:hyperlink>
    </w:p>
    <w:p w14:paraId="011D9AFF" w14:textId="12212CAA" w:rsidR="002802E4" w:rsidRDefault="002802E4">
      <w:pPr>
        <w:pStyle w:val="TableofFigures"/>
        <w:tabs>
          <w:tab w:val="right" w:leader="dot" w:pos="8630"/>
        </w:tabs>
        <w:rPr>
          <w:noProof/>
          <w:kern w:val="2"/>
          <w:sz w:val="24"/>
          <w:szCs w:val="24"/>
          <w:lang w:bidi="he-IL"/>
          <w14:ligatures w14:val="standardContextual"/>
        </w:rPr>
      </w:pPr>
      <w:hyperlink w:anchor="_Toc217946013" w:history="1">
        <w:r w:rsidRPr="003E7E93">
          <w:rPr>
            <w:rStyle w:val="Hyperlink"/>
            <w:noProof/>
          </w:rPr>
          <w:t>Table 11 - Hypothesis Evaluation</w:t>
        </w:r>
        <w:r>
          <w:rPr>
            <w:noProof/>
            <w:webHidden/>
          </w:rPr>
          <w:tab/>
        </w:r>
        <w:r>
          <w:rPr>
            <w:noProof/>
            <w:webHidden/>
          </w:rPr>
          <w:fldChar w:fldCharType="begin"/>
        </w:r>
        <w:r>
          <w:rPr>
            <w:noProof/>
            <w:webHidden/>
          </w:rPr>
          <w:instrText xml:space="preserve"> PAGEREF _Toc217946013 \h </w:instrText>
        </w:r>
        <w:r>
          <w:rPr>
            <w:noProof/>
            <w:webHidden/>
          </w:rPr>
        </w:r>
        <w:r>
          <w:rPr>
            <w:noProof/>
            <w:webHidden/>
          </w:rPr>
          <w:fldChar w:fldCharType="separate"/>
        </w:r>
        <w:r w:rsidR="00327DF4">
          <w:rPr>
            <w:noProof/>
            <w:webHidden/>
          </w:rPr>
          <w:t>29</w:t>
        </w:r>
        <w:r>
          <w:rPr>
            <w:noProof/>
            <w:webHidden/>
          </w:rPr>
          <w:fldChar w:fldCharType="end"/>
        </w:r>
      </w:hyperlink>
    </w:p>
    <w:p w14:paraId="67CFD930" w14:textId="3B5B1E70" w:rsidR="002802E4" w:rsidRDefault="002802E4">
      <w:pPr>
        <w:pStyle w:val="TableofFigures"/>
        <w:tabs>
          <w:tab w:val="right" w:leader="dot" w:pos="8630"/>
        </w:tabs>
        <w:rPr>
          <w:noProof/>
          <w:kern w:val="2"/>
          <w:sz w:val="24"/>
          <w:szCs w:val="24"/>
          <w:lang w:bidi="he-IL"/>
          <w14:ligatures w14:val="standardContextual"/>
        </w:rPr>
      </w:pPr>
      <w:hyperlink w:anchor="_Toc217946014" w:history="1">
        <w:r w:rsidRPr="003E7E93">
          <w:rPr>
            <w:rStyle w:val="Hyperlink"/>
            <w:noProof/>
          </w:rPr>
          <w:t>Table 12 – Impact of Optimizing Atomic operations overhead on performance</w:t>
        </w:r>
        <w:r>
          <w:rPr>
            <w:noProof/>
            <w:webHidden/>
          </w:rPr>
          <w:tab/>
        </w:r>
        <w:r>
          <w:rPr>
            <w:noProof/>
            <w:webHidden/>
          </w:rPr>
          <w:fldChar w:fldCharType="begin"/>
        </w:r>
        <w:r>
          <w:rPr>
            <w:noProof/>
            <w:webHidden/>
          </w:rPr>
          <w:instrText xml:space="preserve"> PAGEREF _Toc217946014 \h </w:instrText>
        </w:r>
        <w:r>
          <w:rPr>
            <w:noProof/>
            <w:webHidden/>
          </w:rPr>
          <w:fldChar w:fldCharType="separate"/>
        </w:r>
        <w:r w:rsidR="00327DF4">
          <w:rPr>
            <w:b/>
            <w:bCs/>
            <w:noProof/>
            <w:webHidden/>
          </w:rPr>
          <w:t>Error! Bookmark not defined.</w:t>
        </w:r>
        <w:r>
          <w:rPr>
            <w:noProof/>
            <w:webHidden/>
          </w:rPr>
          <w:fldChar w:fldCharType="end"/>
        </w:r>
      </w:hyperlink>
    </w:p>
    <w:p w14:paraId="2BCBFB41" w14:textId="77777777" w:rsidR="00B75160" w:rsidRPr="00AB1C92" w:rsidRDefault="00AD2DE6" w:rsidP="000360C4">
      <w:pPr>
        <w:pStyle w:val="TableofFigures"/>
        <w:tabs>
          <w:tab w:val="right" w:leader="dot" w:pos="8630"/>
        </w:tabs>
      </w:pPr>
      <w:r>
        <w:fldChar w:fldCharType="end"/>
      </w:r>
      <w:r w:rsidR="000360C4" w:rsidRPr="00AB1C92">
        <w:br/>
      </w:r>
    </w:p>
    <w:p w14:paraId="4B72B25F" w14:textId="77777777" w:rsidR="00B75160" w:rsidRPr="00AB1C92" w:rsidRDefault="00B75160">
      <w:pPr>
        <w:rPr>
          <w:rFonts w:asciiTheme="majorHAnsi" w:eastAsiaTheme="majorEastAsia" w:hAnsiTheme="majorHAnsi" w:cstheme="majorBidi"/>
          <w:b/>
          <w:bCs/>
          <w:color w:val="4F81BD" w:themeColor="accent1"/>
          <w:sz w:val="26"/>
          <w:szCs w:val="26"/>
        </w:rPr>
      </w:pPr>
      <w:r w:rsidRPr="00AB1C92">
        <w:lastRenderedPageBreak/>
        <w:br w:type="page"/>
      </w:r>
    </w:p>
    <w:p w14:paraId="0A31C47A" w14:textId="77777777" w:rsidR="00806737" w:rsidRDefault="00000000">
      <w:pPr>
        <w:pStyle w:val="Heading2"/>
      </w:pPr>
      <w:bookmarkStart w:id="7" w:name="_Toc218174859"/>
      <w:r>
        <w:lastRenderedPageBreak/>
        <w:t>1. Introduction</w:t>
      </w:r>
      <w:bookmarkEnd w:id="7"/>
    </w:p>
    <w:p w14:paraId="324B2741" w14:textId="77777777" w:rsidR="00050660" w:rsidRDefault="00000000">
      <w:r>
        <w:t xml:space="preserve">Voxel-based rendering has gained renewed interest for applications requiring volumetric data visualization. Unlike polygon meshes that approximate surfaces, voxels represent volume data </w:t>
      </w:r>
      <w:proofErr w:type="gramStart"/>
      <w:r>
        <w:t>natively—making</w:t>
      </w:r>
      <w:proofErr w:type="gramEnd"/>
      <w:r>
        <w:t xml:space="preserve"> them ideal for domains where the data itself is inherently volumetric.</w:t>
      </w:r>
    </w:p>
    <w:p w14:paraId="082DC587" w14:textId="77777777" w:rsidR="00050660" w:rsidRDefault="00000000">
      <w:r>
        <w:t>Medical Imaging: CT and MRI scanners produce volumetric datasets directly. Voxel rendering enables radiologists to visualize tumor boundaries, organ structures, and blood vessels without lossy mesh conversion. Real-time performance allows interactive exploration during surgical planning.</w:t>
      </w:r>
    </w:p>
    <w:p w14:paraId="5EFF8882" w14:textId="77777777" w:rsidR="00050660" w:rsidRDefault="00000000">
      <w:r>
        <w:t>Games and Virtual Worlds: Voxel engines enable fully destructible environments, terrain deformation, and procedural world generation. The voxel representation guarantees consistent behavior—any voxel can be added, removed, or modified without mesh regeneration overhead.</w:t>
      </w:r>
    </w:p>
    <w:p w14:paraId="0C24D379" w14:textId="77777777" w:rsidR="00050660" w:rsidRDefault="00000000">
      <w:r>
        <w:t>Visual Effects and Simulation: Fluid dynamics, smoke, and particle systems naturally produce volumetric data. Voxel rendering displays these phenomena directly, avoiding the artifacts introduced by surface extraction algorithms.</w:t>
      </w:r>
    </w:p>
    <w:p w14:paraId="7BD1802D" w14:textId="77777777" w:rsidR="00050660" w:rsidRDefault="00000000">
      <w:r>
        <w:t>CAD and Manufacturing: Additive manufacturing (3D printing) works layer-by-layer on volumetric data. Voxel visualization shows exactly what the printer will produce, including internal structures invisible to surface-based previews.</w:t>
      </w:r>
    </w:p>
    <w:p w14:paraId="2F2F3988" w14:textId="6E22C499" w:rsidR="00D2589C" w:rsidRDefault="00000000" w:rsidP="00E92EFA">
      <w:r>
        <w:t xml:space="preserve">Despite decades of research on voxel data structures, a critical gap exists in the literature: no prior work provides a comprehensive, data-driven comparison of Vulkan pipeline architectures for primary ray SVO traversal. Nousiainen et al. </w:t>
      </w:r>
      <w:r w:rsidR="00E92EFA">
        <w:fldChar w:fldCharType="begin"/>
      </w:r>
      <w:r w:rsidR="00E92EFA">
        <w:instrText xml:space="preserve"> ADDIN ZOTERO_ITEM CSL_CITATION {"citationID":"JBSYVV7b","properties":{"unsorted":false,"formattedCitation":"[1]","plainCitation":"[1]","noteIndex":0},"citationItems":[{"id":1514,"uris":["http://zotero.org/users/15370311/items/FUIP77L9"],"itemData":{"id":1514,"type":"article-journal","abstract":"There are multiple ways in which 3 dimensional objects can be presented and rendered to screen. Voxels are a representation of scene or object as cubes of equal dimensions, which are either full or empty and contain information about their enclosing space. They can be rendered to image by generating surface geometry and passing that to rendering pipeline or using ray casting to render the voxels directly. In this paper, these methods are compared to each other by using different octree structures for voxel storage. These methods are compared in different generated scenes to determine which factors affect their relative performance as measured in real time it takes to draw a single frame. These tests show that ray casting performs better when resolution of voxel model is high, but rasterisation is faster for low resolution voxel models. Rasterisation scales better with screen resolution and on higher screen resolutions most of the tested voxel resolutions where faster to render with with rasterisation. Ray casting performed better only when model resolution was high compared to screen resolution or the model had high surface filling rate but low coherency. Differences between octree models where significant, bit in some cases even the base voxel data was faster.","container-title":"Aalto University","language":"en","source":"Zotero","title":"Performance comparison on rendering methods for voxel data","URL":"https://aaltodoc.aalto.fi/server/api/core/bitstreams/3e017fe7-2331-4bff-afa0-1860610b587a/content","author":[{"family":"Nousiainen","given":"Oskari"}],"citation-key":"nousiainenPerformanceComparisonRendering"}}],"schema":"https://github.com/citation-style-language/schema/raw/master/csl-citation.json"} </w:instrText>
      </w:r>
      <w:r w:rsidR="00E92EFA">
        <w:fldChar w:fldCharType="separate"/>
      </w:r>
      <w:r w:rsidR="00E92EFA" w:rsidRPr="00E92EFA">
        <w:rPr>
          <w:rFonts w:ascii="Cambria" w:hAnsi="Cambria"/>
        </w:rPr>
        <w:t>[1]</w:t>
      </w:r>
      <w:r w:rsidR="00E92EFA">
        <w:fldChar w:fldCharType="end"/>
      </w:r>
      <w:r>
        <w:t xml:space="preserve"> compared rasterization and ray-casting but predates hardware RT availability. Erlich et al.</w:t>
      </w:r>
      <w:r w:rsidR="00E92EFA">
        <w:t xml:space="preserve"> </w:t>
      </w:r>
      <w:r w:rsidR="00E92EFA">
        <w:fldChar w:fldCharType="begin"/>
      </w:r>
      <w:r w:rsidR="00E92EFA">
        <w:instrText xml:space="preserve"> ADDIN ZOTERO_ITEM CSL_CITATION {"citationID":"JDG4OGik","properties":{"unsorted":false,"formattedCitation":"[2]","plainCitation":"[2]","noteIndex":0},"citationItems":[{"id":1571,"uris":["http://zotero.org/users/15370311/items/HM4PCITT"],"itemData":{"id":1571,"type":"article-journal","language":"en","source":"Zotero","title":"Comparing NVIDIA RTX and a Novel Voxel- Space Ray Marching Approach as Global Illumination Solutions","author":[{"family":"Erlich","given":"O"},{"family":"Aristizabal","given":"S"},{"family":"Li","given":"L"},{"family":"Woodard","given":"B"},{"family":"Humer","given":"I"},{"family":"Eckhardt","given":"C"}],"citation-key":"erlichComparingNVIDIARTX"}}],"schema":"https://github.com/citation-style-language/schema/raw/master/csl-citation.json"} </w:instrText>
      </w:r>
      <w:r w:rsidR="00E92EFA">
        <w:fldChar w:fldCharType="separate"/>
      </w:r>
      <w:r w:rsidR="00E92EFA" w:rsidRPr="00E92EFA">
        <w:rPr>
          <w:rFonts w:ascii="Cambria" w:hAnsi="Cambria"/>
        </w:rPr>
        <w:t>[2]</w:t>
      </w:r>
      <w:r w:rsidR="00E92EFA">
        <w:fldChar w:fldCharType="end"/>
      </w:r>
      <w:r>
        <w:t xml:space="preserve"> evaluated RTX for secondary rays and global illumination—not primary visibility. </w:t>
      </w:r>
      <w:r w:rsidR="002F7A05">
        <w:t>Fang</w:t>
      </w:r>
      <w:r>
        <w:t xml:space="preserve"> et al.</w:t>
      </w:r>
      <w:r w:rsidR="00E92EFA">
        <w:t xml:space="preserve"> </w:t>
      </w:r>
      <w:r w:rsidR="00E92EFA">
        <w:fldChar w:fldCharType="begin"/>
      </w:r>
      <w:r w:rsidR="00E92EFA">
        <w:instrText xml:space="preserve"> ADDIN ZOTERO_ITEM CSL_CITATION {"citationID":"Dit3ALCq","properties":{"unsorted":false,"formattedCitation":"[3]","plainCitation":"[3]","noteIndex":0},"citationItems":[{"id":1516,"uris":["http://zotero.org/users/15370311/items/BI3FCID6"],"itemData":{"id":1516,"type":"article-journal","abstract":"Voxels are among the most popular 3D geometric representations today. Due to their intuitiveness and ease-of-editing, voxels have been widely adopted in stylized games and low-cost independent games. However, the high storage cost of voxels, along with the significant time overhead associated with large-scale voxel rendering, limits the further development of open-world voxel games. In this paper, we introduce\n              Aokana\n              ,\n              a\n              GPU-Driven V\n              o\n              xel Rendering Framewor\n              k\n              for Ope\n              n\n              World G\n              a\n              mes. Aokana is based on a Sparse Voxel Directed Acyclic Graph (SVDAG). It incorporates a Level-of-Details (LOD) mechanism and a streaming system, enabling seamless map loading as players traverse the open-world game environment. We also designed a corresponding high-performance GPU-driven voxel rendering pipeline to support real-time rendering of the voxel scenes that contain tens of billions of voxels. Aokana can be directly applied to existing game engines and easily integrated with mesh-based rendering methods, demonstrating its practical applicability in game development. Experimental evaluations show that, with increasing voxel scene resolution, Aokana can reduce memory usage by up to ninefold and achieves rendering speeds up to 4.8 times faster than those of previous state-of-the-art approaches.","container-title":"Proceedings of the ACM on Computer Graphics and Interactive Techniques","DOI":"10.1145/3728299","ISSN":"2577-6193","issue":"1","journalAbbreviation":"Proc. ACM Comput. Graph. Interact. Tech.","language":"en","page":"1-17","source":"DOI.org (Crossref)","title":"Aokana: A GPU-Driven Voxel Rendering Framework for Open World Games","title-short":"Aokana","volume":"8","author":[{"family":"Fang","given":"Yingrong"},{"family":"Wang","given":"Qitong"},{"family":"Wang","given":"Wei"}],"issued":{"date-parts":[["2025",5,22]]},"citation-key":"fangAokanaGPUDrivenVoxel2025"}}],"schema":"https://github.com/citation-style-language/schema/raw/master/csl-citation.json"} </w:instrText>
      </w:r>
      <w:r w:rsidR="00E92EFA">
        <w:fldChar w:fldCharType="separate"/>
      </w:r>
      <w:r w:rsidR="00E92EFA" w:rsidRPr="00E92EFA">
        <w:rPr>
          <w:rFonts w:ascii="Cambria" w:hAnsi="Cambria"/>
        </w:rPr>
        <w:t>[3]</w:t>
      </w:r>
      <w:r w:rsidR="00E92EFA">
        <w:fldChar w:fldCharType="end"/>
      </w:r>
      <w:r>
        <w:t xml:space="preserve">  demonstrated SVDAG performance in </w:t>
      </w:r>
      <w:proofErr w:type="spellStart"/>
      <w:r>
        <w:t>Aokana</w:t>
      </w:r>
      <w:proofErr w:type="spellEnd"/>
      <w:r>
        <w:t xml:space="preserve"> but tested only a single pipeline type. This study fills that gap with a systematic 3-way comparison across 1125 configurations.</w:t>
      </w:r>
    </w:p>
    <w:p w14:paraId="41BEE18F" w14:textId="77777777" w:rsidR="00D2589C" w:rsidRDefault="00D2589C">
      <w:r>
        <w:br w:type="page"/>
      </w:r>
    </w:p>
    <w:p w14:paraId="52E00BE8" w14:textId="77777777" w:rsidR="00050660" w:rsidRDefault="00000000">
      <w:pPr>
        <w:pStyle w:val="Heading3"/>
      </w:pPr>
      <w:bookmarkStart w:id="8" w:name="_Toc218174860"/>
      <w:r>
        <w:lastRenderedPageBreak/>
        <w:t>Two Paradigms for Voxel Rendering</w:t>
      </w:r>
      <w:bookmarkEnd w:id="8"/>
    </w:p>
    <w:p w14:paraId="78359EC4" w14:textId="77777777" w:rsidR="00050660" w:rsidRDefault="00000000">
      <w:r>
        <w:t>Real-time voxel applications employ two fundamentally different rendering strategies:</w:t>
      </w:r>
    </w:p>
    <w:p w14:paraId="3C18BD17" w14:textId="77777777" w:rsidR="00050660" w:rsidRDefault="00000000">
      <w:r>
        <w:t>Mesh-Based Rendering (Indirect): Voxel data is first converted to polygon meshes using algorithms like greedy meshing or marching cubes, then rendered via traditional rasterization. This approach, popularized by Minecraft and its derivatives, leverages mature GPU rasterization pipelines but requires mesh regeneration when voxels change—a potentially expensive operation for dynamic scenes.</w:t>
      </w:r>
    </w:p>
    <w:p w14:paraId="1C1AE6D0" w14:textId="77777777" w:rsidR="00050660" w:rsidRDefault="00000000">
      <w:r>
        <w:t>Direct Ray-Based Rendering: Rays are traced directly through volumetric data structures (octrees, dense grids, or signed distance fields) without intermediate mesh generation. This approach preserves the native voxel representation, enables instant updates when data changes, and naturally handles transparency and volumetric effects. However, it requires efficient ray-voxel intersection algorithms.</w:t>
      </w:r>
    </w:p>
    <w:p w14:paraId="4F1569AA" w14:textId="77777777" w:rsidR="00050660" w:rsidRDefault="00000000">
      <w:r>
        <w:t>This study focuses exclusively on direct ray-based rendering, comparing three Vulkan pipeline architectures for tracing rays through sparse voxel octrees. We do not evaluate mesh-based approaches, as the research question concerns optimal GPU utilization for direct volumetric traversal—not the mesh generation vs. ray tracing trade-off.</w:t>
      </w:r>
    </w:p>
    <w:p w14:paraId="03839021" w14:textId="77777777" w:rsidR="00050660" w:rsidRDefault="00000000">
      <w:pPr>
        <w:pStyle w:val="Heading3"/>
      </w:pPr>
      <w:bookmarkStart w:id="9" w:name="_Toc218174861"/>
      <w:r>
        <w:t>Research Question</w:t>
      </w:r>
      <w:bookmarkEnd w:id="9"/>
    </w:p>
    <w:p w14:paraId="693CEEA5" w14:textId="77777777" w:rsidR="00D2589C" w:rsidRPr="009B4E8E" w:rsidRDefault="00D2589C" w:rsidP="00D2589C">
      <w:r w:rsidRPr="00FA5013">
        <w:t>This</w:t>
      </w:r>
      <w:r>
        <w:t xml:space="preserve"> study addresses the research question “How do Vulkan compute shaders, fragment shaders, and hardware ray tracing compare for real time SVO rendering across varying resolutions, scene densities and GPU architectures?”</w:t>
      </w:r>
    </w:p>
    <w:p w14:paraId="619C13AB" w14:textId="77777777" w:rsidR="00050660" w:rsidRDefault="00000000">
      <w:r>
        <w:t>By answering this question, we provide guidance for developers choosing between pipeline architectures when implementing direct voxel renderers in modern graphics APIs.</w:t>
      </w:r>
    </w:p>
    <w:p w14:paraId="3BAB7E42" w14:textId="77777777" w:rsidR="00A22507" w:rsidRPr="00A22507" w:rsidRDefault="00A22507" w:rsidP="00A22507"/>
    <w:p w14:paraId="3D177C79" w14:textId="77777777" w:rsidR="004E0133" w:rsidRDefault="004E0133">
      <w:pPr>
        <w:rPr>
          <w:b/>
          <w:bCs/>
        </w:rPr>
      </w:pPr>
      <w:r>
        <w:br w:type="page"/>
      </w:r>
    </w:p>
    <w:p w14:paraId="490F0745" w14:textId="77777777" w:rsidR="007F224B" w:rsidRDefault="00047C77" w:rsidP="00047C77">
      <w:pPr>
        <w:pStyle w:val="Heading3"/>
      </w:pPr>
      <w:bookmarkStart w:id="10" w:name="_Toc218174862"/>
      <w:r>
        <w:lastRenderedPageBreak/>
        <w:t xml:space="preserve">1.1 </w:t>
      </w:r>
      <w:r w:rsidR="007F224B" w:rsidRPr="007F224B">
        <w:t>Hypotheses</w:t>
      </w:r>
      <w:bookmarkEnd w:id="10"/>
    </w:p>
    <w:p w14:paraId="6096CFAF" w14:textId="77777777" w:rsidR="00EF027C" w:rsidRPr="00806737" w:rsidRDefault="007F224B" w:rsidP="00B7137C">
      <w:r>
        <w:t>I formulated five hypotheses based on architectural expectations:</w:t>
      </w:r>
      <w:r w:rsidRPr="00FA5013">
        <w:br/>
      </w:r>
    </w:p>
    <w:tbl>
      <w:tblPr>
        <w:tblStyle w:val="TableGrid"/>
        <w:tblW w:w="0" w:type="auto"/>
        <w:tblLook w:val="04A0" w:firstRow="1" w:lastRow="0" w:firstColumn="1" w:lastColumn="0" w:noHBand="0" w:noVBand="1"/>
      </w:tblPr>
      <w:tblGrid>
        <w:gridCol w:w="2880"/>
        <w:gridCol w:w="2880"/>
        <w:gridCol w:w="2880"/>
      </w:tblGrid>
      <w:tr w:rsidR="00EF027C" w14:paraId="27DC2885" w14:textId="77777777">
        <w:tc>
          <w:tcPr>
            <w:tcW w:w="2880" w:type="dxa"/>
            <w:shd w:val="clear" w:color="auto" w:fill="FFFFFF"/>
          </w:tcPr>
          <w:p w14:paraId="14AA62D0" w14:textId="77777777" w:rsidR="00EF027C" w:rsidRPr="00AC5A46" w:rsidRDefault="007F224B">
            <w:pPr>
              <w:rPr>
                <w:b/>
                <w:bCs/>
                <w14:textOutline w14:w="9525" w14:cap="rnd" w14:cmpd="sng" w14:algn="ctr">
                  <w14:noFill/>
                  <w14:prstDash w14:val="solid"/>
                  <w14:bevel/>
                </w14:textOutline>
              </w:rPr>
            </w:pPr>
            <w:r w:rsidRPr="00AC5A46">
              <w:rPr>
                <w:b/>
                <w:bCs/>
                <w14:textOutline w14:w="9525" w14:cap="rnd" w14:cmpd="sng" w14:algn="ctr">
                  <w14:noFill/>
                  <w14:prstDash w14:val="solid"/>
                  <w14:bevel/>
                </w14:textOutline>
              </w:rPr>
              <w:t>ID</w:t>
            </w:r>
          </w:p>
        </w:tc>
        <w:tc>
          <w:tcPr>
            <w:tcW w:w="2880" w:type="dxa"/>
            <w:shd w:val="clear" w:color="auto" w:fill="FFFFFF"/>
          </w:tcPr>
          <w:p w14:paraId="679D912A" w14:textId="77777777" w:rsidR="00EF027C" w:rsidRPr="00AC5A46" w:rsidRDefault="007F224B">
            <w:r w:rsidRPr="00AC5A46">
              <w:rPr>
                <w:b/>
              </w:rPr>
              <w:t>Hypothesis</w:t>
            </w:r>
          </w:p>
        </w:tc>
        <w:tc>
          <w:tcPr>
            <w:tcW w:w="2880" w:type="dxa"/>
            <w:shd w:val="clear" w:color="auto" w:fill="FFFFFF"/>
          </w:tcPr>
          <w:p w14:paraId="22D6DCAA" w14:textId="77777777" w:rsidR="00EF027C" w:rsidRPr="00AC5A46" w:rsidRDefault="00000000">
            <w:r w:rsidRPr="00AC5A46">
              <w:rPr>
                <w:b/>
              </w:rPr>
              <w:t>Rationale</w:t>
            </w:r>
          </w:p>
        </w:tc>
      </w:tr>
      <w:tr w:rsidR="00EF027C" w14:paraId="66D7ABF5" w14:textId="77777777">
        <w:tc>
          <w:tcPr>
            <w:tcW w:w="2880" w:type="dxa"/>
            <w:shd w:val="clear" w:color="auto" w:fill="D9E2F3"/>
          </w:tcPr>
          <w:p w14:paraId="440B4A16" w14:textId="77777777" w:rsidR="00EF027C" w:rsidRDefault="00000000">
            <w:r>
              <w:t>H1</w:t>
            </w:r>
          </w:p>
        </w:tc>
        <w:tc>
          <w:tcPr>
            <w:tcW w:w="2880" w:type="dxa"/>
            <w:shd w:val="clear" w:color="auto" w:fill="D9E2F3"/>
          </w:tcPr>
          <w:p w14:paraId="00260AAF" w14:textId="77777777" w:rsidR="00EF027C" w:rsidRDefault="00000000">
            <w:r>
              <w:t>Hardware RT outperforms at high resolutions (≥256³)</w:t>
            </w:r>
          </w:p>
        </w:tc>
        <w:tc>
          <w:tcPr>
            <w:tcW w:w="2880" w:type="dxa"/>
            <w:shd w:val="clear" w:color="auto" w:fill="D9E2F3"/>
          </w:tcPr>
          <w:p w14:paraId="4E748323" w14:textId="77777777" w:rsidR="00EF027C" w:rsidRDefault="00000000">
            <w:r>
              <w:t>RT cores excel at complex BVH traversal</w:t>
            </w:r>
          </w:p>
        </w:tc>
      </w:tr>
      <w:tr w:rsidR="00EF027C" w14:paraId="21E368B8" w14:textId="77777777">
        <w:tc>
          <w:tcPr>
            <w:tcW w:w="2880" w:type="dxa"/>
            <w:shd w:val="clear" w:color="auto" w:fill="FFFFFF"/>
          </w:tcPr>
          <w:p w14:paraId="7AECC0D9" w14:textId="77777777" w:rsidR="00EF027C" w:rsidRDefault="00000000">
            <w:r>
              <w:t>H2</w:t>
            </w:r>
          </w:p>
        </w:tc>
        <w:tc>
          <w:tcPr>
            <w:tcW w:w="2880" w:type="dxa"/>
            <w:shd w:val="clear" w:color="auto" w:fill="FFFFFF"/>
          </w:tcPr>
          <w:p w14:paraId="67AF45C8" w14:textId="77777777" w:rsidR="00EF027C" w:rsidRDefault="00000000">
            <w:proofErr w:type="gramStart"/>
            <w:r>
              <w:t>Compute shows</w:t>
            </w:r>
            <w:proofErr w:type="gramEnd"/>
            <w:r>
              <w:t xml:space="preserve"> lowest variation across densities</w:t>
            </w:r>
          </w:p>
        </w:tc>
        <w:tc>
          <w:tcPr>
            <w:tcW w:w="2880" w:type="dxa"/>
            <w:shd w:val="clear" w:color="auto" w:fill="FFFFFF"/>
          </w:tcPr>
          <w:p w14:paraId="4A14FAB9" w14:textId="77777777" w:rsidR="00EF027C" w:rsidRDefault="00000000">
            <w:r>
              <w:t>Software ray marching has predictable per-pixel cost</w:t>
            </w:r>
          </w:p>
        </w:tc>
      </w:tr>
      <w:tr w:rsidR="00EF027C" w14:paraId="54EADA93" w14:textId="77777777">
        <w:tc>
          <w:tcPr>
            <w:tcW w:w="2880" w:type="dxa"/>
            <w:shd w:val="clear" w:color="auto" w:fill="D9E2F3"/>
          </w:tcPr>
          <w:p w14:paraId="2C3528B2" w14:textId="77777777" w:rsidR="00EF027C" w:rsidRDefault="00000000">
            <w:r>
              <w:t>H3</w:t>
            </w:r>
          </w:p>
        </w:tc>
        <w:tc>
          <w:tcPr>
            <w:tcW w:w="2880" w:type="dxa"/>
            <w:shd w:val="clear" w:color="auto" w:fill="D9E2F3"/>
          </w:tcPr>
          <w:p w14:paraId="0E6703F1" w14:textId="77777777" w:rsidR="00EF027C" w:rsidRDefault="00000000">
            <w:r>
              <w:t>Fragment exhibits highest memory bandwidth</w:t>
            </w:r>
          </w:p>
        </w:tc>
        <w:tc>
          <w:tcPr>
            <w:tcW w:w="2880" w:type="dxa"/>
            <w:shd w:val="clear" w:color="auto" w:fill="D9E2F3"/>
          </w:tcPr>
          <w:p w14:paraId="210EEEC6" w14:textId="77777777" w:rsidR="00EF027C" w:rsidRDefault="00000000">
            <w:r>
              <w:t>Framebuffer writes dominate memory traffic</w:t>
            </w:r>
          </w:p>
        </w:tc>
      </w:tr>
      <w:tr w:rsidR="00EF027C" w14:paraId="5A436D10" w14:textId="77777777">
        <w:tc>
          <w:tcPr>
            <w:tcW w:w="2880" w:type="dxa"/>
            <w:shd w:val="clear" w:color="auto" w:fill="FFFFFF"/>
          </w:tcPr>
          <w:p w14:paraId="50D01F87" w14:textId="77777777" w:rsidR="00EF027C" w:rsidRDefault="00000000">
            <w:r>
              <w:t>H4</w:t>
            </w:r>
          </w:p>
        </w:tc>
        <w:tc>
          <w:tcPr>
            <w:tcW w:w="2880" w:type="dxa"/>
            <w:shd w:val="clear" w:color="auto" w:fill="FFFFFF"/>
          </w:tcPr>
          <w:p w14:paraId="5B566DFC" w14:textId="77777777" w:rsidR="00EF027C" w:rsidRDefault="00000000">
            <w:r>
              <w:t>Hybrid pipeline achieves best trade-off</w:t>
            </w:r>
          </w:p>
        </w:tc>
        <w:tc>
          <w:tcPr>
            <w:tcW w:w="2880" w:type="dxa"/>
            <w:shd w:val="clear" w:color="auto" w:fill="FFFFFF"/>
          </w:tcPr>
          <w:p w14:paraId="1DC644A0" w14:textId="77777777" w:rsidR="00EF027C" w:rsidRDefault="00000000">
            <w:r>
              <w:t>Combine compute preprocessing with RT rendering</w:t>
            </w:r>
          </w:p>
        </w:tc>
      </w:tr>
      <w:tr w:rsidR="00EF027C" w14:paraId="53FCAAE1" w14:textId="77777777">
        <w:tc>
          <w:tcPr>
            <w:tcW w:w="2880" w:type="dxa"/>
            <w:shd w:val="clear" w:color="auto" w:fill="D9E2F3"/>
          </w:tcPr>
          <w:p w14:paraId="67BBEED4" w14:textId="77777777" w:rsidR="00EF027C" w:rsidRDefault="00000000">
            <w:r>
              <w:t>H5</w:t>
            </w:r>
          </w:p>
        </w:tc>
        <w:tc>
          <w:tcPr>
            <w:tcW w:w="2880" w:type="dxa"/>
            <w:shd w:val="clear" w:color="auto" w:fill="D9E2F3"/>
          </w:tcPr>
          <w:p w14:paraId="2FC62A10" w14:textId="77777777" w:rsidR="00EF027C" w:rsidRDefault="00000000">
            <w:r>
              <w:t>Compression reduces bandwidth ≥30%</w:t>
            </w:r>
          </w:p>
        </w:tc>
        <w:tc>
          <w:tcPr>
            <w:tcW w:w="2880" w:type="dxa"/>
            <w:shd w:val="clear" w:color="auto" w:fill="D9E2F3"/>
          </w:tcPr>
          <w:p w14:paraId="604862A1" w14:textId="77777777" w:rsidR="00EF027C" w:rsidRDefault="00000000" w:rsidP="006F6A77">
            <w:pPr>
              <w:keepNext/>
            </w:pPr>
            <w:r>
              <w:t>Block encoding reduces memory fetches</w:t>
            </w:r>
          </w:p>
        </w:tc>
      </w:tr>
    </w:tbl>
    <w:p w14:paraId="1F346543" w14:textId="046C9C90" w:rsidR="00834A94" w:rsidRDefault="006F6A77" w:rsidP="006F6A77">
      <w:pPr>
        <w:pStyle w:val="Caption"/>
      </w:pPr>
      <w:bookmarkStart w:id="11" w:name="_Toc217946003"/>
      <w:r>
        <w:t xml:space="preserve">Table </w:t>
      </w:r>
      <w:fldSimple w:instr=" SEQ Table \* ARABIC ">
        <w:r w:rsidR="00327DF4">
          <w:rPr>
            <w:noProof/>
          </w:rPr>
          <w:t>1</w:t>
        </w:r>
      </w:fldSimple>
      <w:r>
        <w:t xml:space="preserve"> - Hypothesizes</w:t>
      </w:r>
      <w:bookmarkEnd w:id="11"/>
    </w:p>
    <w:p w14:paraId="381D87EB" w14:textId="77777777" w:rsidR="00834A94" w:rsidRDefault="00834A94">
      <w:pPr>
        <w:rPr>
          <w:rFonts w:asciiTheme="majorHAnsi" w:eastAsiaTheme="majorEastAsia" w:hAnsiTheme="majorHAnsi" w:cstheme="majorBidi"/>
          <w:b/>
          <w:bCs/>
          <w:color w:val="4F81BD" w:themeColor="accent1"/>
        </w:rPr>
      </w:pPr>
      <w:r>
        <w:br w:type="page"/>
      </w:r>
    </w:p>
    <w:p w14:paraId="5FF40E46" w14:textId="77777777" w:rsidR="00EF027C" w:rsidRDefault="00000000">
      <w:pPr>
        <w:pStyle w:val="Heading3"/>
      </w:pPr>
      <w:bookmarkStart w:id="12" w:name="_Toc218174863"/>
      <w:r>
        <w:lastRenderedPageBreak/>
        <w:t>1.2 Contributions</w:t>
      </w:r>
      <w:bookmarkEnd w:id="12"/>
    </w:p>
    <w:p w14:paraId="30D46D58" w14:textId="77777777" w:rsidR="00EF027C" w:rsidRDefault="00000000">
      <w:r>
        <w:t>1. Comprehensive benchmark of 3 Vulkan pipeline types across 1125 test configurations</w:t>
      </w:r>
    </w:p>
    <w:p w14:paraId="6073A19B" w14:textId="77777777" w:rsidR="00EF027C" w:rsidRDefault="00000000">
      <w:r>
        <w:t>2. Cross-GPU analysis spanning AMD/Intel integrated and NVIDIA RTX architectures (6 GPUs)</w:t>
      </w:r>
    </w:p>
    <w:p w14:paraId="4F0BB2F1" w14:textId="77777777" w:rsidR="00EF027C" w:rsidRDefault="00000000">
      <w:r>
        <w:t>3. Quantitative evaluation of 5 performance hypotheses</w:t>
      </w:r>
    </w:p>
    <w:p w14:paraId="0EDC9627" w14:textId="77777777" w:rsidR="00EF027C" w:rsidRDefault="00000000">
      <w:r>
        <w:t>4. Optimized GPU instrumentation system with symmetric overhead across all pipelines</w:t>
      </w:r>
    </w:p>
    <w:p w14:paraId="3F791E66" w14:textId="77777777" w:rsidR="00EF027C" w:rsidRDefault="00000000">
      <w:pPr>
        <w:pStyle w:val="Heading2"/>
      </w:pPr>
      <w:bookmarkStart w:id="13" w:name="_Toc218174864"/>
      <w:r>
        <w:t>2. Related Work</w:t>
      </w:r>
      <w:bookmarkEnd w:id="13"/>
    </w:p>
    <w:p w14:paraId="24900CCB" w14:textId="505C5968" w:rsidR="00EF027C" w:rsidRDefault="00000000" w:rsidP="00F87EB8">
      <w:r>
        <w:t xml:space="preserve">Voxel rendering has evolved through multiple approaches. Nousiainen et al. </w:t>
      </w:r>
      <w:r w:rsidR="00F87EB8">
        <w:t xml:space="preserve"> </w:t>
      </w:r>
      <w:r w:rsidR="00F87EB8">
        <w:fldChar w:fldCharType="begin"/>
      </w:r>
      <w:r w:rsidR="00F87EB8">
        <w:instrText xml:space="preserve"> ADDIN ZOTERO_ITEM CSL_CITATION {"citationID":"N1w7PNfC","properties":{"unsorted":false,"formattedCitation":"[1]","plainCitation":"[1]","noteIndex":0},"citationItems":[{"id":1514,"uris":["http://zotero.org/users/15370311/items/FUIP77L9"],"itemData":{"id":1514,"type":"article-journal","abstract":"There are multiple ways in which 3 dimensional objects can be presented and rendered to screen. Voxels are a representation of scene or object as cubes of equal dimensions, which are either full or empty and contain information about their enclosing space. They can be rendered to image by generating surface geometry and passing that to rendering pipeline or using ray casting to render the voxels directly. In this paper, these methods are compared to each other by using different octree structures for voxel storage. These methods are compared in different generated scenes to determine which factors affect their relative performance as measured in real time it takes to draw a single frame. These tests show that ray casting performs better when resolution of voxel model is high, but rasterisation is faster for low resolution voxel models. Rasterisation scales better with screen resolution and on higher screen resolutions most of the tested voxel resolutions where faster to render with with rasterisation. Ray casting performed better only when model resolution was high compared to screen resolution or the model had high surface filling rate but low coherency. Differences between octree models where significant, bit in some cases even the base voxel data was faster.","container-title":"Aalto University","language":"en","source":"Zotero","title":"Performance comparison on rendering methods for voxel data","URL":"https://aaltodoc.aalto.fi/server/api/core/bitstreams/3e017fe7-2331-4bff-afa0-1860610b587a/content","author":[{"family":"Nousiainen","given":"Oskari"}],"citation-key":"nousiainenPerformanceComparisonRendering"}}],"schema":"https://github.com/citation-style-language/schema/raw/master/csl-citation.json"} </w:instrText>
      </w:r>
      <w:r w:rsidR="00F87EB8">
        <w:fldChar w:fldCharType="separate"/>
      </w:r>
      <w:r w:rsidR="00F87EB8" w:rsidRPr="00F87EB8">
        <w:rPr>
          <w:rFonts w:ascii="Cambria" w:hAnsi="Cambria"/>
        </w:rPr>
        <w:t>[1]</w:t>
      </w:r>
      <w:r w:rsidR="00F87EB8">
        <w:fldChar w:fldCharType="end"/>
      </w:r>
      <w:r>
        <w:t xml:space="preserve"> compared rasterization and ray-casting for voxel octrees, finding ray-casting superior for sparse data. Our work extends this by evaluating hardware-accelerated ray tracing as a third option.</w:t>
      </w:r>
    </w:p>
    <w:p w14:paraId="45478423" w14:textId="443A790F" w:rsidR="00EF027C" w:rsidRDefault="00000000" w:rsidP="003D3F19">
      <w:proofErr w:type="spellStart"/>
      <w:r>
        <w:t>Voetter</w:t>
      </w:r>
      <w:proofErr w:type="spellEnd"/>
      <w:r>
        <w:t xml:space="preserve"> et al.</w:t>
      </w:r>
      <w:r w:rsidR="003D3F19">
        <w:t xml:space="preserve"> </w:t>
      </w:r>
      <w:r w:rsidR="003D3F19">
        <w:fldChar w:fldCharType="begin"/>
      </w:r>
      <w:r w:rsidR="003D3F19">
        <w:instrText xml:space="preserve"> ADDIN ZOTERO_ITEM CSL_CITATION {"citationID":"GgAK75cY","properties":{"unsorted":false,"formattedCitation":"[4]","plainCitation":"[4]","noteIndex":0},"citationItems":[{"id":1525,"uris":["http://zotero.org/users/15370311/items/GCX77AK7"],"itemData":{"id":1525,"type":"article-journal","container-title":"Leiden Institute of Advanced Computer Science (LIACS)","language":"en","page":"41","source":"Zotero","title":"Volumetric Ray Tracing with Vulkan","author":[{"family":"Voetter","given":"R F"}],"issued":{"date-parts":[["2019",6,28]]},"citation-key":"voetterVolumetricRayTracing2019"}}],"schema":"https://github.com/citation-style-language/schema/raw/master/csl-citation.json"} </w:instrText>
      </w:r>
      <w:r w:rsidR="003D3F19">
        <w:fldChar w:fldCharType="separate"/>
      </w:r>
      <w:r w:rsidR="003D3F19" w:rsidRPr="003D3F19">
        <w:rPr>
          <w:rFonts w:ascii="Cambria" w:hAnsi="Cambria"/>
        </w:rPr>
        <w:t>[4]</w:t>
      </w:r>
      <w:r w:rsidR="003D3F19">
        <w:fldChar w:fldCharType="end"/>
      </w:r>
      <w:r>
        <w:t xml:space="preserve"> demonstrated volumetric ray tracing in Vulkan, providing a foundation for our pipeline implementations. Aleksandrov and Eisemann</w:t>
      </w:r>
      <w:r w:rsidR="003D3F19">
        <w:t xml:space="preserve"> </w:t>
      </w:r>
      <w:r w:rsidR="003D3F19">
        <w:fldChar w:fldCharType="begin"/>
      </w:r>
      <w:r w:rsidR="003D3F19">
        <w:instrText xml:space="preserve"> ADDIN ZOTERO_ITEM CSL_CITATION {"citationID":"Zx4E2GWx","properties":{"unsorted":false,"formattedCitation":"[5]","plainCitation":"[5]","noteIndex":0},"citationItems":[{"id":1526,"uris":["http://zotero.org/users/15370311/items/63JQU3IR"],"itemData":{"id":1526,"type":"article-journal","abstract":"Voxel-based data structures, algorithms, frameworks, and interfaces have been used in computer graphics and many other applications for decades. There is a general necessity to seek adequate digital representations, such as voxels, that would secure unified data structures, multi-resolution options, robust validation procedures and flexible algorithms for different 3D tasks. In this review, we evaluate the most common properties and algorithms for voxelisation of 2D and 3D objects. Thus, many voxelisation algorithms and their characteristics are presented targeting points, lines, triangles, surfaces and solids as geometric primitives. For lines, we identify three groups of algorithms, where the first two achieve different voxelisation connectivity, while the third one presents voxelisation of curves. We can say that surface voxelisation is a more desired voxelisation type compared to solid voxelisation, as it can be achieved faster and requires less memory if voxels are stored in a sparse way. At the same time, we evaluate in the paper the available voxel data structures. We split all data structures into static and dynamic grids considering the frequency to update a data structure. Static grids are dominated by SVO-based data structures focusing on memory footprint reduction and attributes preservation, where SVDAG and SSVDAG are the most advanced methods. The state-of-the-art dynamic voxel data structure is NanoVDB which is superior to the rest in terms of speed as well as support for out-of-core processing and data management, which is the key to handling large dynamically changing scenes. Overall, we can say that this is the first review evaluating the available voxelisation algorithms for different geometric primitives as well as voxel data structures.","container-title":"Sensors (Basel, Switzerland)","DOI":"10.3390/s21248241","ISSN":"1424-8220","issue":"24","journalAbbreviation":"Sensors (Basel)","note":"PMID: 34960336\nPMCID: PMC8707769","page":"8241","source":"PubMed Central","title":"Voxelisation Algorithms and Data Structures: A Review","title-short":"Voxelisation Algorithms and Data Structures","volume":"21","author":[{"family":"Aleksandrov","given":"Mitko"},{"family":"Zlatanova","given":"Sisi"},{"family":"Heslop","given":"David J."}],"issued":{"date-parts":[["2021",12,9]]},"citation-key":"aleksandrovVoxelisationAlgorithmsData2021"}}],"schema":"https://github.com/citation-style-language/schema/raw/master/csl-citation.json"} </w:instrText>
      </w:r>
      <w:r w:rsidR="003D3F19">
        <w:fldChar w:fldCharType="separate"/>
      </w:r>
      <w:r w:rsidR="003D3F19" w:rsidRPr="003D3F19">
        <w:rPr>
          <w:rFonts w:ascii="Cambria" w:hAnsi="Cambria"/>
        </w:rPr>
        <w:t>[5]</w:t>
      </w:r>
      <w:r w:rsidR="003D3F19">
        <w:fldChar w:fldCharType="end"/>
      </w:r>
      <w:r>
        <w:t xml:space="preserve"> surveyed SVO and SVDAG representations, influencing our choice of sparse voxel octrees.</w:t>
      </w:r>
    </w:p>
    <w:p w14:paraId="63A51BFD" w14:textId="4A0AA044" w:rsidR="00EF027C" w:rsidRDefault="00000000" w:rsidP="00DB5B20">
      <w:r>
        <w:t xml:space="preserve">Recent work on GPU-driven voxel frameworks by </w:t>
      </w:r>
      <w:r w:rsidR="00DB5B20">
        <w:t>Fang</w:t>
      </w:r>
      <w:r>
        <w:t xml:space="preserve"> et al. </w:t>
      </w:r>
      <w:r w:rsidR="00DB5B20">
        <w:fldChar w:fldCharType="begin"/>
      </w:r>
      <w:r w:rsidR="00DB5B20">
        <w:instrText xml:space="preserve"> ADDIN ZOTERO_ITEM CSL_CITATION {"citationID":"rFKo84Ji","properties":{"unsorted":false,"formattedCitation":"[3]","plainCitation":"[3]","noteIndex":0},"citationItems":[{"id":1516,"uris":["http://zotero.org/users/15370311/items/BI3FCID6"],"itemData":{"id":1516,"type":"article-journal","abstract":"Voxels are among the most popular 3D geometric representations today. Due to their intuitiveness and ease-of-editing, voxels have been widely adopted in stylized games and low-cost independent games. However, the high storage cost of voxels, along with the significant time overhead associated with large-scale voxel rendering, limits the further development of open-world voxel games. In this paper, we introduce\n              Aokana\n              ,\n              a\n              GPU-Driven V\n              o\n              xel Rendering Framewor\n              k\n              for Ope\n              n\n              World G\n              a\n              mes. Aokana is based on a Sparse Voxel Directed Acyclic Graph (SVDAG). It incorporates a Level-of-Details (LOD) mechanism and a streaming system, enabling seamless map loading as players traverse the open-world game environment. We also designed a corresponding high-performance GPU-driven voxel rendering pipeline to support real-time rendering of the voxel scenes that contain tens of billions of voxels. Aokana can be directly applied to existing game engines and easily integrated with mesh-based rendering methods, demonstrating its practical applicability in game development. Experimental evaluations show that, with increasing voxel scene resolution, Aokana can reduce memory usage by up to ninefold and achieves rendering speeds up to 4.8 times faster than those of previous state-of-the-art approaches.","container-title":"Proceedings of the ACM on Computer Graphics and Interactive Techniques","DOI":"10.1145/3728299","ISSN":"2577-6193","issue":"1","journalAbbreviation":"Proc. ACM Comput. Graph. Interact. Tech.","language":"en","page":"1-17","source":"DOI.org (Crossref)","title":"Aokana: A GPU-Driven Voxel Rendering Framework for Open World Games","title-short":"Aokana","volume":"8","author":[{"family":"Fang","given":"Yingrong"},{"family":"Wang","given":"Qitong"},{"family":"Wang","given":"Wei"}],"issued":{"date-parts":[["2025",5,22]]},"citation-key":"fangAokanaGPUDrivenVoxel2025"}}],"schema":"https://github.com/citation-style-language/schema/raw/master/csl-citation.json"} </w:instrText>
      </w:r>
      <w:r w:rsidR="00DB5B20">
        <w:fldChar w:fldCharType="separate"/>
      </w:r>
      <w:r w:rsidR="00DB5B20" w:rsidRPr="00DB5B20">
        <w:rPr>
          <w:rFonts w:ascii="Cambria" w:hAnsi="Cambria"/>
        </w:rPr>
        <w:t>[3]</w:t>
      </w:r>
      <w:r w:rsidR="00DB5B20">
        <w:fldChar w:fldCharType="end"/>
      </w:r>
      <w:r>
        <w:t xml:space="preserve"> (</w:t>
      </w:r>
      <w:proofErr w:type="spellStart"/>
      <w:r>
        <w:t>Aokana</w:t>
      </w:r>
      <w:proofErr w:type="spellEnd"/>
      <w:r>
        <w:t xml:space="preserve">) claims 2-4x speedups over traditional octree traversal. </w:t>
      </w:r>
      <w:proofErr w:type="spellStart"/>
      <w:r w:rsidR="00B0542F">
        <w:t>Amanatides</w:t>
      </w:r>
      <w:proofErr w:type="spellEnd"/>
      <w:r>
        <w:t xml:space="preserve"> et al.</w:t>
      </w:r>
      <w:r w:rsidR="0027004E">
        <w:t xml:space="preserve"> </w:t>
      </w:r>
      <w:r>
        <w:t xml:space="preserve"> </w:t>
      </w:r>
      <w:r w:rsidR="00B0542F">
        <w:fldChar w:fldCharType="begin"/>
      </w:r>
      <w:r w:rsidR="00B0542F">
        <w:instrText xml:space="preserve"> ADDIN ZOTERO_ITEM CSL_CITATION {"citationID":"HYpBj5Ls","properties":{"unsorted":false,"formattedCitation":"[6]","plainCitation":"[6]","noteIndex":0},"citationItems":[{"id":2007,"uris":["http://zotero.org/users/15370311/items/UKM2G4IF"],"itemData":{"id":2007,"type":"webpage","title":"MΛX - Amanatides and Woo's fast Voxel Traversal","URL":"https://m4xc.dev/articles/amanatides-and-woo/","accessed":{"date-parts":[["2026",1,1]]},"citation-key":"MLXAmanatidesWoos"}}],"schema":"https://github.com/citation-style-language/schema/raw/master/csl-citation.json"} </w:instrText>
      </w:r>
      <w:r w:rsidR="00B0542F">
        <w:fldChar w:fldCharType="separate"/>
      </w:r>
      <w:r w:rsidR="00B0542F" w:rsidRPr="00B0542F">
        <w:rPr>
          <w:rFonts w:ascii="Cambria" w:hAnsi="Cambria"/>
        </w:rPr>
        <w:t>[6]</w:t>
      </w:r>
      <w:r w:rsidR="00B0542F">
        <w:fldChar w:fldCharType="end"/>
      </w:r>
      <w:r>
        <w:t xml:space="preserve"> proposed </w:t>
      </w:r>
      <w:proofErr w:type="spellStart"/>
      <w:r>
        <w:t>BlockWalk</w:t>
      </w:r>
      <w:proofErr w:type="spellEnd"/>
      <w:r>
        <w:t>, a traversal algorithm optimizing cache coherence. Molenaar's compressed SVDAG work</w:t>
      </w:r>
      <w:r w:rsidR="002A1E7C">
        <w:t xml:space="preserve"> </w:t>
      </w:r>
      <w:r w:rsidR="002A1E7C">
        <w:fldChar w:fldCharType="begin"/>
      </w:r>
      <w:r w:rsidR="00B0542F">
        <w:instrText xml:space="preserve"> ADDIN ZOTERO_ITEM CSL_CITATION {"citationID":"tzUybNqO","properties":{"unsorted":false,"formattedCitation":"[7]","plainCitation":"[7]","noteIndex":0},"citationItems":[{"id":1583,"uris":["http://zotero.org/users/15370311/items/8EGAFSGS"],"itemData":{"id":1583,"type":"article-journal","abstract":"Sparse Voxel Directed Acyclic Graphs (SVDAGs) are an efficient solution for storing high-resolution voxel geometry. Recently, algorithms for the interactive modification of SVDAGs have been proposed that maintain the compressed geometric representation. Nevertheless, voxel attributes, such as colours, require an uncompressed storage, which can result in high memory usage over the course of the application. The reason is the high cost of existing attribute-compression schemes which remain unfit for interactive applications. In this paper, we introduce two attribute compression methods (lossless and lossy), which enable the interactive editing of compressed high-resolution voxel scenes including attributes.","container-title":"Computer Graphics Forum","DOI":"10.1111/cgf.14757","ISSN":"1467-8659","issue":"2","language":"en","license":"© 2023 The Authors. Computer Graphics Forum published by Eurographics - The European Association for Computer Graphics and John Wiley &amp; Sons Ltd.","note":"_eprint: https://onlinelibrary.wiley.com/doi/pdf/10.1111/cgf.14757","page":"235-243","source":"Wiley Online Library","title":"Editing Compressed High-resolution Voxel Scenes with Attributes","volume":"42","author":[{"family":"Molenaar","given":"M."},{"family":"Eisemann","given":"E."}],"issued":{"date-parts":[["2023"]]},"citation-key":"molenaarEditingCompressedHighresolution2023"}}],"schema":"https://github.com/citation-style-language/schema/raw/master/csl-citation.json"} </w:instrText>
      </w:r>
      <w:r w:rsidR="002A1E7C">
        <w:fldChar w:fldCharType="separate"/>
      </w:r>
      <w:r w:rsidR="00B0542F" w:rsidRPr="00B0542F">
        <w:rPr>
          <w:rFonts w:ascii="Cambria" w:hAnsi="Cambria"/>
        </w:rPr>
        <w:t>[7]</w:t>
      </w:r>
      <w:r w:rsidR="002A1E7C">
        <w:fldChar w:fldCharType="end"/>
      </w:r>
      <w:r w:rsidR="002A1E7C">
        <w:t xml:space="preserve"> </w:t>
      </w:r>
      <w:r>
        <w:t>informed our compression variant tests.</w:t>
      </w:r>
    </w:p>
    <w:p w14:paraId="502F9A9E" w14:textId="21998474" w:rsidR="00EF027C" w:rsidRDefault="00000000" w:rsidP="00DB5B20">
      <w:r>
        <w:t>For hardware ray tracing comparisons, Erlich et al.</w:t>
      </w:r>
      <w:r w:rsidR="00DB5B20">
        <w:t xml:space="preserve"> </w:t>
      </w:r>
      <w:r w:rsidR="00DB5B20">
        <w:fldChar w:fldCharType="begin"/>
      </w:r>
      <w:r w:rsidR="00DB5B20">
        <w:instrText xml:space="preserve"> ADDIN ZOTERO_ITEM CSL_CITATION {"citationID":"bYg1q1Df","properties":{"unsorted":false,"formattedCitation":"[2]","plainCitation":"[2]","noteIndex":0},"citationItems":[{"id":1571,"uris":["http://zotero.org/users/15370311/items/HM4PCITT"],"itemData":{"id":1571,"type":"article-journal","language":"en","source":"Zotero","title":"Comparing NVIDIA RTX and a Novel Voxel- Space Ray Marching Approach as Global Illumination Solutions","author":[{"family":"Erlich","given":"O"},{"family":"Aristizabal","given":"S"},{"family":"Li","given":"L"},{"family":"Woodard","given":"B"},{"family":"Humer","given":"I"},{"family":"Eckhardt","given":"C"}],"citation-key":"erlichComparingNVIDIARTX"}}],"schema":"https://github.com/citation-style-language/schema/raw/master/csl-citation.json"} </w:instrText>
      </w:r>
      <w:r w:rsidR="00DB5B20">
        <w:fldChar w:fldCharType="separate"/>
      </w:r>
      <w:r w:rsidR="00DB5B20" w:rsidRPr="00DB5B20">
        <w:rPr>
          <w:rFonts w:ascii="Cambria" w:hAnsi="Cambria"/>
        </w:rPr>
        <w:t>[2]</w:t>
      </w:r>
      <w:r w:rsidR="00DB5B20">
        <w:fldChar w:fldCharType="end"/>
      </w:r>
      <w:r w:rsidR="00397018">
        <w:t xml:space="preserve"> </w:t>
      </w:r>
      <w:r>
        <w:t xml:space="preserve">  benchmarked VSRM against RTX, finding hardware RT advantageous for secondary rays. Our study differs by focusing on primary ray performance across pipeline types rather than ray complexity.</w:t>
      </w:r>
    </w:p>
    <w:p w14:paraId="4D4B73D8" w14:textId="77777777" w:rsidR="00242F67" w:rsidRDefault="00242F67">
      <w:pPr>
        <w:rPr>
          <w:rFonts w:asciiTheme="majorHAnsi" w:eastAsiaTheme="majorEastAsia" w:hAnsiTheme="majorHAnsi" w:cstheme="majorBidi"/>
          <w:b/>
          <w:bCs/>
          <w:color w:val="4F81BD" w:themeColor="accent1"/>
          <w:sz w:val="26"/>
          <w:szCs w:val="26"/>
        </w:rPr>
      </w:pPr>
      <w:r>
        <w:br w:type="page"/>
      </w:r>
    </w:p>
    <w:p w14:paraId="62A7F424" w14:textId="77777777" w:rsidR="00EF027C" w:rsidRDefault="00000000" w:rsidP="0050359C">
      <w:pPr>
        <w:pStyle w:val="Heading1"/>
      </w:pPr>
      <w:bookmarkStart w:id="14" w:name="_Toc218174865"/>
      <w:r>
        <w:lastRenderedPageBreak/>
        <w:t>3. Methodology</w:t>
      </w:r>
      <w:bookmarkEnd w:id="14"/>
    </w:p>
    <w:p w14:paraId="604DFEA4" w14:textId="77777777" w:rsidR="00EF027C" w:rsidRDefault="00000000" w:rsidP="0050359C">
      <w:pPr>
        <w:pStyle w:val="Heading2"/>
      </w:pPr>
      <w:bookmarkStart w:id="15" w:name="_Toc218174866"/>
      <w:r>
        <w:t>3.1 Pipeline Architectures</w:t>
      </w:r>
      <w:bookmarkEnd w:id="15"/>
    </w:p>
    <w:p w14:paraId="2B2EB332" w14:textId="3C890F43" w:rsidR="00EF027C" w:rsidRDefault="00000000" w:rsidP="00B0542F">
      <w:r>
        <w:t xml:space="preserve">Our SVO implementation derives from Laine and Karras's Efficient Sparse Voxel Octrees (ESVO) </w:t>
      </w:r>
      <w:r w:rsidR="00147167">
        <w:fldChar w:fldCharType="begin"/>
      </w:r>
      <w:r w:rsidR="00B0542F">
        <w:instrText xml:space="preserve"> ADDIN ZOTERO_ITEM CSL_CITATION {"citationID":"0KQ0icZJ","properties":{"unsorted":false,"formattedCitation":"[8]","plainCitation":"[8]","noteIndex":0},"citationItems":[{"id":1551,"uris":["http://zotero.org/users/15370311/items/UL6LZD26"],"itemData":{"id":1551,"type":"paper-conference","container-title":"Proceedings of the 2010 ACM SIGGRAPH symposium on Interactive 3D Graphics and Games","DOI":"10.1145/1730804.1730814","event-place":"Washington D.C.","event-title":"I3D '10: Symposium on Interactive 3D Graphics and Games","ISBN":"978-1-60558-939-8","language":"en","page":"55-63","publisher":"ACM","publisher-place":"Washington D.C.","source":"DOI.org (Crossref)","title":"Efficient sparse voxel octrees","URL":"https://dl.acm.org/doi/10.1145/1730804.1730814","author":[{"family":"Laine","given":"Samuli"},{"family":"Karras","given":"Tero"}],"accessed":{"date-parts":[["2025",10,29]]},"issued":{"date-parts":[["2010",2,19]]},"citation-key":"laineEfficientSparseVoxel2010"}}],"schema":"https://github.com/citation-style-language/schema/raw/master/csl-citation.json"} </w:instrText>
      </w:r>
      <w:r w:rsidR="00147167">
        <w:fldChar w:fldCharType="separate"/>
      </w:r>
      <w:r w:rsidR="00B0542F" w:rsidRPr="00B0542F">
        <w:rPr>
          <w:rFonts w:ascii="Cambria" w:hAnsi="Cambria"/>
        </w:rPr>
        <w:t>[8]</w:t>
      </w:r>
      <w:r w:rsidR="00147167">
        <w:fldChar w:fldCharType="end"/>
      </w:r>
      <w:r>
        <w:t xml:space="preserve">, with significant modifications. While the original ESVO generates voxels from mesh contour data with per-voxel surface approximations, VIXEN constructs SVOs directly from pure voxel data. We employ a hybrid structure: the upper octree levels (from root to </w:t>
      </w:r>
      <w:proofErr w:type="spellStart"/>
      <w:r>
        <w:t>tree_depth</w:t>
      </w:r>
      <w:proofErr w:type="spellEnd"/>
      <w:r>
        <w:t xml:space="preserve"> − </w:t>
      </w:r>
      <w:proofErr w:type="spellStart"/>
      <w:r>
        <w:t>brick_depth</w:t>
      </w:r>
      <w:proofErr w:type="spellEnd"/>
      <w:r>
        <w:t>) use standard SVO traversal, while leaf nodes contain compact voxel bricks with efficient DDA (Digital Differential Analyzer) traversal</w:t>
      </w:r>
      <w:r w:rsidR="00AE37C1">
        <w:t xml:space="preserve"> </w:t>
      </w:r>
      <w:r w:rsidR="002A1E7C">
        <w:fldChar w:fldCharType="begin"/>
      </w:r>
      <w:r w:rsidR="00AE37C1">
        <w:instrText xml:space="preserve"> ADDIN ZOTERO_ITEM CSL_CITATION {"citationID":"yLCFJK82","properties":{"unsorted":false,"formattedCitation":"[9]","plainCitation":"[9]","noteIndex":0},"citationItems":[{"id":2006,"uris":["http://zotero.org/users/15370311/items/KRT4E72E"],"itemData":{"id":2006,"type":"article-journal","abstract":"A fast and simple voxel traversal algorithm through a 3D space partition is introduced. Going from one voxel to its neighbour requires only two ﬂoating point comparisons and one ﬂoating point addition. Also, multiple ray intersections with objects that are in more than one voxel are eliminated.","language":"en","source":"Zotero","title":"A Fast Voxel Traversal Algorithm for Ray Tracing","author":[{"family":"Amanatides","given":"John"},{"family":"Woo","given":"Andrew"}],"citation-key":"amanatidesFastVoxelTraversal"}}],"schema":"https://github.com/citation-style-language/schema/raw/master/csl-citation.json"} </w:instrText>
      </w:r>
      <w:r w:rsidR="002A1E7C">
        <w:fldChar w:fldCharType="separate"/>
      </w:r>
      <w:r w:rsidR="00AE37C1" w:rsidRPr="00AE37C1">
        <w:rPr>
          <w:rFonts w:ascii="Cambria" w:hAnsi="Cambria"/>
        </w:rPr>
        <w:t>[9]</w:t>
      </w:r>
      <w:r w:rsidR="002A1E7C">
        <w:fldChar w:fldCharType="end"/>
      </w:r>
      <w:r>
        <w:t xml:space="preserve"> for the final levels. This approach trades contour precision for simpler construction and cache-friendly brick storage.</w:t>
      </w:r>
    </w:p>
    <w:p w14:paraId="399D41EE" w14:textId="77777777" w:rsidR="008417CF" w:rsidRPr="0050359C" w:rsidRDefault="008417CF" w:rsidP="0050359C">
      <w:pPr>
        <w:pStyle w:val="Heading3"/>
      </w:pPr>
      <w:bookmarkStart w:id="16" w:name="_Toc218174867"/>
      <w:r w:rsidRPr="0050359C">
        <w:t>3.1.1 Compute Pipeline:</w:t>
      </w:r>
      <w:bookmarkEnd w:id="16"/>
    </w:p>
    <w:p w14:paraId="60F72D36" w14:textId="77777777" w:rsidR="0065107A" w:rsidRPr="0065107A" w:rsidRDefault="008417CF" w:rsidP="001F5CF0">
      <w:pPr>
        <w:rPr>
          <w:i/>
          <w:iCs/>
        </w:rPr>
      </w:pPr>
      <w:r w:rsidRPr="008417CF">
        <w:t xml:space="preserve"> Full-screen ray marching in compute shaders. Each thread traces one ray through the SVO, writing directly to a storage image. </w:t>
      </w:r>
    </w:p>
    <w:p w14:paraId="058E6416" w14:textId="77777777" w:rsidR="008417CF" w:rsidRDefault="008417CF" w:rsidP="008417CF">
      <w:pPr>
        <w:pStyle w:val="Heading3"/>
      </w:pPr>
      <w:bookmarkStart w:id="17" w:name="_Toc218174868"/>
      <w:r w:rsidRPr="008417CF">
        <w:t>3.1.2 Fragment Pipeline:</w:t>
      </w:r>
      <w:bookmarkEnd w:id="17"/>
    </w:p>
    <w:p w14:paraId="42A24FF2" w14:textId="77777777" w:rsidR="008417CF" w:rsidRPr="008417CF" w:rsidRDefault="008417CF" w:rsidP="008417CF">
      <w:r w:rsidRPr="008417CF">
        <w:t>Rasterized full-screen quad with per-pixel ray marching in the fragment shader. Leverages fixed-function rasterization for pixel scheduling. Uses the same instrumentation system as the compute pipeline for fair comparison.</w:t>
      </w:r>
    </w:p>
    <w:p w14:paraId="67E1DA57" w14:textId="77777777" w:rsidR="008417CF" w:rsidRDefault="0065107A" w:rsidP="0065107A">
      <w:pPr>
        <w:pStyle w:val="Heading3"/>
      </w:pPr>
      <w:bookmarkStart w:id="18" w:name="_Toc218174869"/>
      <w:r>
        <w:t>3.1.3 Hardware RT Pipeline:</w:t>
      </w:r>
      <w:bookmarkEnd w:id="18"/>
    </w:p>
    <w:p w14:paraId="5E823D3B" w14:textId="77777777" w:rsidR="0065107A" w:rsidRPr="0065107A" w:rsidRDefault="0065107A" w:rsidP="00867644">
      <w:r w:rsidRPr="0065107A">
        <w:t>Native Vulkan ray tracing (</w:t>
      </w:r>
      <w:proofErr w:type="spellStart"/>
      <w:r w:rsidRPr="0065107A">
        <w:t>VK_KHR_ray_tracing_pipeline</w:t>
      </w:r>
      <w:proofErr w:type="spellEnd"/>
      <w:r w:rsidRPr="0065107A">
        <w:t>) with BLAS/TLAS acceleration structures. The BVH is constructed by converting SVO leaf nodes to axis-aligned bounding boxes (AABBs), grouped hierarchically matching the octree structure. This preserves spatial coherence while enabling hardware BVH traversal. All tests measure primary ray performance only; secondary rays and global illumination are not evaluated</w:t>
      </w:r>
      <w:r w:rsidR="00867644">
        <w:t>.</w:t>
      </w:r>
    </w:p>
    <w:p w14:paraId="4573E36A" w14:textId="77777777" w:rsidR="001F5CF0" w:rsidRDefault="001F5CF0" w:rsidP="001F5CF0">
      <w:pPr>
        <w:rPr>
          <w:i/>
          <w:iCs/>
        </w:rPr>
      </w:pPr>
    </w:p>
    <w:p w14:paraId="09E83154" w14:textId="77777777" w:rsidR="001F5CF0" w:rsidRPr="0065107A" w:rsidRDefault="001F5CF0" w:rsidP="001F5CF0">
      <w:pPr>
        <w:rPr>
          <w:i/>
          <w:iCs/>
        </w:rPr>
      </w:pPr>
      <w:r w:rsidRPr="0065107A">
        <w:rPr>
          <w:i/>
          <w:iCs/>
        </w:rPr>
        <w:t>Instrumentation: All three pipelines use identical, optimized shader counters for symmetric measurement overhead. See Appendix A for details on the instrumentation optimization process.</w:t>
      </w:r>
    </w:p>
    <w:p w14:paraId="2BB9127F" w14:textId="77777777" w:rsidR="0065107A" w:rsidRPr="0065107A" w:rsidRDefault="0065107A" w:rsidP="0065107A"/>
    <w:p w14:paraId="760767B4" w14:textId="77777777" w:rsidR="0065107A" w:rsidRPr="0065107A" w:rsidRDefault="0065107A" w:rsidP="008417CF"/>
    <w:p w14:paraId="15224EDE" w14:textId="77777777" w:rsidR="008417CF" w:rsidRPr="008417CF" w:rsidRDefault="008417CF" w:rsidP="008417CF"/>
    <w:p w14:paraId="60385278" w14:textId="77777777" w:rsidR="008417CF" w:rsidRPr="008417CF" w:rsidRDefault="008417CF" w:rsidP="008417CF"/>
    <w:p w14:paraId="6BC0ABCB" w14:textId="77777777" w:rsidR="00FD2DE0" w:rsidRDefault="00FD2DE0">
      <w:r>
        <w:br w:type="page"/>
      </w:r>
    </w:p>
    <w:p w14:paraId="598B81A8" w14:textId="77777777" w:rsidR="008417CF" w:rsidRPr="008417CF" w:rsidRDefault="008417CF" w:rsidP="008417CF"/>
    <w:p w14:paraId="57F9EE0F" w14:textId="77777777" w:rsidR="00EF027C" w:rsidRDefault="00000000" w:rsidP="0050359C">
      <w:pPr>
        <w:pStyle w:val="Heading2"/>
      </w:pPr>
      <w:bookmarkStart w:id="19" w:name="_Toc218174870"/>
      <w:r>
        <w:t>3.2 Test Configuration</w:t>
      </w:r>
      <w:bookmarkEnd w:id="19"/>
    </w:p>
    <w:tbl>
      <w:tblPr>
        <w:tblStyle w:val="TableGrid"/>
        <w:tblW w:w="0" w:type="auto"/>
        <w:tblLook w:val="04A0" w:firstRow="1" w:lastRow="0" w:firstColumn="1" w:lastColumn="0" w:noHBand="0" w:noVBand="1"/>
      </w:tblPr>
      <w:tblGrid>
        <w:gridCol w:w="4320"/>
        <w:gridCol w:w="4320"/>
      </w:tblGrid>
      <w:tr w:rsidR="00EF027C" w14:paraId="4D6C8288" w14:textId="77777777">
        <w:tc>
          <w:tcPr>
            <w:tcW w:w="4320" w:type="dxa"/>
            <w:shd w:val="clear" w:color="auto" w:fill="FFFFFF"/>
          </w:tcPr>
          <w:p w14:paraId="2A2EA219" w14:textId="77777777" w:rsidR="00EF027C" w:rsidRPr="0065107A" w:rsidRDefault="00000000">
            <w:pPr>
              <w:rPr>
                <w:color w:val="000000" w:themeColor="text1"/>
              </w:rPr>
            </w:pPr>
            <w:r w:rsidRPr="0065107A">
              <w:rPr>
                <w:b/>
                <w:color w:val="000000" w:themeColor="text1"/>
              </w:rPr>
              <w:t>Parameter</w:t>
            </w:r>
          </w:p>
        </w:tc>
        <w:tc>
          <w:tcPr>
            <w:tcW w:w="4320" w:type="dxa"/>
            <w:shd w:val="clear" w:color="auto" w:fill="FFFFFF"/>
          </w:tcPr>
          <w:p w14:paraId="5A0D5B18" w14:textId="77777777" w:rsidR="00EF027C" w:rsidRPr="0065107A" w:rsidRDefault="00000000">
            <w:pPr>
              <w:rPr>
                <w:color w:val="000000" w:themeColor="text1"/>
              </w:rPr>
            </w:pPr>
            <w:r w:rsidRPr="0065107A">
              <w:rPr>
                <w:b/>
                <w:color w:val="000000" w:themeColor="text1"/>
              </w:rPr>
              <w:t>Values</w:t>
            </w:r>
          </w:p>
        </w:tc>
      </w:tr>
      <w:tr w:rsidR="00EF027C" w14:paraId="46408E07" w14:textId="77777777">
        <w:tc>
          <w:tcPr>
            <w:tcW w:w="4320" w:type="dxa"/>
            <w:shd w:val="clear" w:color="auto" w:fill="D9E2F3"/>
          </w:tcPr>
          <w:p w14:paraId="56D87AF0" w14:textId="77777777" w:rsidR="00EF027C" w:rsidRDefault="00000000">
            <w:r>
              <w:t>Resolutions</w:t>
            </w:r>
          </w:p>
        </w:tc>
        <w:tc>
          <w:tcPr>
            <w:tcW w:w="4320" w:type="dxa"/>
            <w:shd w:val="clear" w:color="auto" w:fill="D9E2F3"/>
          </w:tcPr>
          <w:p w14:paraId="49F139BB" w14:textId="77777777" w:rsidR="00EF027C" w:rsidRDefault="00000000">
            <w:r>
              <w:t>64³, 128³, 256³</w:t>
            </w:r>
          </w:p>
        </w:tc>
      </w:tr>
      <w:tr w:rsidR="00EF027C" w14:paraId="6808A137" w14:textId="77777777">
        <w:tc>
          <w:tcPr>
            <w:tcW w:w="4320" w:type="dxa"/>
            <w:shd w:val="clear" w:color="auto" w:fill="FFFFFF"/>
          </w:tcPr>
          <w:p w14:paraId="35958D3E" w14:textId="77777777" w:rsidR="00EF027C" w:rsidRDefault="00000000">
            <w:r>
              <w:t>Scenes</w:t>
            </w:r>
          </w:p>
        </w:tc>
        <w:tc>
          <w:tcPr>
            <w:tcW w:w="4320" w:type="dxa"/>
            <w:shd w:val="clear" w:color="auto" w:fill="FFFFFF"/>
          </w:tcPr>
          <w:p w14:paraId="4558502D" w14:textId="77777777" w:rsidR="00EF027C" w:rsidRDefault="00000000">
            <w:r>
              <w:t>Cornell Box, Noise, Tunnels, Cityscape</w:t>
            </w:r>
          </w:p>
        </w:tc>
      </w:tr>
      <w:tr w:rsidR="00EF027C" w14:paraId="4E94E1AE" w14:textId="77777777">
        <w:tc>
          <w:tcPr>
            <w:tcW w:w="4320" w:type="dxa"/>
            <w:shd w:val="clear" w:color="auto" w:fill="D9E2F3"/>
          </w:tcPr>
          <w:p w14:paraId="2E1DB723" w14:textId="77777777" w:rsidR="00EF027C" w:rsidRDefault="00000000">
            <w:r>
              <w:t>Pipelines</w:t>
            </w:r>
          </w:p>
        </w:tc>
        <w:tc>
          <w:tcPr>
            <w:tcW w:w="4320" w:type="dxa"/>
            <w:shd w:val="clear" w:color="auto" w:fill="D9E2F3"/>
          </w:tcPr>
          <w:p w14:paraId="450792BB" w14:textId="77777777" w:rsidR="00EF027C" w:rsidRDefault="00000000">
            <w:r>
              <w:t>Compute, Fragment, Hardware RT</w:t>
            </w:r>
          </w:p>
        </w:tc>
      </w:tr>
      <w:tr w:rsidR="00EF027C" w14:paraId="47B8A692" w14:textId="77777777">
        <w:tc>
          <w:tcPr>
            <w:tcW w:w="4320" w:type="dxa"/>
            <w:shd w:val="clear" w:color="auto" w:fill="FFFFFF"/>
          </w:tcPr>
          <w:p w14:paraId="40A2B092" w14:textId="77777777" w:rsidR="00EF027C" w:rsidRDefault="00000000">
            <w:r>
              <w:t>Shader Variants</w:t>
            </w:r>
          </w:p>
        </w:tc>
        <w:tc>
          <w:tcPr>
            <w:tcW w:w="4320" w:type="dxa"/>
            <w:shd w:val="clear" w:color="auto" w:fill="FFFFFF"/>
          </w:tcPr>
          <w:p w14:paraId="3C5C9B25" w14:textId="77777777" w:rsidR="00EF027C" w:rsidRDefault="00000000">
            <w:r>
              <w:t>Standard, Compressed (SVO block encoding)</w:t>
            </w:r>
          </w:p>
        </w:tc>
      </w:tr>
      <w:tr w:rsidR="00EF027C" w14:paraId="256BABE7" w14:textId="77777777">
        <w:tc>
          <w:tcPr>
            <w:tcW w:w="4320" w:type="dxa"/>
            <w:shd w:val="clear" w:color="auto" w:fill="D9E2F3"/>
          </w:tcPr>
          <w:p w14:paraId="11DAF77F" w14:textId="77777777" w:rsidR="00EF027C" w:rsidRDefault="00000000">
            <w:r>
              <w:t>Screen Sizes</w:t>
            </w:r>
          </w:p>
        </w:tc>
        <w:tc>
          <w:tcPr>
            <w:tcW w:w="4320" w:type="dxa"/>
            <w:shd w:val="clear" w:color="auto" w:fill="D9E2F3"/>
          </w:tcPr>
          <w:p w14:paraId="18558F6B" w14:textId="77777777" w:rsidR="00EF027C" w:rsidRDefault="00000000">
            <w:r>
              <w:t>1280×720, 1920×1080</w:t>
            </w:r>
          </w:p>
        </w:tc>
      </w:tr>
      <w:tr w:rsidR="00EF027C" w14:paraId="4CE9C703" w14:textId="77777777">
        <w:tc>
          <w:tcPr>
            <w:tcW w:w="4320" w:type="dxa"/>
            <w:shd w:val="clear" w:color="auto" w:fill="FFFFFF"/>
          </w:tcPr>
          <w:p w14:paraId="2EAE80F4" w14:textId="77777777" w:rsidR="00EF027C" w:rsidRDefault="00000000">
            <w:r>
              <w:t>Frames/Test</w:t>
            </w:r>
          </w:p>
        </w:tc>
        <w:tc>
          <w:tcPr>
            <w:tcW w:w="4320" w:type="dxa"/>
            <w:shd w:val="clear" w:color="auto" w:fill="FFFFFF"/>
          </w:tcPr>
          <w:p w14:paraId="7795E7C7" w14:textId="77777777" w:rsidR="00EF027C" w:rsidRDefault="00000000" w:rsidP="006F6A77">
            <w:pPr>
              <w:keepNext/>
            </w:pPr>
            <w:r>
              <w:t>~300</w:t>
            </w:r>
          </w:p>
        </w:tc>
      </w:tr>
    </w:tbl>
    <w:p w14:paraId="3F849289" w14:textId="1A42C4EA" w:rsidR="006F6A77" w:rsidRDefault="006F6A77">
      <w:pPr>
        <w:pStyle w:val="Caption"/>
      </w:pPr>
      <w:bookmarkStart w:id="20" w:name="_Toc217946004"/>
      <w:r>
        <w:t xml:space="preserve">Table </w:t>
      </w:r>
      <w:fldSimple w:instr=" SEQ Table \* ARABIC ">
        <w:r w:rsidR="00327DF4">
          <w:rPr>
            <w:noProof/>
          </w:rPr>
          <w:t>2</w:t>
        </w:r>
      </w:fldSimple>
      <w:r>
        <w:t xml:space="preserve"> - Test Configuration</w:t>
      </w:r>
      <w:bookmarkEnd w:id="20"/>
    </w:p>
    <w:p w14:paraId="5BF66071" w14:textId="12A9C759" w:rsidR="001620E3" w:rsidRDefault="001620E3" w:rsidP="001620E3">
      <w:r>
        <w:t xml:space="preserve">The benchmark system uses a declarative JSON configuration file (see </w:t>
      </w:r>
      <w:r w:rsidR="00AC5A46">
        <w:t>Appendix</w:t>
      </w:r>
      <w:r>
        <w:t xml:space="preserve"> D) that defines test matrices, enabling reproducible experiments and straightforward extension for future work.</w:t>
      </w:r>
    </w:p>
    <w:p w14:paraId="15DEC49E" w14:textId="77777777" w:rsidR="0050359C" w:rsidRDefault="0050359C" w:rsidP="00E64A0A">
      <w:pPr>
        <w:pStyle w:val="Heading3"/>
      </w:pPr>
      <w:bookmarkStart w:id="21" w:name="_Toc218174871"/>
      <w:r>
        <w:t xml:space="preserve">3.2.1 </w:t>
      </w:r>
      <w:r w:rsidR="001620E3">
        <w:t>Resolution Scope:</w:t>
      </w:r>
      <w:bookmarkEnd w:id="21"/>
      <w:r w:rsidR="001620E3">
        <w:t xml:space="preserve"> </w:t>
      </w:r>
    </w:p>
    <w:p w14:paraId="1E2994A7" w14:textId="77777777" w:rsidR="001620E3" w:rsidRDefault="001620E3" w:rsidP="001620E3">
      <w:r>
        <w:t>Testing was originally planned to include 512³ voxel resolution. This configuration was deferred due to two bottlenecks:</w:t>
      </w:r>
    </w:p>
    <w:p w14:paraId="3C38876F" w14:textId="77777777" w:rsidR="001620E3" w:rsidRDefault="001620E3" w:rsidP="001620E3">
      <w:r>
        <w:t>1. CPU-side scene generation — Procedural scene construction at 512³ (~134 million voxels) exceeded practical generation times, requiring streaming or out-of-core approaches not yet implemented.</w:t>
      </w:r>
    </w:p>
    <w:p w14:paraId="5FB09313" w14:textId="77777777" w:rsidR="001620E3" w:rsidRDefault="001620E3" w:rsidP="001620E3">
      <w:r>
        <w:t xml:space="preserve">2. GPU memory streaming — The current SVO construction pipeline loads complete datasets into VRAM. At 512³ with attributes, memory requirements approach or exceed available VRAM on tested GPUs (particularly the 2GB AMD </w:t>
      </w:r>
      <w:proofErr w:type="spellStart"/>
      <w:r>
        <w:t>iGPU</w:t>
      </w:r>
      <w:proofErr w:type="spellEnd"/>
      <w:r>
        <w:t>).</w:t>
      </w:r>
    </w:p>
    <w:p w14:paraId="1407335F" w14:textId="77777777" w:rsidR="00DD2DE4" w:rsidRDefault="001620E3" w:rsidP="001620E3">
      <w:r>
        <w:t>Future work will address these limitations through chunked streaming and incremental SVO construction, enabling 512³ and higher resolution benchmarks.</w:t>
      </w:r>
    </w:p>
    <w:p w14:paraId="734A7377" w14:textId="77777777" w:rsidR="009B2433" w:rsidRDefault="009B2433">
      <w:r>
        <w:br w:type="page"/>
      </w:r>
    </w:p>
    <w:p w14:paraId="0A3C7FAA" w14:textId="77777777" w:rsidR="00EF027C" w:rsidRDefault="00000000" w:rsidP="00EB28D4">
      <w:pPr>
        <w:pStyle w:val="Heading2"/>
      </w:pPr>
      <w:bookmarkStart w:id="22" w:name="_Toc218174872"/>
      <w:r>
        <w:lastRenderedPageBreak/>
        <w:t>3.3 Scene Characterization</w:t>
      </w:r>
      <w:bookmarkEnd w:id="22"/>
    </w:p>
    <w:p w14:paraId="4DFA51BB" w14:textId="77777777" w:rsidR="00EF027C" w:rsidRDefault="00000000">
      <w:r>
        <w:t>Scenes represent varying density levels to test H2 (density consistency):</w:t>
      </w:r>
    </w:p>
    <w:tbl>
      <w:tblPr>
        <w:tblStyle w:val="TableGrid"/>
        <w:tblW w:w="0" w:type="auto"/>
        <w:tblLook w:val="04A0" w:firstRow="1" w:lastRow="0" w:firstColumn="1" w:lastColumn="0" w:noHBand="0" w:noVBand="1"/>
      </w:tblPr>
      <w:tblGrid>
        <w:gridCol w:w="2160"/>
        <w:gridCol w:w="2160"/>
        <w:gridCol w:w="2160"/>
        <w:gridCol w:w="2160"/>
      </w:tblGrid>
      <w:tr w:rsidR="00EF027C" w14:paraId="4DC99DAF" w14:textId="77777777">
        <w:tc>
          <w:tcPr>
            <w:tcW w:w="2160" w:type="dxa"/>
            <w:shd w:val="clear" w:color="auto" w:fill="FFFFFF"/>
          </w:tcPr>
          <w:p w14:paraId="171E5CE3" w14:textId="77777777" w:rsidR="00EF027C" w:rsidRPr="001B01DA" w:rsidRDefault="00792ABD">
            <w:pPr>
              <w:rPr>
                <w:color w:val="000000" w:themeColor="text1"/>
              </w:rPr>
            </w:pPr>
            <w:r w:rsidRPr="001B01DA">
              <w:rPr>
                <w:b/>
                <w:color w:val="000000" w:themeColor="text1"/>
              </w:rPr>
              <w:t>S</w:t>
            </w:r>
            <w:r w:rsidR="0050292B">
              <w:rPr>
                <w:b/>
                <w:color w:val="000000" w:themeColor="text1"/>
              </w:rPr>
              <w:t>cen</w:t>
            </w:r>
            <w:r w:rsidR="006F5395">
              <w:rPr>
                <w:b/>
                <w:color w:val="000000" w:themeColor="text1"/>
              </w:rPr>
              <w:t>e</w:t>
            </w:r>
          </w:p>
        </w:tc>
        <w:tc>
          <w:tcPr>
            <w:tcW w:w="2160" w:type="dxa"/>
            <w:shd w:val="clear" w:color="auto" w:fill="FFFFFF"/>
          </w:tcPr>
          <w:p w14:paraId="02DE1DCD" w14:textId="77777777" w:rsidR="00EF027C" w:rsidRPr="001B01DA" w:rsidRDefault="00000000">
            <w:pPr>
              <w:rPr>
                <w:color w:val="000000" w:themeColor="text1"/>
              </w:rPr>
            </w:pPr>
            <w:r w:rsidRPr="001B01DA">
              <w:rPr>
                <w:b/>
                <w:color w:val="000000" w:themeColor="text1"/>
              </w:rPr>
              <w:t>Density Level</w:t>
            </w:r>
          </w:p>
        </w:tc>
        <w:tc>
          <w:tcPr>
            <w:tcW w:w="2160" w:type="dxa"/>
            <w:shd w:val="clear" w:color="auto" w:fill="FFFFFF"/>
          </w:tcPr>
          <w:p w14:paraId="1E29F0D4" w14:textId="77777777" w:rsidR="00EF027C" w:rsidRPr="001B01DA" w:rsidRDefault="00000000">
            <w:pPr>
              <w:rPr>
                <w:color w:val="000000" w:themeColor="text1"/>
              </w:rPr>
            </w:pPr>
            <w:r w:rsidRPr="001B01DA">
              <w:rPr>
                <w:b/>
                <w:color w:val="000000" w:themeColor="text1"/>
              </w:rPr>
              <w:t>Estimated Fill Rate</w:t>
            </w:r>
          </w:p>
        </w:tc>
        <w:tc>
          <w:tcPr>
            <w:tcW w:w="2160" w:type="dxa"/>
            <w:shd w:val="clear" w:color="auto" w:fill="FFFFFF"/>
          </w:tcPr>
          <w:p w14:paraId="4A08C710" w14:textId="77777777" w:rsidR="00EF027C" w:rsidRPr="001B01DA" w:rsidRDefault="00000000">
            <w:pPr>
              <w:rPr>
                <w:color w:val="000000" w:themeColor="text1"/>
              </w:rPr>
            </w:pPr>
            <w:r w:rsidRPr="001B01DA">
              <w:rPr>
                <w:b/>
                <w:color w:val="000000" w:themeColor="text1"/>
              </w:rPr>
              <w:t>Description</w:t>
            </w:r>
          </w:p>
        </w:tc>
      </w:tr>
      <w:tr w:rsidR="00EF027C" w14:paraId="5CBC57D8" w14:textId="77777777">
        <w:tc>
          <w:tcPr>
            <w:tcW w:w="2160" w:type="dxa"/>
            <w:shd w:val="clear" w:color="auto" w:fill="D9E2F3"/>
          </w:tcPr>
          <w:p w14:paraId="4AB3197E" w14:textId="77777777" w:rsidR="00EF027C" w:rsidRDefault="00000000">
            <w:r>
              <w:t>Cornell Box</w:t>
            </w:r>
          </w:p>
        </w:tc>
        <w:tc>
          <w:tcPr>
            <w:tcW w:w="2160" w:type="dxa"/>
            <w:shd w:val="clear" w:color="auto" w:fill="D9E2F3"/>
          </w:tcPr>
          <w:p w14:paraId="53E5C539" w14:textId="77777777" w:rsidR="00EF027C" w:rsidRDefault="00000000">
            <w:r>
              <w:t>Very sparse</w:t>
            </w:r>
          </w:p>
        </w:tc>
        <w:tc>
          <w:tcPr>
            <w:tcW w:w="2160" w:type="dxa"/>
            <w:shd w:val="clear" w:color="auto" w:fill="D9E2F3"/>
          </w:tcPr>
          <w:p w14:paraId="30CBFC5E" w14:textId="77777777" w:rsidR="00EF027C" w:rsidRDefault="00000000">
            <w:r>
              <w:t>~5-15%</w:t>
            </w:r>
          </w:p>
        </w:tc>
        <w:tc>
          <w:tcPr>
            <w:tcW w:w="2160" w:type="dxa"/>
            <w:shd w:val="clear" w:color="auto" w:fill="D9E2F3"/>
          </w:tcPr>
          <w:p w14:paraId="1C9D61C4" w14:textId="77777777" w:rsidR="00EF027C" w:rsidRDefault="00000000">
            <w:r>
              <w:t>Hollow box with 2 small cubes</w:t>
            </w:r>
          </w:p>
        </w:tc>
      </w:tr>
      <w:tr w:rsidR="00EF027C" w14:paraId="2C06DDC4" w14:textId="77777777">
        <w:tc>
          <w:tcPr>
            <w:tcW w:w="2160" w:type="dxa"/>
            <w:shd w:val="clear" w:color="auto" w:fill="FFFFFF"/>
          </w:tcPr>
          <w:p w14:paraId="4082E9C9" w14:textId="77777777" w:rsidR="00EF027C" w:rsidRDefault="00000000">
            <w:r>
              <w:t>Cityscape</w:t>
            </w:r>
          </w:p>
        </w:tc>
        <w:tc>
          <w:tcPr>
            <w:tcW w:w="2160" w:type="dxa"/>
            <w:shd w:val="clear" w:color="auto" w:fill="FFFFFF"/>
          </w:tcPr>
          <w:p w14:paraId="794FA892" w14:textId="77777777" w:rsidR="00EF027C" w:rsidRDefault="00000000">
            <w:r>
              <w:t>Sparse</w:t>
            </w:r>
          </w:p>
        </w:tc>
        <w:tc>
          <w:tcPr>
            <w:tcW w:w="2160" w:type="dxa"/>
            <w:shd w:val="clear" w:color="auto" w:fill="FFFFFF"/>
          </w:tcPr>
          <w:p w14:paraId="0002E01B" w14:textId="77777777" w:rsidR="00EF027C" w:rsidRDefault="00000000">
            <w:r>
              <w:t>~25-40%</w:t>
            </w:r>
          </w:p>
        </w:tc>
        <w:tc>
          <w:tcPr>
            <w:tcW w:w="2160" w:type="dxa"/>
            <w:shd w:val="clear" w:color="auto" w:fill="FFFFFF"/>
          </w:tcPr>
          <w:p w14:paraId="095C110D" w14:textId="77777777" w:rsidR="00EF027C" w:rsidRDefault="00000000">
            <w:r>
              <w:t>Buildings with gaps between</w:t>
            </w:r>
          </w:p>
        </w:tc>
      </w:tr>
      <w:tr w:rsidR="00EF027C" w14:paraId="5A199180" w14:textId="77777777">
        <w:tc>
          <w:tcPr>
            <w:tcW w:w="2160" w:type="dxa"/>
            <w:shd w:val="clear" w:color="auto" w:fill="D9E2F3"/>
          </w:tcPr>
          <w:p w14:paraId="1E7678CD" w14:textId="77777777" w:rsidR="00EF027C" w:rsidRDefault="00000000">
            <w:r>
              <w:t>Noise</w:t>
            </w:r>
          </w:p>
        </w:tc>
        <w:tc>
          <w:tcPr>
            <w:tcW w:w="2160" w:type="dxa"/>
            <w:shd w:val="clear" w:color="auto" w:fill="D9E2F3"/>
          </w:tcPr>
          <w:p w14:paraId="42050D9D" w14:textId="77777777" w:rsidR="00EF027C" w:rsidRDefault="00000000">
            <w:r>
              <w:t>Uniform</w:t>
            </w:r>
          </w:p>
        </w:tc>
        <w:tc>
          <w:tcPr>
            <w:tcW w:w="2160" w:type="dxa"/>
            <w:shd w:val="clear" w:color="auto" w:fill="D9E2F3"/>
          </w:tcPr>
          <w:p w14:paraId="56E82244" w14:textId="77777777" w:rsidR="00EF027C" w:rsidRDefault="00000000">
            <w:r>
              <w:t>~50%</w:t>
            </w:r>
          </w:p>
        </w:tc>
        <w:tc>
          <w:tcPr>
            <w:tcW w:w="2160" w:type="dxa"/>
            <w:shd w:val="clear" w:color="auto" w:fill="D9E2F3"/>
          </w:tcPr>
          <w:p w14:paraId="22776991" w14:textId="77777777" w:rsidR="00EF027C" w:rsidRDefault="00000000">
            <w:r>
              <w:t>Perlin threshold, even distribution</w:t>
            </w:r>
          </w:p>
        </w:tc>
      </w:tr>
      <w:tr w:rsidR="00EF027C" w14:paraId="41D2142B" w14:textId="77777777">
        <w:tc>
          <w:tcPr>
            <w:tcW w:w="2160" w:type="dxa"/>
            <w:shd w:val="clear" w:color="auto" w:fill="FFFFFF"/>
          </w:tcPr>
          <w:p w14:paraId="21EFD3B0" w14:textId="77777777" w:rsidR="00EF027C" w:rsidRDefault="00000000">
            <w:r>
              <w:t>Tunnels</w:t>
            </w:r>
          </w:p>
        </w:tc>
        <w:tc>
          <w:tcPr>
            <w:tcW w:w="2160" w:type="dxa"/>
            <w:shd w:val="clear" w:color="auto" w:fill="FFFFFF"/>
          </w:tcPr>
          <w:p w14:paraId="0898C7E7" w14:textId="77777777" w:rsidR="00EF027C" w:rsidRDefault="00000000">
            <w:r>
              <w:t>Dense</w:t>
            </w:r>
          </w:p>
        </w:tc>
        <w:tc>
          <w:tcPr>
            <w:tcW w:w="2160" w:type="dxa"/>
            <w:shd w:val="clear" w:color="auto" w:fill="FFFFFF"/>
          </w:tcPr>
          <w:p w14:paraId="6839AEE6" w14:textId="77777777" w:rsidR="00EF027C" w:rsidRDefault="00000000">
            <w:r>
              <w:t>~85-95%</w:t>
            </w:r>
          </w:p>
        </w:tc>
        <w:tc>
          <w:tcPr>
            <w:tcW w:w="2160" w:type="dxa"/>
            <w:shd w:val="clear" w:color="auto" w:fill="FFFFFF"/>
          </w:tcPr>
          <w:p w14:paraId="07F7A06C" w14:textId="77777777" w:rsidR="00EF027C" w:rsidRDefault="00000000" w:rsidP="006F6A77">
            <w:pPr>
              <w:keepNext/>
            </w:pPr>
            <w:r>
              <w:t>Nearly solid, tunnels carved out</w:t>
            </w:r>
          </w:p>
        </w:tc>
      </w:tr>
    </w:tbl>
    <w:p w14:paraId="335C93A8" w14:textId="0DEAB9C7" w:rsidR="00214460" w:rsidRDefault="006F6A77" w:rsidP="006F6A77">
      <w:pPr>
        <w:pStyle w:val="Caption"/>
      </w:pPr>
      <w:bookmarkStart w:id="23" w:name="_Toc217946005"/>
      <w:r>
        <w:t xml:space="preserve">Table </w:t>
      </w:r>
      <w:fldSimple w:instr=" SEQ Table \* ARABIC ">
        <w:r w:rsidR="00327DF4">
          <w:rPr>
            <w:noProof/>
          </w:rPr>
          <w:t>3</w:t>
        </w:r>
      </w:fldSimple>
      <w:r>
        <w:t xml:space="preserve"> - Scene sparsity</w:t>
      </w:r>
      <w:bookmarkEnd w:id="23"/>
    </w:p>
    <w:p w14:paraId="01996C4D" w14:textId="6F4FFC3A" w:rsidR="007236DA" w:rsidRDefault="00306CBF" w:rsidP="00827097">
      <w:r w:rsidRPr="00306CBF">
        <w:t xml:space="preserve">Each scene is produced by a procedural generator that accepts predefined parameters from the configuration file (see </w:t>
      </w:r>
      <w:r w:rsidR="000971BD">
        <w:t>Appendix</w:t>
      </w:r>
      <w:r w:rsidRPr="00306CBF">
        <w:t xml:space="preserve"> D). This ensures deterministic scene generation—identical parameters produce byte-identical SVO data across test runs and hardware platforms, enabling fair cross-GPU comparison</w:t>
      </w:r>
      <w:r w:rsidR="00827097">
        <w:t xml:space="preserve">. </w:t>
      </w:r>
      <w:r w:rsidR="00827097" w:rsidRPr="00827097">
        <w:t xml:space="preserve">Rendered outputs for each scene are shown in Appendix </w:t>
      </w:r>
      <w:r w:rsidR="000C2F0D">
        <w:t>B</w:t>
      </w:r>
      <w:r w:rsidR="00827097" w:rsidRPr="00827097">
        <w:t>.</w:t>
      </w:r>
    </w:p>
    <w:p w14:paraId="75DC7865" w14:textId="77777777" w:rsidR="00214460" w:rsidRDefault="00214460" w:rsidP="00827097">
      <w:pPr>
        <w:rPr>
          <w:rFonts w:asciiTheme="majorHAnsi" w:eastAsiaTheme="majorEastAsia" w:hAnsiTheme="majorHAnsi" w:cstheme="majorBidi"/>
          <w:b/>
          <w:bCs/>
          <w:color w:val="4F81BD" w:themeColor="accent1"/>
        </w:rPr>
      </w:pPr>
    </w:p>
    <w:p w14:paraId="2603C443" w14:textId="77777777" w:rsidR="00EF027C" w:rsidRDefault="00000000" w:rsidP="00EB28D4">
      <w:pPr>
        <w:pStyle w:val="Heading2"/>
      </w:pPr>
      <w:bookmarkStart w:id="24" w:name="_Toc218174873"/>
      <w:r>
        <w:t>3.4 Hardware</w:t>
      </w:r>
      <w:bookmarkEnd w:id="24"/>
    </w:p>
    <w:p w14:paraId="798D103C" w14:textId="77777777" w:rsidR="00EF027C" w:rsidRDefault="00000000">
      <w:r>
        <w:t>Testing was conducted across six GPU configurations:</w:t>
      </w:r>
    </w:p>
    <w:tbl>
      <w:tblPr>
        <w:tblStyle w:val="GridTable2-Accent1"/>
        <w:tblW w:w="0" w:type="auto"/>
        <w:tblLook w:val="04A0" w:firstRow="1" w:lastRow="0" w:firstColumn="1" w:lastColumn="0" w:noHBand="0" w:noVBand="1"/>
      </w:tblPr>
      <w:tblGrid>
        <w:gridCol w:w="1728"/>
        <w:gridCol w:w="1728"/>
        <w:gridCol w:w="1728"/>
        <w:gridCol w:w="1728"/>
        <w:gridCol w:w="1728"/>
      </w:tblGrid>
      <w:tr w:rsidR="00EF027C" w14:paraId="6F8E345D" w14:textId="77777777" w:rsidTr="00F30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B4BC18" w14:textId="77777777" w:rsidR="00EF027C" w:rsidRPr="009A7554" w:rsidRDefault="00000000">
            <w:pPr>
              <w:rPr>
                <w:color w:val="000000" w:themeColor="text1"/>
              </w:rPr>
            </w:pPr>
            <w:r w:rsidRPr="009A7554">
              <w:rPr>
                <w:color w:val="000000" w:themeColor="text1"/>
              </w:rPr>
              <w:t>GPU</w:t>
            </w:r>
          </w:p>
        </w:tc>
        <w:tc>
          <w:tcPr>
            <w:tcW w:w="1728" w:type="dxa"/>
          </w:tcPr>
          <w:p w14:paraId="37A0A695" w14:textId="77777777" w:rsidR="00EF027C" w:rsidRPr="009A75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9A7554">
              <w:rPr>
                <w:color w:val="000000" w:themeColor="text1"/>
              </w:rPr>
              <w:t>Architecture</w:t>
            </w:r>
          </w:p>
        </w:tc>
        <w:tc>
          <w:tcPr>
            <w:tcW w:w="1728" w:type="dxa"/>
          </w:tcPr>
          <w:p w14:paraId="29236F02" w14:textId="77777777" w:rsidR="00EF027C" w:rsidRPr="009A75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9A7554">
              <w:rPr>
                <w:color w:val="000000" w:themeColor="text1"/>
              </w:rPr>
              <w:t>VRAM</w:t>
            </w:r>
          </w:p>
        </w:tc>
        <w:tc>
          <w:tcPr>
            <w:tcW w:w="1728" w:type="dxa"/>
          </w:tcPr>
          <w:p w14:paraId="4F666123" w14:textId="77777777" w:rsidR="00EF027C" w:rsidRPr="009A75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9A7554">
              <w:rPr>
                <w:color w:val="000000" w:themeColor="text1"/>
              </w:rPr>
              <w:t>Driver Version</w:t>
            </w:r>
          </w:p>
        </w:tc>
        <w:tc>
          <w:tcPr>
            <w:tcW w:w="1728" w:type="dxa"/>
          </w:tcPr>
          <w:p w14:paraId="25A96B83" w14:textId="77777777" w:rsidR="00EF027C" w:rsidRPr="009A75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9A7554">
              <w:rPr>
                <w:color w:val="000000" w:themeColor="text1"/>
              </w:rPr>
              <w:t>HW RT Support</w:t>
            </w:r>
          </w:p>
        </w:tc>
      </w:tr>
      <w:tr w:rsidR="00EF027C" w14:paraId="2D6D9D43" w14:textId="77777777" w:rsidTr="00F3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7BC155" w14:textId="77777777" w:rsidR="00EF027C" w:rsidRDefault="00000000">
            <w:r>
              <w:t>AMD Radeon Graphics (</w:t>
            </w:r>
            <w:proofErr w:type="spellStart"/>
            <w:r>
              <w:t>iGPU</w:t>
            </w:r>
            <w:proofErr w:type="spellEnd"/>
            <w:r>
              <w:t>)</w:t>
            </w:r>
          </w:p>
        </w:tc>
        <w:tc>
          <w:tcPr>
            <w:tcW w:w="1728" w:type="dxa"/>
          </w:tcPr>
          <w:p w14:paraId="4FB4A2EF" w14:textId="77777777" w:rsidR="00EF027C" w:rsidRDefault="00000000">
            <w:pPr>
              <w:cnfStyle w:val="000000100000" w:firstRow="0" w:lastRow="0" w:firstColumn="0" w:lastColumn="0" w:oddVBand="0" w:evenVBand="0" w:oddHBand="1" w:evenHBand="0" w:firstRowFirstColumn="0" w:firstRowLastColumn="0" w:lastRowFirstColumn="0" w:lastRowLastColumn="0"/>
            </w:pPr>
            <w:r>
              <w:t>RDNA2 6nm</w:t>
            </w:r>
          </w:p>
        </w:tc>
        <w:tc>
          <w:tcPr>
            <w:tcW w:w="1728" w:type="dxa"/>
          </w:tcPr>
          <w:p w14:paraId="5FDB887C" w14:textId="77777777" w:rsidR="00EF027C" w:rsidRDefault="00000000">
            <w:pPr>
              <w:cnfStyle w:val="000000100000" w:firstRow="0" w:lastRow="0" w:firstColumn="0" w:lastColumn="0" w:oddVBand="0" w:evenVBand="0" w:oddHBand="1" w:evenHBand="0" w:firstRowFirstColumn="0" w:firstRowLastColumn="0" w:lastRowFirstColumn="0" w:lastRowLastColumn="0"/>
            </w:pPr>
            <w:r>
              <w:t>2GB shared</w:t>
            </w:r>
          </w:p>
        </w:tc>
        <w:tc>
          <w:tcPr>
            <w:tcW w:w="1728" w:type="dxa"/>
          </w:tcPr>
          <w:p w14:paraId="040FD8D7" w14:textId="77777777" w:rsidR="00EF027C" w:rsidRDefault="00000000">
            <w:pPr>
              <w:cnfStyle w:val="000000100000" w:firstRow="0" w:lastRow="0" w:firstColumn="0" w:lastColumn="0" w:oddVBand="0" w:evenVBand="0" w:oddHBand="1" w:evenHBand="0" w:firstRowFirstColumn="0" w:firstRowLastColumn="0" w:lastRowFirstColumn="0" w:lastRowLastColumn="0"/>
            </w:pPr>
            <w:r>
              <w:t>Adrenalin 24.12.1</w:t>
            </w:r>
          </w:p>
        </w:tc>
        <w:tc>
          <w:tcPr>
            <w:tcW w:w="1728" w:type="dxa"/>
          </w:tcPr>
          <w:p w14:paraId="6EFE50C6" w14:textId="77777777" w:rsidR="00EF027C" w:rsidRDefault="00000000">
            <w:pPr>
              <w:cnfStyle w:val="000000100000" w:firstRow="0" w:lastRow="0" w:firstColumn="0" w:lastColumn="0" w:oddVBand="0" w:evenVBand="0" w:oddHBand="1" w:evenHBand="0" w:firstRowFirstColumn="0" w:firstRowLastColumn="0" w:lastRowFirstColumn="0" w:lastRowLastColumn="0"/>
            </w:pPr>
            <w:r>
              <w:t>Yes</w:t>
            </w:r>
          </w:p>
        </w:tc>
      </w:tr>
      <w:tr w:rsidR="00EF027C" w14:paraId="4D110AE9" w14:textId="77777777" w:rsidTr="00F308A3">
        <w:tc>
          <w:tcPr>
            <w:cnfStyle w:val="001000000000" w:firstRow="0" w:lastRow="0" w:firstColumn="1" w:lastColumn="0" w:oddVBand="0" w:evenVBand="0" w:oddHBand="0" w:evenHBand="0" w:firstRowFirstColumn="0" w:firstRowLastColumn="0" w:lastRowFirstColumn="0" w:lastRowLastColumn="0"/>
            <w:tcW w:w="1728" w:type="dxa"/>
          </w:tcPr>
          <w:p w14:paraId="6136EB61" w14:textId="77777777" w:rsidR="00EF027C" w:rsidRDefault="00000000">
            <w:r>
              <w:t xml:space="preserve">Intel </w:t>
            </w:r>
            <w:proofErr w:type="spellStart"/>
            <w:r>
              <w:t>RaptorLake</w:t>
            </w:r>
            <w:proofErr w:type="spellEnd"/>
            <w:r>
              <w:t>-S Mobile</w:t>
            </w:r>
          </w:p>
        </w:tc>
        <w:tc>
          <w:tcPr>
            <w:tcW w:w="1728" w:type="dxa"/>
          </w:tcPr>
          <w:p w14:paraId="12F0D27D" w14:textId="77777777" w:rsidR="00EF027C" w:rsidRDefault="00000000">
            <w:pPr>
              <w:cnfStyle w:val="000000000000" w:firstRow="0" w:lastRow="0" w:firstColumn="0" w:lastColumn="0" w:oddVBand="0" w:evenVBand="0" w:oddHBand="0" w:evenHBand="0" w:firstRowFirstColumn="0" w:firstRowLastColumn="0" w:lastRowFirstColumn="0" w:lastRowLastColumn="0"/>
            </w:pPr>
            <w:r>
              <w:t>Xe-LPG</w:t>
            </w:r>
          </w:p>
        </w:tc>
        <w:tc>
          <w:tcPr>
            <w:tcW w:w="1728" w:type="dxa"/>
          </w:tcPr>
          <w:p w14:paraId="3BC7CE9E" w14:textId="77777777" w:rsidR="00EF027C" w:rsidRDefault="00000000">
            <w:pPr>
              <w:cnfStyle w:val="000000000000" w:firstRow="0" w:lastRow="0" w:firstColumn="0" w:lastColumn="0" w:oddVBand="0" w:evenVBand="0" w:oddHBand="0" w:evenHBand="0" w:firstRowFirstColumn="0" w:firstRowLastColumn="0" w:lastRowFirstColumn="0" w:lastRowLastColumn="0"/>
            </w:pPr>
            <w:r>
              <w:t>4GB shared</w:t>
            </w:r>
          </w:p>
        </w:tc>
        <w:tc>
          <w:tcPr>
            <w:tcW w:w="1728" w:type="dxa"/>
          </w:tcPr>
          <w:p w14:paraId="7B4E48A1" w14:textId="77777777" w:rsidR="00EF027C" w:rsidRDefault="00000000">
            <w:pPr>
              <w:cnfStyle w:val="000000000000" w:firstRow="0" w:lastRow="0" w:firstColumn="0" w:lastColumn="0" w:oddVBand="0" w:evenVBand="0" w:oddHBand="0" w:evenHBand="0" w:firstRowFirstColumn="0" w:firstRowLastColumn="0" w:lastRowFirstColumn="0" w:lastRowLastColumn="0"/>
            </w:pPr>
            <w:r>
              <w:t>32.0.101.6460</w:t>
            </w:r>
          </w:p>
        </w:tc>
        <w:tc>
          <w:tcPr>
            <w:tcW w:w="1728" w:type="dxa"/>
          </w:tcPr>
          <w:p w14:paraId="05454267" w14:textId="77777777" w:rsidR="00EF027C" w:rsidRDefault="00000000">
            <w:pPr>
              <w:cnfStyle w:val="000000000000" w:firstRow="0" w:lastRow="0" w:firstColumn="0" w:lastColumn="0" w:oddVBand="0" w:evenVBand="0" w:oddHBand="0" w:evenHBand="0" w:firstRowFirstColumn="0" w:firstRowLastColumn="0" w:lastRowFirstColumn="0" w:lastRowLastColumn="0"/>
            </w:pPr>
            <w:r>
              <w:t>No</w:t>
            </w:r>
          </w:p>
        </w:tc>
      </w:tr>
      <w:tr w:rsidR="00EF027C" w14:paraId="357DC58A" w14:textId="77777777" w:rsidTr="00F3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DC6DE7" w14:textId="77777777" w:rsidR="00EF027C" w:rsidRDefault="00000000">
            <w:r>
              <w:t>NVIDIA GeForce RTX 3060 Laptop</w:t>
            </w:r>
          </w:p>
        </w:tc>
        <w:tc>
          <w:tcPr>
            <w:tcW w:w="1728" w:type="dxa"/>
          </w:tcPr>
          <w:p w14:paraId="207107EB" w14:textId="77777777" w:rsidR="00EF027C" w:rsidRDefault="00000000">
            <w:pPr>
              <w:cnfStyle w:val="000000100000" w:firstRow="0" w:lastRow="0" w:firstColumn="0" w:lastColumn="0" w:oddVBand="0" w:evenVBand="0" w:oddHBand="1" w:evenHBand="0" w:firstRowFirstColumn="0" w:firstRowLastColumn="0" w:lastRowFirstColumn="0" w:lastRowLastColumn="0"/>
            </w:pPr>
            <w:r>
              <w:t>Ampere</w:t>
            </w:r>
          </w:p>
        </w:tc>
        <w:tc>
          <w:tcPr>
            <w:tcW w:w="1728" w:type="dxa"/>
          </w:tcPr>
          <w:p w14:paraId="2B498369" w14:textId="77777777" w:rsidR="00EF027C" w:rsidRDefault="00000000">
            <w:pPr>
              <w:cnfStyle w:val="000000100000" w:firstRow="0" w:lastRow="0" w:firstColumn="0" w:lastColumn="0" w:oddVBand="0" w:evenVBand="0" w:oddHBand="1" w:evenHBand="0" w:firstRowFirstColumn="0" w:firstRowLastColumn="0" w:lastRowFirstColumn="0" w:lastRowLastColumn="0"/>
            </w:pPr>
            <w:r>
              <w:t>6GB GDDR6</w:t>
            </w:r>
          </w:p>
        </w:tc>
        <w:tc>
          <w:tcPr>
            <w:tcW w:w="1728" w:type="dxa"/>
          </w:tcPr>
          <w:p w14:paraId="3E432019" w14:textId="77777777" w:rsidR="00EF027C" w:rsidRDefault="00000000">
            <w:pPr>
              <w:cnfStyle w:val="000000100000" w:firstRow="0" w:lastRow="0" w:firstColumn="0" w:lastColumn="0" w:oddVBand="0" w:evenVBand="0" w:oddHBand="1" w:evenHBand="0" w:firstRowFirstColumn="0" w:firstRowLastColumn="0" w:lastRowFirstColumn="0" w:lastRowLastColumn="0"/>
            </w:pPr>
            <w:r>
              <w:t>581.29</w:t>
            </w:r>
          </w:p>
        </w:tc>
        <w:tc>
          <w:tcPr>
            <w:tcW w:w="1728" w:type="dxa"/>
          </w:tcPr>
          <w:p w14:paraId="30332777" w14:textId="77777777" w:rsidR="00EF027C" w:rsidRDefault="00000000">
            <w:pPr>
              <w:cnfStyle w:val="000000100000" w:firstRow="0" w:lastRow="0" w:firstColumn="0" w:lastColumn="0" w:oddVBand="0" w:evenVBand="0" w:oddHBand="1" w:evenHBand="0" w:firstRowFirstColumn="0" w:firstRowLastColumn="0" w:lastRowFirstColumn="0" w:lastRowLastColumn="0"/>
            </w:pPr>
            <w:r>
              <w:t>Yes</w:t>
            </w:r>
          </w:p>
        </w:tc>
      </w:tr>
      <w:tr w:rsidR="00EF027C" w14:paraId="0D7049AF" w14:textId="77777777" w:rsidTr="00F308A3">
        <w:tc>
          <w:tcPr>
            <w:cnfStyle w:val="001000000000" w:firstRow="0" w:lastRow="0" w:firstColumn="1" w:lastColumn="0" w:oddVBand="0" w:evenVBand="0" w:oddHBand="0" w:evenHBand="0" w:firstRowFirstColumn="0" w:firstRowLastColumn="0" w:lastRowFirstColumn="0" w:lastRowLastColumn="0"/>
            <w:tcW w:w="1728" w:type="dxa"/>
          </w:tcPr>
          <w:p w14:paraId="351019A6" w14:textId="77777777" w:rsidR="00EF027C" w:rsidRDefault="00000000">
            <w:r>
              <w:t>NVIDIA GeForce RTX 3080</w:t>
            </w:r>
          </w:p>
        </w:tc>
        <w:tc>
          <w:tcPr>
            <w:tcW w:w="1728" w:type="dxa"/>
          </w:tcPr>
          <w:p w14:paraId="45B4B8F7" w14:textId="77777777" w:rsidR="00EF027C" w:rsidRDefault="00000000">
            <w:pPr>
              <w:cnfStyle w:val="000000000000" w:firstRow="0" w:lastRow="0" w:firstColumn="0" w:lastColumn="0" w:oddVBand="0" w:evenVBand="0" w:oddHBand="0" w:evenHBand="0" w:firstRowFirstColumn="0" w:firstRowLastColumn="0" w:lastRowFirstColumn="0" w:lastRowLastColumn="0"/>
            </w:pPr>
            <w:r>
              <w:t>Ampere</w:t>
            </w:r>
          </w:p>
        </w:tc>
        <w:tc>
          <w:tcPr>
            <w:tcW w:w="1728" w:type="dxa"/>
          </w:tcPr>
          <w:p w14:paraId="4128B665" w14:textId="77777777" w:rsidR="00EF027C" w:rsidRDefault="00000000">
            <w:pPr>
              <w:cnfStyle w:val="000000000000" w:firstRow="0" w:lastRow="0" w:firstColumn="0" w:lastColumn="0" w:oddVBand="0" w:evenVBand="0" w:oddHBand="0" w:evenHBand="0" w:firstRowFirstColumn="0" w:firstRowLastColumn="0" w:lastRowFirstColumn="0" w:lastRowLastColumn="0"/>
            </w:pPr>
            <w:r>
              <w:t>10GB GDDR6X</w:t>
            </w:r>
          </w:p>
        </w:tc>
        <w:tc>
          <w:tcPr>
            <w:tcW w:w="1728" w:type="dxa"/>
          </w:tcPr>
          <w:p w14:paraId="51EA124A" w14:textId="77777777" w:rsidR="00EF027C" w:rsidRDefault="00000000">
            <w:pPr>
              <w:cnfStyle w:val="000000000000" w:firstRow="0" w:lastRow="0" w:firstColumn="0" w:lastColumn="0" w:oddVBand="0" w:evenVBand="0" w:oddHBand="0" w:evenHBand="0" w:firstRowFirstColumn="0" w:firstRowLastColumn="0" w:lastRowFirstColumn="0" w:lastRowLastColumn="0"/>
            </w:pPr>
            <w:r>
              <w:t>566.14</w:t>
            </w:r>
          </w:p>
        </w:tc>
        <w:tc>
          <w:tcPr>
            <w:tcW w:w="1728" w:type="dxa"/>
          </w:tcPr>
          <w:p w14:paraId="1BCC734E" w14:textId="77777777" w:rsidR="00EF027C" w:rsidRDefault="00000000">
            <w:pPr>
              <w:cnfStyle w:val="000000000000" w:firstRow="0" w:lastRow="0" w:firstColumn="0" w:lastColumn="0" w:oddVBand="0" w:evenVBand="0" w:oddHBand="0" w:evenHBand="0" w:firstRowFirstColumn="0" w:firstRowLastColumn="0" w:lastRowFirstColumn="0" w:lastRowLastColumn="0"/>
            </w:pPr>
            <w:r>
              <w:t>Yes</w:t>
            </w:r>
          </w:p>
        </w:tc>
      </w:tr>
      <w:tr w:rsidR="00EF027C" w14:paraId="32057632" w14:textId="77777777" w:rsidTr="00F3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C789F4" w14:textId="77777777" w:rsidR="00EF027C" w:rsidRDefault="00000000">
            <w:r>
              <w:t>NVIDIA GeForce RTX 4080 Laptop</w:t>
            </w:r>
          </w:p>
        </w:tc>
        <w:tc>
          <w:tcPr>
            <w:tcW w:w="1728" w:type="dxa"/>
          </w:tcPr>
          <w:p w14:paraId="2D042524" w14:textId="77777777" w:rsidR="00EF027C" w:rsidRDefault="00000000">
            <w:pPr>
              <w:cnfStyle w:val="000000100000" w:firstRow="0" w:lastRow="0" w:firstColumn="0" w:lastColumn="0" w:oddVBand="0" w:evenVBand="0" w:oddHBand="1" w:evenHBand="0" w:firstRowFirstColumn="0" w:firstRowLastColumn="0" w:lastRowFirstColumn="0" w:lastRowLastColumn="0"/>
            </w:pPr>
            <w:r>
              <w:t>Ada Lovelace</w:t>
            </w:r>
          </w:p>
        </w:tc>
        <w:tc>
          <w:tcPr>
            <w:tcW w:w="1728" w:type="dxa"/>
          </w:tcPr>
          <w:p w14:paraId="1311A535" w14:textId="77777777" w:rsidR="00EF027C" w:rsidRDefault="00000000">
            <w:pPr>
              <w:cnfStyle w:val="000000100000" w:firstRow="0" w:lastRow="0" w:firstColumn="0" w:lastColumn="0" w:oddVBand="0" w:evenVBand="0" w:oddHBand="1" w:evenHBand="0" w:firstRowFirstColumn="0" w:firstRowLastColumn="0" w:lastRowFirstColumn="0" w:lastRowLastColumn="0"/>
            </w:pPr>
            <w:r>
              <w:t>12GB GDDR6</w:t>
            </w:r>
          </w:p>
        </w:tc>
        <w:tc>
          <w:tcPr>
            <w:tcW w:w="1728" w:type="dxa"/>
          </w:tcPr>
          <w:p w14:paraId="26FB8E8A" w14:textId="77777777" w:rsidR="00EF027C" w:rsidRDefault="00000000">
            <w:pPr>
              <w:cnfStyle w:val="000000100000" w:firstRow="0" w:lastRow="0" w:firstColumn="0" w:lastColumn="0" w:oddVBand="0" w:evenVBand="0" w:oddHBand="1" w:evenHBand="0" w:firstRowFirstColumn="0" w:firstRowLastColumn="0" w:lastRowFirstColumn="0" w:lastRowLastColumn="0"/>
            </w:pPr>
            <w:r>
              <w:t>566.14</w:t>
            </w:r>
          </w:p>
        </w:tc>
        <w:tc>
          <w:tcPr>
            <w:tcW w:w="1728" w:type="dxa"/>
          </w:tcPr>
          <w:p w14:paraId="1B980506" w14:textId="77777777" w:rsidR="00EF027C" w:rsidRDefault="00000000" w:rsidP="00DD2E48">
            <w:pPr>
              <w:keepNext/>
              <w:cnfStyle w:val="000000100000" w:firstRow="0" w:lastRow="0" w:firstColumn="0" w:lastColumn="0" w:oddVBand="0" w:evenVBand="0" w:oddHBand="1" w:evenHBand="0" w:firstRowFirstColumn="0" w:firstRowLastColumn="0" w:lastRowFirstColumn="0" w:lastRowLastColumn="0"/>
            </w:pPr>
            <w:r>
              <w:t>Yes</w:t>
            </w:r>
          </w:p>
        </w:tc>
      </w:tr>
      <w:tr w:rsidR="00E62741" w14:paraId="48C68A70" w14:textId="77777777" w:rsidTr="00F308A3">
        <w:tc>
          <w:tcPr>
            <w:cnfStyle w:val="001000000000" w:firstRow="0" w:lastRow="0" w:firstColumn="1" w:lastColumn="0" w:oddVBand="0" w:evenVBand="0" w:oddHBand="0" w:evenHBand="0" w:firstRowFirstColumn="0" w:firstRowLastColumn="0" w:lastRowFirstColumn="0" w:lastRowLastColumn="0"/>
            <w:tcW w:w="1728" w:type="dxa"/>
          </w:tcPr>
          <w:p w14:paraId="16942CCA" w14:textId="77777777" w:rsidR="00E62741" w:rsidRDefault="00E62741">
            <w:r w:rsidRPr="00E62741">
              <w:t>NVIDIA GeForce RTX 3070 Laptop</w:t>
            </w:r>
          </w:p>
        </w:tc>
        <w:tc>
          <w:tcPr>
            <w:tcW w:w="1728" w:type="dxa"/>
          </w:tcPr>
          <w:p w14:paraId="4D8705F1" w14:textId="77777777" w:rsidR="00E62741" w:rsidRDefault="00E62741">
            <w:pPr>
              <w:cnfStyle w:val="000000000000" w:firstRow="0" w:lastRow="0" w:firstColumn="0" w:lastColumn="0" w:oddVBand="0" w:evenVBand="0" w:oddHBand="0" w:evenHBand="0" w:firstRowFirstColumn="0" w:firstRowLastColumn="0" w:lastRowFirstColumn="0" w:lastRowLastColumn="0"/>
            </w:pPr>
            <w:r w:rsidRPr="00E62741">
              <w:t>Ampere</w:t>
            </w:r>
          </w:p>
        </w:tc>
        <w:tc>
          <w:tcPr>
            <w:tcW w:w="1728" w:type="dxa"/>
          </w:tcPr>
          <w:p w14:paraId="4FFBD01B" w14:textId="77777777" w:rsidR="00E62741" w:rsidRDefault="00E62741">
            <w:pPr>
              <w:cnfStyle w:val="000000000000" w:firstRow="0" w:lastRow="0" w:firstColumn="0" w:lastColumn="0" w:oddVBand="0" w:evenVBand="0" w:oddHBand="0" w:evenHBand="0" w:firstRowFirstColumn="0" w:firstRowLastColumn="0" w:lastRowFirstColumn="0" w:lastRowLastColumn="0"/>
            </w:pPr>
            <w:r w:rsidRPr="00E62741">
              <w:t>8GB GDDR6</w:t>
            </w:r>
          </w:p>
        </w:tc>
        <w:tc>
          <w:tcPr>
            <w:tcW w:w="1728" w:type="dxa"/>
          </w:tcPr>
          <w:p w14:paraId="0A6B88AF" w14:textId="77777777" w:rsidR="00E62741" w:rsidRDefault="00E62741">
            <w:pPr>
              <w:cnfStyle w:val="000000000000" w:firstRow="0" w:lastRow="0" w:firstColumn="0" w:lastColumn="0" w:oddVBand="0" w:evenVBand="0" w:oddHBand="0" w:evenHBand="0" w:firstRowFirstColumn="0" w:firstRowLastColumn="0" w:lastRowFirstColumn="0" w:lastRowLastColumn="0"/>
            </w:pPr>
            <w:r w:rsidRPr="00E62741">
              <w:t>591.44</w:t>
            </w:r>
          </w:p>
        </w:tc>
        <w:tc>
          <w:tcPr>
            <w:tcW w:w="1728" w:type="dxa"/>
          </w:tcPr>
          <w:p w14:paraId="5A675220" w14:textId="77777777" w:rsidR="00E62741" w:rsidRDefault="00E62741" w:rsidP="00DD2E48">
            <w:pPr>
              <w:keepNext/>
              <w:cnfStyle w:val="000000000000" w:firstRow="0" w:lastRow="0" w:firstColumn="0" w:lastColumn="0" w:oddVBand="0" w:evenVBand="0" w:oddHBand="0" w:evenHBand="0" w:firstRowFirstColumn="0" w:firstRowLastColumn="0" w:lastRowFirstColumn="0" w:lastRowLastColumn="0"/>
            </w:pPr>
            <w:r w:rsidRPr="00E62741">
              <w:t>Yes</w:t>
            </w:r>
          </w:p>
        </w:tc>
      </w:tr>
    </w:tbl>
    <w:p w14:paraId="03B9CB59" w14:textId="1A67FFCE" w:rsidR="00FE4769" w:rsidRDefault="00DD2E48" w:rsidP="00FE4769">
      <w:pPr>
        <w:pStyle w:val="Caption"/>
      </w:pPr>
      <w:bookmarkStart w:id="25" w:name="_Toc217946006"/>
      <w:r>
        <w:t xml:space="preserve">Table </w:t>
      </w:r>
      <w:fldSimple w:instr=" SEQ Table \* ARABIC ">
        <w:r w:rsidR="00327DF4">
          <w:rPr>
            <w:noProof/>
          </w:rPr>
          <w:t>4</w:t>
        </w:r>
      </w:fldSimple>
      <w:r>
        <w:t xml:space="preserve"> - Tested GPU </w:t>
      </w:r>
      <w:r w:rsidR="00B9583D">
        <w:t>Hardware</w:t>
      </w:r>
      <w:bookmarkEnd w:id="25"/>
    </w:p>
    <w:p w14:paraId="09BAD4F3" w14:textId="77777777" w:rsidR="00FE4769" w:rsidRDefault="00FE4769" w:rsidP="00FE4769">
      <w:pPr>
        <w:pStyle w:val="Heading3"/>
      </w:pPr>
      <w:bookmarkStart w:id="26" w:name="_Toc218174874"/>
      <w:r>
        <w:lastRenderedPageBreak/>
        <w:t xml:space="preserve">3.4.1 </w:t>
      </w:r>
      <w:r w:rsidRPr="00FE4769">
        <w:t>Hardware Selection Rationale:</w:t>
      </w:r>
      <w:bookmarkEnd w:id="26"/>
      <w:r w:rsidRPr="00FE4769">
        <w:t xml:space="preserve"> </w:t>
      </w:r>
    </w:p>
    <w:p w14:paraId="5F8829EB" w14:textId="77777777" w:rsidR="00FE4769" w:rsidRDefault="00FE4769" w:rsidP="00FE4769">
      <w:pPr>
        <w:pStyle w:val="Caption"/>
        <w:rPr>
          <w:b w:val="0"/>
          <w:bCs w:val="0"/>
          <w:color w:val="auto"/>
          <w:sz w:val="22"/>
          <w:szCs w:val="22"/>
        </w:rPr>
      </w:pPr>
      <w:r w:rsidRPr="00FE4769">
        <w:rPr>
          <w:b w:val="0"/>
          <w:bCs w:val="0"/>
          <w:color w:val="auto"/>
          <w:sz w:val="22"/>
          <w:szCs w:val="22"/>
        </w:rPr>
        <w:t xml:space="preserve">The GPU selection intentionally spans the performance spectrum—from integrated graphics (AMD/Intel </w:t>
      </w:r>
      <w:proofErr w:type="spellStart"/>
      <w:r w:rsidRPr="00FE4769">
        <w:rPr>
          <w:b w:val="0"/>
          <w:bCs w:val="0"/>
          <w:color w:val="auto"/>
          <w:sz w:val="22"/>
          <w:szCs w:val="22"/>
        </w:rPr>
        <w:t>iGPU</w:t>
      </w:r>
      <w:proofErr w:type="spellEnd"/>
      <w:r w:rsidRPr="00FE4769">
        <w:rPr>
          <w:b w:val="0"/>
          <w:bCs w:val="0"/>
          <w:color w:val="auto"/>
          <w:sz w:val="22"/>
          <w:szCs w:val="22"/>
        </w:rPr>
        <w:t xml:space="preserve"> with 2-4GB shared memory) to high-end discrete cards (RTX 3080/4080 with dedicated VRAM). This range tests whether pipeline performance advantages hold across GPU tiers or only manifest on specific hardware classes.</w:t>
      </w:r>
    </w:p>
    <w:p w14:paraId="05BD0CB1" w14:textId="77777777" w:rsidR="001361AB" w:rsidRDefault="001361AB" w:rsidP="001361AB">
      <w:pPr>
        <w:pStyle w:val="Heading3"/>
      </w:pPr>
      <w:bookmarkStart w:id="27" w:name="_Toc218174875"/>
      <w:r>
        <w:t>3.4.</w:t>
      </w:r>
      <w:r w:rsidR="001A249C">
        <w:t>2</w:t>
      </w:r>
      <w:r>
        <w:t xml:space="preserve"> </w:t>
      </w:r>
      <w:r w:rsidR="00FE4769" w:rsidRPr="00FE4769">
        <w:t>RT Core Generations:</w:t>
      </w:r>
      <w:bookmarkEnd w:id="27"/>
      <w:r w:rsidR="00FE4769" w:rsidRPr="00FE4769">
        <w:t xml:space="preserve"> </w:t>
      </w:r>
    </w:p>
    <w:p w14:paraId="409CA07E" w14:textId="77777777" w:rsidR="00FE4769" w:rsidRPr="00FE4769" w:rsidRDefault="00FE4769" w:rsidP="00496F2F">
      <w:pPr>
        <w:pStyle w:val="Caption"/>
        <w:rPr>
          <w:b w:val="0"/>
          <w:bCs w:val="0"/>
          <w:color w:val="auto"/>
          <w:sz w:val="22"/>
          <w:szCs w:val="22"/>
        </w:rPr>
      </w:pPr>
      <w:r w:rsidRPr="00FE4769">
        <w:rPr>
          <w:b w:val="0"/>
          <w:bCs w:val="0"/>
          <w:color w:val="auto"/>
          <w:sz w:val="22"/>
          <w:szCs w:val="22"/>
        </w:rPr>
        <w:t>The NVIDIA GPUs represent two RT core generations: 2nd generation (Ampere: RTX 3060/3080) and 3rd generation (Ada Lovelace: RTX 4080). Ada's RT cores provide ~2x ray-triangle intersection throughput over Ampere, though this advantage applies primarily to triangle-based BVH—our AABB-based SVO acceleration structures may not fully exploit this improvement.</w:t>
      </w:r>
    </w:p>
    <w:p w14:paraId="53C5D278" w14:textId="77777777" w:rsidR="00496F2F" w:rsidRDefault="00496F2F" w:rsidP="00496F2F">
      <w:pPr>
        <w:pStyle w:val="Heading3"/>
      </w:pPr>
      <w:bookmarkStart w:id="28" w:name="_Toc218174876"/>
      <w:r>
        <w:t>3.4.</w:t>
      </w:r>
      <w:r w:rsidR="001361AB">
        <w:t>3</w:t>
      </w:r>
      <w:r w:rsidR="00FE4769" w:rsidRPr="00FE4769">
        <w:t xml:space="preserve"> Cross-Vendor Coverage:</w:t>
      </w:r>
      <w:bookmarkEnd w:id="28"/>
      <w:r w:rsidR="00FE4769" w:rsidRPr="00FE4769">
        <w:t xml:space="preserve"> </w:t>
      </w:r>
    </w:p>
    <w:p w14:paraId="6728377C" w14:textId="77777777" w:rsidR="00FE4769" w:rsidRPr="00FE4769" w:rsidRDefault="00FE4769" w:rsidP="000B30B5">
      <w:r w:rsidRPr="00FE4769">
        <w:t xml:space="preserve">AMD RDNA2 provides the only non-NVIDIA hardware RT comparison. Intel </w:t>
      </w:r>
      <w:proofErr w:type="spellStart"/>
      <w:r w:rsidRPr="00FE4769">
        <w:t>RaptorLake</w:t>
      </w:r>
      <w:proofErr w:type="spellEnd"/>
      <w:r w:rsidRPr="00FE4769">
        <w:t xml:space="preserve">-S lacks </w:t>
      </w:r>
      <w:proofErr w:type="spellStart"/>
      <w:r w:rsidRPr="00FE4769">
        <w:t>VK_KHR_ray_tracing_pipeline</w:t>
      </w:r>
      <w:proofErr w:type="spellEnd"/>
      <w:r w:rsidRPr="00FE4769">
        <w:t xml:space="preserve"> support entirely, serving as a control for compute/fragment-only scenarios.</w:t>
      </w:r>
    </w:p>
    <w:p w14:paraId="0CE56D7C" w14:textId="77777777" w:rsidR="00FE4769" w:rsidRDefault="000B30B5" w:rsidP="000B30B5">
      <w:pPr>
        <w:pStyle w:val="Heading3"/>
      </w:pPr>
      <w:bookmarkStart w:id="29" w:name="_Toc218174877"/>
      <w:r>
        <w:t xml:space="preserve">3.4.4 </w:t>
      </w:r>
      <w:r w:rsidR="00FE4769" w:rsidRPr="00FE4769">
        <w:t>Test Environment:</w:t>
      </w:r>
      <w:bookmarkEnd w:id="29"/>
      <w:r w:rsidR="00FE4769" w:rsidRPr="00FE4769">
        <w:t xml:space="preserve"> </w:t>
      </w:r>
    </w:p>
    <w:p w14:paraId="58A5F4EE" w14:textId="77777777" w:rsidR="00FE4769" w:rsidRDefault="00FE4769" w:rsidP="000B30B5">
      <w:pPr>
        <w:rPr>
          <w:b/>
          <w:bCs/>
        </w:rPr>
      </w:pPr>
      <w:r w:rsidRPr="00FE4769">
        <w:t xml:space="preserve">All systems ran Windows 11 with Vulkan 1.3.296 SDK. Build configuration: Release mode, MSVC 19.42, </w:t>
      </w:r>
      <w:proofErr w:type="spellStart"/>
      <w:r w:rsidRPr="00FE4769">
        <w:t>CMake</w:t>
      </w:r>
      <w:proofErr w:type="spellEnd"/>
      <w:r w:rsidRPr="00FE4769">
        <w:t xml:space="preserve"> 3.31. Each test included 100 warm-up frames (excluded from measurement) to ensure stable GPU state and shader cache population. Laptop GPUs were tested under default power profiles; thermal throttling may affect sustained performance results. </w:t>
      </w:r>
    </w:p>
    <w:p w14:paraId="71B221DA" w14:textId="77777777" w:rsidR="00FE4769" w:rsidRDefault="00FE4769">
      <w:r>
        <w:rPr>
          <w:b/>
          <w:bCs/>
        </w:rPr>
        <w:br w:type="page"/>
      </w:r>
    </w:p>
    <w:p w14:paraId="59C9AEC4" w14:textId="77777777" w:rsidR="00EF027C" w:rsidRDefault="00000000" w:rsidP="000232D5">
      <w:pPr>
        <w:pStyle w:val="Heading1"/>
      </w:pPr>
      <w:bookmarkStart w:id="30" w:name="_Toc218174878"/>
      <w:r>
        <w:lastRenderedPageBreak/>
        <w:t>4. Results</w:t>
      </w:r>
      <w:bookmarkEnd w:id="30"/>
    </w:p>
    <w:p w14:paraId="294277BC" w14:textId="77777777" w:rsidR="00EF027C" w:rsidRDefault="00000000" w:rsidP="000232D5">
      <w:pPr>
        <w:pStyle w:val="Heading2"/>
      </w:pPr>
      <w:bookmarkStart w:id="31" w:name="_Toc218174879"/>
      <w:r>
        <w:t>4.1 Overall Performance</w:t>
      </w:r>
      <w:bookmarkEnd w:id="31"/>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EF027C" w14:paraId="1F1BAFD7" w14:textId="77777777">
        <w:tc>
          <w:tcPr>
            <w:tcW w:w="1234" w:type="dxa"/>
            <w:shd w:val="clear" w:color="auto" w:fill="FFFFFF"/>
          </w:tcPr>
          <w:p w14:paraId="75F83BAA" w14:textId="77777777" w:rsidR="00EF027C" w:rsidRPr="00B9583D" w:rsidRDefault="00000000">
            <w:pPr>
              <w:rPr>
                <w:color w:val="000000" w:themeColor="text1"/>
              </w:rPr>
            </w:pPr>
            <w:r w:rsidRPr="00B9583D">
              <w:rPr>
                <w:b/>
                <w:color w:val="000000" w:themeColor="text1"/>
              </w:rPr>
              <w:t>Pipeline</w:t>
            </w:r>
          </w:p>
        </w:tc>
        <w:tc>
          <w:tcPr>
            <w:tcW w:w="1234" w:type="dxa"/>
            <w:shd w:val="clear" w:color="auto" w:fill="FFFFFF"/>
          </w:tcPr>
          <w:p w14:paraId="4F15D6D4" w14:textId="77777777" w:rsidR="00EF027C" w:rsidRPr="00B9583D" w:rsidRDefault="00000000">
            <w:pPr>
              <w:rPr>
                <w:color w:val="000000" w:themeColor="text1"/>
              </w:rPr>
            </w:pPr>
            <w:r w:rsidRPr="00B9583D">
              <w:rPr>
                <w:b/>
                <w:color w:val="000000" w:themeColor="text1"/>
              </w:rPr>
              <w:t>Mean FPS</w:t>
            </w:r>
          </w:p>
        </w:tc>
        <w:tc>
          <w:tcPr>
            <w:tcW w:w="1234" w:type="dxa"/>
            <w:shd w:val="clear" w:color="auto" w:fill="FFFFFF"/>
          </w:tcPr>
          <w:p w14:paraId="13DF566A" w14:textId="77777777" w:rsidR="00EF027C" w:rsidRPr="00B9583D" w:rsidRDefault="00000000">
            <w:pPr>
              <w:rPr>
                <w:color w:val="000000" w:themeColor="text1"/>
              </w:rPr>
            </w:pPr>
            <w:r w:rsidRPr="00B9583D">
              <w:rPr>
                <w:b/>
                <w:color w:val="000000" w:themeColor="text1"/>
              </w:rPr>
              <w:t>Median FPS</w:t>
            </w:r>
          </w:p>
        </w:tc>
        <w:tc>
          <w:tcPr>
            <w:tcW w:w="1234" w:type="dxa"/>
            <w:shd w:val="clear" w:color="auto" w:fill="FFFFFF"/>
          </w:tcPr>
          <w:p w14:paraId="7A02DA59" w14:textId="77777777" w:rsidR="00EF027C" w:rsidRPr="00B9583D" w:rsidRDefault="00000000">
            <w:pPr>
              <w:rPr>
                <w:color w:val="000000" w:themeColor="text1"/>
              </w:rPr>
            </w:pPr>
            <w:r w:rsidRPr="00B9583D">
              <w:rPr>
                <w:b/>
                <w:color w:val="000000" w:themeColor="text1"/>
              </w:rPr>
              <w:t>Std Dev</w:t>
            </w:r>
          </w:p>
        </w:tc>
        <w:tc>
          <w:tcPr>
            <w:tcW w:w="1234" w:type="dxa"/>
            <w:shd w:val="clear" w:color="auto" w:fill="FFFFFF"/>
          </w:tcPr>
          <w:p w14:paraId="5A7F913A" w14:textId="77777777" w:rsidR="00EF027C" w:rsidRPr="00B9583D" w:rsidRDefault="00000000">
            <w:pPr>
              <w:rPr>
                <w:color w:val="000000" w:themeColor="text1"/>
              </w:rPr>
            </w:pPr>
            <w:r w:rsidRPr="00B9583D">
              <w:rPr>
                <w:b/>
                <w:color w:val="000000" w:themeColor="text1"/>
              </w:rPr>
              <w:t>Mean FT (</w:t>
            </w:r>
            <w:proofErr w:type="spellStart"/>
            <w:r w:rsidRPr="00B9583D">
              <w:rPr>
                <w:b/>
                <w:color w:val="000000" w:themeColor="text1"/>
              </w:rPr>
              <w:t>ms</w:t>
            </w:r>
            <w:proofErr w:type="spellEnd"/>
            <w:r w:rsidRPr="00B9583D">
              <w:rPr>
                <w:b/>
                <w:color w:val="000000" w:themeColor="text1"/>
              </w:rPr>
              <w:t>)</w:t>
            </w:r>
          </w:p>
        </w:tc>
        <w:tc>
          <w:tcPr>
            <w:tcW w:w="1234" w:type="dxa"/>
            <w:shd w:val="clear" w:color="auto" w:fill="FFFFFF"/>
          </w:tcPr>
          <w:p w14:paraId="6AF33283" w14:textId="77777777" w:rsidR="00EF027C" w:rsidRPr="00B9583D" w:rsidRDefault="00000000">
            <w:pPr>
              <w:rPr>
                <w:color w:val="000000" w:themeColor="text1"/>
              </w:rPr>
            </w:pPr>
            <w:r w:rsidRPr="00B9583D">
              <w:rPr>
                <w:b/>
                <w:color w:val="000000" w:themeColor="text1"/>
              </w:rPr>
              <w:t>P99 FT (</w:t>
            </w:r>
            <w:proofErr w:type="spellStart"/>
            <w:r w:rsidRPr="00B9583D">
              <w:rPr>
                <w:b/>
                <w:color w:val="000000" w:themeColor="text1"/>
              </w:rPr>
              <w:t>ms</w:t>
            </w:r>
            <w:proofErr w:type="spellEnd"/>
            <w:r w:rsidRPr="00B9583D">
              <w:rPr>
                <w:b/>
                <w:color w:val="000000" w:themeColor="text1"/>
              </w:rPr>
              <w:t>)</w:t>
            </w:r>
          </w:p>
        </w:tc>
        <w:tc>
          <w:tcPr>
            <w:tcW w:w="1234" w:type="dxa"/>
            <w:shd w:val="clear" w:color="auto" w:fill="FFFFFF"/>
          </w:tcPr>
          <w:p w14:paraId="0EE5C0A2" w14:textId="77777777" w:rsidR="00EF027C" w:rsidRPr="00B9583D" w:rsidRDefault="00000000">
            <w:pPr>
              <w:rPr>
                <w:color w:val="000000" w:themeColor="text1"/>
              </w:rPr>
            </w:pPr>
            <w:r w:rsidRPr="00B9583D">
              <w:rPr>
                <w:b/>
                <w:color w:val="000000" w:themeColor="text1"/>
              </w:rPr>
              <w:t>BW (GB/s)</w:t>
            </w:r>
          </w:p>
        </w:tc>
      </w:tr>
      <w:tr w:rsidR="00EF027C" w14:paraId="0418278F" w14:textId="77777777">
        <w:tc>
          <w:tcPr>
            <w:tcW w:w="1234" w:type="dxa"/>
            <w:shd w:val="clear" w:color="auto" w:fill="D9E2F3"/>
          </w:tcPr>
          <w:p w14:paraId="04358C4C" w14:textId="77777777" w:rsidR="00EF027C" w:rsidRDefault="00000000">
            <w:r>
              <w:t>Compute</w:t>
            </w:r>
          </w:p>
        </w:tc>
        <w:tc>
          <w:tcPr>
            <w:tcW w:w="1234" w:type="dxa"/>
            <w:shd w:val="clear" w:color="auto" w:fill="D9E2F3"/>
          </w:tcPr>
          <w:p w14:paraId="1553F423" w14:textId="77777777" w:rsidR="00EF027C" w:rsidRDefault="00000000">
            <w:r>
              <w:t>485.32</w:t>
            </w:r>
          </w:p>
        </w:tc>
        <w:tc>
          <w:tcPr>
            <w:tcW w:w="1234" w:type="dxa"/>
            <w:shd w:val="clear" w:color="auto" w:fill="D9E2F3"/>
          </w:tcPr>
          <w:p w14:paraId="50C9A2DA" w14:textId="77777777" w:rsidR="00EF027C" w:rsidRDefault="00000000">
            <w:r>
              <w:t>214.62</w:t>
            </w:r>
          </w:p>
        </w:tc>
        <w:tc>
          <w:tcPr>
            <w:tcW w:w="1234" w:type="dxa"/>
            <w:shd w:val="clear" w:color="auto" w:fill="D9E2F3"/>
          </w:tcPr>
          <w:p w14:paraId="6279719D" w14:textId="77777777" w:rsidR="00EF027C" w:rsidRDefault="00000000">
            <w:r>
              <w:t>549.62</w:t>
            </w:r>
          </w:p>
        </w:tc>
        <w:tc>
          <w:tcPr>
            <w:tcW w:w="1234" w:type="dxa"/>
            <w:shd w:val="clear" w:color="auto" w:fill="D9E2F3"/>
          </w:tcPr>
          <w:p w14:paraId="68088DDE" w14:textId="77777777" w:rsidR="00EF027C" w:rsidRDefault="00000000">
            <w:r>
              <w:t>8.27</w:t>
            </w:r>
          </w:p>
        </w:tc>
        <w:tc>
          <w:tcPr>
            <w:tcW w:w="1234" w:type="dxa"/>
            <w:shd w:val="clear" w:color="auto" w:fill="D9E2F3"/>
          </w:tcPr>
          <w:p w14:paraId="2B3764D4" w14:textId="77777777" w:rsidR="00EF027C" w:rsidRDefault="00000000">
            <w:r>
              <w:t>13.45</w:t>
            </w:r>
          </w:p>
        </w:tc>
        <w:tc>
          <w:tcPr>
            <w:tcW w:w="1234" w:type="dxa"/>
            <w:shd w:val="clear" w:color="auto" w:fill="D9E2F3"/>
          </w:tcPr>
          <w:p w14:paraId="0723D111" w14:textId="77777777" w:rsidR="00EF027C" w:rsidRDefault="00000000">
            <w:r>
              <w:t>62.14</w:t>
            </w:r>
          </w:p>
        </w:tc>
      </w:tr>
      <w:tr w:rsidR="00EF027C" w14:paraId="09DD6ADB" w14:textId="77777777">
        <w:tc>
          <w:tcPr>
            <w:tcW w:w="1234" w:type="dxa"/>
            <w:shd w:val="clear" w:color="auto" w:fill="FFFFFF"/>
          </w:tcPr>
          <w:p w14:paraId="2DB25D23" w14:textId="77777777" w:rsidR="00EF027C" w:rsidRDefault="00000000">
            <w:r>
              <w:t>Fragment</w:t>
            </w:r>
          </w:p>
        </w:tc>
        <w:tc>
          <w:tcPr>
            <w:tcW w:w="1234" w:type="dxa"/>
            <w:shd w:val="clear" w:color="auto" w:fill="FFFFFF"/>
          </w:tcPr>
          <w:p w14:paraId="2EABC66E" w14:textId="77777777" w:rsidR="00EF027C" w:rsidRDefault="00000000">
            <w:r>
              <w:t>1029.30</w:t>
            </w:r>
          </w:p>
        </w:tc>
        <w:tc>
          <w:tcPr>
            <w:tcW w:w="1234" w:type="dxa"/>
            <w:shd w:val="clear" w:color="auto" w:fill="FFFFFF"/>
          </w:tcPr>
          <w:p w14:paraId="0EE84514" w14:textId="77777777" w:rsidR="00EF027C" w:rsidRDefault="00000000">
            <w:r>
              <w:t>856.71</w:t>
            </w:r>
          </w:p>
        </w:tc>
        <w:tc>
          <w:tcPr>
            <w:tcW w:w="1234" w:type="dxa"/>
            <w:shd w:val="clear" w:color="auto" w:fill="FFFFFF"/>
          </w:tcPr>
          <w:p w14:paraId="7FAEBEF1" w14:textId="77777777" w:rsidR="00EF027C" w:rsidRDefault="00000000">
            <w:r>
              <w:t>888.29</w:t>
            </w:r>
          </w:p>
        </w:tc>
        <w:tc>
          <w:tcPr>
            <w:tcW w:w="1234" w:type="dxa"/>
            <w:shd w:val="clear" w:color="auto" w:fill="FFFFFF"/>
          </w:tcPr>
          <w:p w14:paraId="6DE029F8" w14:textId="77777777" w:rsidR="00EF027C" w:rsidRDefault="00000000">
            <w:r>
              <w:t>5.03</w:t>
            </w:r>
          </w:p>
        </w:tc>
        <w:tc>
          <w:tcPr>
            <w:tcW w:w="1234" w:type="dxa"/>
            <w:shd w:val="clear" w:color="auto" w:fill="FFFFFF"/>
          </w:tcPr>
          <w:p w14:paraId="4BB70A33" w14:textId="77777777" w:rsidR="00EF027C" w:rsidRDefault="00000000">
            <w:r>
              <w:t>8.36</w:t>
            </w:r>
          </w:p>
        </w:tc>
        <w:tc>
          <w:tcPr>
            <w:tcW w:w="1234" w:type="dxa"/>
            <w:shd w:val="clear" w:color="auto" w:fill="FFFFFF"/>
          </w:tcPr>
          <w:p w14:paraId="480F3126" w14:textId="77777777" w:rsidR="00EF027C" w:rsidRDefault="00000000">
            <w:r>
              <w:t>135.06</w:t>
            </w:r>
          </w:p>
        </w:tc>
      </w:tr>
      <w:tr w:rsidR="00EF027C" w14:paraId="5195DD11" w14:textId="77777777">
        <w:tc>
          <w:tcPr>
            <w:tcW w:w="1234" w:type="dxa"/>
            <w:shd w:val="clear" w:color="auto" w:fill="D9E2F3"/>
          </w:tcPr>
          <w:p w14:paraId="0E590431" w14:textId="77777777" w:rsidR="00EF027C" w:rsidRDefault="00000000">
            <w:r>
              <w:t>Hardware RT</w:t>
            </w:r>
          </w:p>
        </w:tc>
        <w:tc>
          <w:tcPr>
            <w:tcW w:w="1234" w:type="dxa"/>
            <w:shd w:val="clear" w:color="auto" w:fill="D9E2F3"/>
          </w:tcPr>
          <w:p w14:paraId="08027ADC" w14:textId="77777777" w:rsidR="00EF027C" w:rsidRDefault="00000000">
            <w:r>
              <w:t>1757.44</w:t>
            </w:r>
          </w:p>
        </w:tc>
        <w:tc>
          <w:tcPr>
            <w:tcW w:w="1234" w:type="dxa"/>
            <w:shd w:val="clear" w:color="auto" w:fill="D9E2F3"/>
          </w:tcPr>
          <w:p w14:paraId="62300018" w14:textId="77777777" w:rsidR="00EF027C" w:rsidRDefault="0007645F">
            <w:r w:rsidRPr="0007645F">
              <w:t>1745.02</w:t>
            </w:r>
          </w:p>
        </w:tc>
        <w:tc>
          <w:tcPr>
            <w:tcW w:w="1234" w:type="dxa"/>
            <w:shd w:val="clear" w:color="auto" w:fill="D9E2F3"/>
          </w:tcPr>
          <w:p w14:paraId="66807F12" w14:textId="77777777" w:rsidR="00EF027C" w:rsidRDefault="00000000">
            <w:r>
              <w:t>908.42</w:t>
            </w:r>
          </w:p>
        </w:tc>
        <w:tc>
          <w:tcPr>
            <w:tcW w:w="1234" w:type="dxa"/>
            <w:shd w:val="clear" w:color="auto" w:fill="D9E2F3"/>
          </w:tcPr>
          <w:p w14:paraId="6A97B405" w14:textId="77777777" w:rsidR="00EF027C" w:rsidRDefault="00000000">
            <w:r>
              <w:t>1.16</w:t>
            </w:r>
          </w:p>
        </w:tc>
        <w:tc>
          <w:tcPr>
            <w:tcW w:w="1234" w:type="dxa"/>
            <w:shd w:val="clear" w:color="auto" w:fill="D9E2F3"/>
          </w:tcPr>
          <w:p w14:paraId="58E225E4" w14:textId="77777777" w:rsidR="00EF027C" w:rsidRDefault="00000000">
            <w:r>
              <w:t>5.02</w:t>
            </w:r>
          </w:p>
        </w:tc>
        <w:tc>
          <w:tcPr>
            <w:tcW w:w="1234" w:type="dxa"/>
            <w:shd w:val="clear" w:color="auto" w:fill="D9E2F3"/>
          </w:tcPr>
          <w:p w14:paraId="76D48241" w14:textId="77777777" w:rsidR="00EF027C" w:rsidRDefault="00000000" w:rsidP="00DD2E48">
            <w:pPr>
              <w:keepNext/>
            </w:pPr>
            <w:r>
              <w:t>226.16</w:t>
            </w:r>
          </w:p>
        </w:tc>
      </w:tr>
    </w:tbl>
    <w:p w14:paraId="7D4EACEA" w14:textId="1F069D02" w:rsidR="00EF027C" w:rsidRDefault="00DD2E48" w:rsidP="00DD2E48">
      <w:pPr>
        <w:pStyle w:val="Caption"/>
      </w:pPr>
      <w:bookmarkStart w:id="32" w:name="_Toc217946007"/>
      <w:r>
        <w:t xml:space="preserve">Table </w:t>
      </w:r>
      <w:fldSimple w:instr=" SEQ Table \* ARABIC ">
        <w:r w:rsidR="00327DF4">
          <w:rPr>
            <w:noProof/>
          </w:rPr>
          <w:t>5</w:t>
        </w:r>
      </w:fldSimple>
      <w:r>
        <w:t xml:space="preserve"> - Performance Results</w:t>
      </w:r>
      <w:bookmarkEnd w:id="32"/>
    </w:p>
    <w:p w14:paraId="4E4C81BF" w14:textId="77777777" w:rsidR="00EF027C" w:rsidRDefault="00EF027C"/>
    <w:p w14:paraId="681A5639" w14:textId="77777777" w:rsidR="006F6A77" w:rsidRDefault="00000000" w:rsidP="006F6A77">
      <w:pPr>
        <w:keepNext/>
        <w:jc w:val="center"/>
      </w:pPr>
      <w:r>
        <w:rPr>
          <w:noProof/>
        </w:rPr>
        <w:drawing>
          <wp:inline distT="0" distB="0" distL="0" distR="0" wp14:anchorId="18205CB2" wp14:editId="2C90DB6D">
            <wp:extent cx="3634203" cy="2180522"/>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stretch>
                      <a:fillRect/>
                    </a:stretch>
                  </pic:blipFill>
                  <pic:spPr>
                    <a:xfrm>
                      <a:off x="0" y="0"/>
                      <a:ext cx="3634203" cy="2180522"/>
                    </a:xfrm>
                    <a:prstGeom prst="rect">
                      <a:avLst/>
                    </a:prstGeom>
                  </pic:spPr>
                </pic:pic>
              </a:graphicData>
            </a:graphic>
          </wp:inline>
        </w:drawing>
      </w:r>
    </w:p>
    <w:p w14:paraId="556AC0BE" w14:textId="212188E9" w:rsidR="00EF027C" w:rsidRDefault="006F6A77" w:rsidP="006F6A77">
      <w:pPr>
        <w:pStyle w:val="Caption"/>
        <w:jc w:val="center"/>
      </w:pPr>
      <w:bookmarkStart w:id="33" w:name="_Toc217946015"/>
      <w:r>
        <w:t xml:space="preserve">Figure </w:t>
      </w:r>
      <w:fldSimple w:instr=" SEQ Figure \* ARABIC ">
        <w:r w:rsidR="00327DF4">
          <w:rPr>
            <w:noProof/>
          </w:rPr>
          <w:t>1</w:t>
        </w:r>
      </w:fldSimple>
      <w:r>
        <w:t xml:space="preserve"> - FPS comparison across pipeline architectures</w:t>
      </w:r>
      <w:bookmarkEnd w:id="33"/>
    </w:p>
    <w:p w14:paraId="7B711269" w14:textId="77777777" w:rsidR="00F84598" w:rsidRDefault="00F84598" w:rsidP="00F84598">
      <w:pPr>
        <w:pStyle w:val="Caption"/>
        <w:jc w:val="center"/>
      </w:pPr>
      <w:r>
        <w:rPr>
          <w:noProof/>
        </w:rPr>
        <w:drawing>
          <wp:inline distT="0" distB="0" distL="0" distR="0" wp14:anchorId="4C3EB85E" wp14:editId="1D33CAD6">
            <wp:extent cx="4250180" cy="2550107"/>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stretch>
                      <a:fillRect/>
                    </a:stretch>
                  </pic:blipFill>
                  <pic:spPr>
                    <a:xfrm>
                      <a:off x="0" y="0"/>
                      <a:ext cx="4250180" cy="2550107"/>
                    </a:xfrm>
                    <a:prstGeom prst="rect">
                      <a:avLst/>
                    </a:prstGeom>
                  </pic:spPr>
                </pic:pic>
              </a:graphicData>
            </a:graphic>
          </wp:inline>
        </w:drawing>
      </w:r>
      <w:bookmarkStart w:id="34" w:name="_Toc217946016"/>
      <w:r w:rsidRPr="00F84598">
        <w:t xml:space="preserve"> </w:t>
      </w:r>
    </w:p>
    <w:p w14:paraId="3BDC3ABC" w14:textId="5D40C046" w:rsidR="00F84598" w:rsidRDefault="00F84598" w:rsidP="00F84598">
      <w:pPr>
        <w:pStyle w:val="Caption"/>
        <w:jc w:val="center"/>
      </w:pPr>
      <w:r>
        <w:t xml:space="preserve">Figure </w:t>
      </w:r>
      <w:fldSimple w:instr=" SEQ Figure \* ARABIC ">
        <w:r w:rsidR="00327DF4">
          <w:rPr>
            <w:noProof/>
          </w:rPr>
          <w:t>2</w:t>
        </w:r>
      </w:fldSimple>
      <w:r>
        <w:t xml:space="preserve"> - Frame time analysis by pipeline type</w:t>
      </w:r>
      <w:bookmarkEnd w:id="34"/>
    </w:p>
    <w:p w14:paraId="0AC60A0E" w14:textId="77777777" w:rsidR="000232D5" w:rsidRDefault="000232D5" w:rsidP="007D2639">
      <w:pPr>
        <w:pStyle w:val="Heading3"/>
      </w:pPr>
      <w:bookmarkStart w:id="35" w:name="_Toc218174880"/>
      <w:r>
        <w:lastRenderedPageBreak/>
        <w:t>4.1.1 Interpreting the Results:</w:t>
      </w:r>
      <w:bookmarkEnd w:id="35"/>
    </w:p>
    <w:p w14:paraId="6A7C60B3" w14:textId="77777777" w:rsidR="000232D5" w:rsidRDefault="000232D5" w:rsidP="005D52AA">
      <w:r>
        <w:t>Hardware RT dominance: Hardware RT achieves 3.6× the mean FPS of compute and 1.7× fragment. This advantage is consistent—the median (1745 FPS) closely matches the mean (1757 FPS), indicating symmetric distribution without outlier-driven inflation.</w:t>
      </w:r>
    </w:p>
    <w:p w14:paraId="409693E9" w14:textId="77777777" w:rsidR="005D52AA" w:rsidRPr="00716707" w:rsidRDefault="005D52AA" w:rsidP="00767A35">
      <w:pPr>
        <w:pStyle w:val="Heading3"/>
        <w:rPr>
          <w:b w:val="0"/>
          <w:bCs w:val="0"/>
        </w:rPr>
      </w:pPr>
      <w:bookmarkStart w:id="36" w:name="_Toc218174881"/>
      <w:r w:rsidRPr="00716707">
        <w:rPr>
          <w:rStyle w:val="Heading3Char"/>
          <w:b/>
          <w:bCs/>
        </w:rPr>
        <w:t>4.1.2</w:t>
      </w:r>
      <w:r w:rsidR="000232D5" w:rsidRPr="00716707">
        <w:rPr>
          <w:rStyle w:val="Heading3Char"/>
          <w:b/>
          <w:bCs/>
        </w:rPr>
        <w:t xml:space="preserve"> Compute variance anomaly:</w:t>
      </w:r>
      <w:bookmarkEnd w:id="36"/>
      <w:r w:rsidR="000232D5" w:rsidRPr="00716707">
        <w:rPr>
          <w:b w:val="0"/>
          <w:bCs w:val="0"/>
        </w:rPr>
        <w:t xml:space="preserve"> </w:t>
      </w:r>
    </w:p>
    <w:p w14:paraId="6BB52629" w14:textId="77777777" w:rsidR="000232D5" w:rsidRDefault="000232D5" w:rsidP="00F84598">
      <w:proofErr w:type="gramStart"/>
      <w:r>
        <w:t>Compute shows</w:t>
      </w:r>
      <w:proofErr w:type="gramEnd"/>
      <w:r>
        <w:t xml:space="preserve"> extreme divergence between mean (485 FPS) and median (215 FPS)—the mean is 126% higher. This positive skew indicates a small number of high-performing configurations (RTX 4080: 1373 FPS) inflate the average, while most tests cluster near the lower median. For compute pipeline evaluation, median is the more representative metric.</w:t>
      </w:r>
    </w:p>
    <w:p w14:paraId="1F85EEE7" w14:textId="77777777" w:rsidR="00AF2EFD" w:rsidRDefault="00AF2EFD" w:rsidP="00AF2EFD">
      <w:pPr>
        <w:pStyle w:val="Heading3"/>
      </w:pPr>
      <w:bookmarkStart w:id="37" w:name="_Toc218174882"/>
      <w:r>
        <w:t xml:space="preserve">4.1.3 </w:t>
      </w:r>
      <w:r w:rsidR="000232D5">
        <w:t>P99 frame times:</w:t>
      </w:r>
      <w:bookmarkEnd w:id="37"/>
      <w:r w:rsidR="000232D5">
        <w:t xml:space="preserve"> </w:t>
      </w:r>
    </w:p>
    <w:p w14:paraId="702ADF12" w14:textId="77777777" w:rsidR="000232D5" w:rsidRDefault="000232D5" w:rsidP="00514912">
      <w:r>
        <w:t xml:space="preserve">The 99th percentile frame time measures worst-case latency—critical for real-time applications where occasional stutters degrade user experience. Hardware RT's P99 of 4.47ms (200 FPS equivalent) significantly outperforms compute's 13.45ms (69 FPS equivalent). This means hardware RT maintains smoother frame delivery even during worst-case frames.     </w:t>
      </w:r>
    </w:p>
    <w:p w14:paraId="37BC967F" w14:textId="77777777" w:rsidR="00514912" w:rsidRPr="00661A1D" w:rsidRDefault="00514912" w:rsidP="00514912">
      <w:pPr>
        <w:pStyle w:val="Heading3"/>
        <w:rPr>
          <w:b w:val="0"/>
          <w:bCs w:val="0"/>
        </w:rPr>
      </w:pPr>
      <w:bookmarkStart w:id="38" w:name="_Toc218174883"/>
      <w:r w:rsidRPr="00661A1D">
        <w:rPr>
          <w:rStyle w:val="Heading3Char"/>
          <w:b/>
          <w:bCs/>
        </w:rPr>
        <w:t>4.1.4</w:t>
      </w:r>
      <w:r w:rsidR="000232D5" w:rsidRPr="00661A1D">
        <w:rPr>
          <w:rStyle w:val="Heading3Char"/>
          <w:b/>
          <w:bCs/>
        </w:rPr>
        <w:t xml:space="preserve"> Bandwidth correlation:</w:t>
      </w:r>
      <w:bookmarkEnd w:id="38"/>
      <w:r w:rsidR="000232D5" w:rsidRPr="00661A1D">
        <w:rPr>
          <w:b w:val="0"/>
          <w:bCs w:val="0"/>
        </w:rPr>
        <w:t xml:space="preserve"> </w:t>
      </w:r>
    </w:p>
    <w:p w14:paraId="58E661C6" w14:textId="77777777" w:rsidR="000232D5" w:rsidRDefault="000232D5" w:rsidP="008F6EB5">
      <w:r>
        <w:t xml:space="preserve">Higher-performing pipelines consume more memory bandwidth. Hardware RT's 226 GB/s reflects intensive BVH traversal memory access patterns, while </w:t>
      </w:r>
      <w:proofErr w:type="gramStart"/>
      <w:r>
        <w:t>compute's</w:t>
      </w:r>
      <w:proofErr w:type="gramEnd"/>
      <w:r>
        <w:t xml:space="preserve"> 62 GB/s indicates more compute-bound execution with fewer memory operations per frame.</w:t>
      </w:r>
    </w:p>
    <w:p w14:paraId="1941C864" w14:textId="77777777" w:rsidR="008F6EB5" w:rsidRPr="008F6EB5" w:rsidRDefault="008F6EB5" w:rsidP="008F6EB5">
      <w:pPr>
        <w:pStyle w:val="Heading3"/>
        <w:rPr>
          <w:b w:val="0"/>
          <w:bCs w:val="0"/>
        </w:rPr>
      </w:pPr>
      <w:bookmarkStart w:id="39" w:name="_Toc218174884"/>
      <w:r w:rsidRPr="008F6EB5">
        <w:rPr>
          <w:rStyle w:val="Heading3Char"/>
          <w:b/>
          <w:bCs/>
        </w:rPr>
        <w:t xml:space="preserve">4.1.5 </w:t>
      </w:r>
      <w:r w:rsidR="000232D5" w:rsidRPr="008F6EB5">
        <w:rPr>
          <w:rStyle w:val="Heading3Char"/>
          <w:b/>
          <w:bCs/>
        </w:rPr>
        <w:t>Key Finding:</w:t>
      </w:r>
      <w:bookmarkEnd w:id="39"/>
      <w:r w:rsidR="000232D5" w:rsidRPr="008F6EB5">
        <w:rPr>
          <w:b w:val="0"/>
          <w:bCs w:val="0"/>
        </w:rPr>
        <w:t xml:space="preserve"> </w:t>
      </w:r>
    </w:p>
    <w:p w14:paraId="0BB1678B" w14:textId="77777777" w:rsidR="001E075D" w:rsidRDefault="000232D5" w:rsidP="000232D5">
      <w:r>
        <w:t>Hardware RT achieves 3.4× speedup over compute with 3× better worst-case latency (P99), making it the preferred pipeline where RT hardware is available.</w:t>
      </w:r>
    </w:p>
    <w:p w14:paraId="2FDDF05A" w14:textId="77777777" w:rsidR="001E075D" w:rsidRDefault="001E075D">
      <w:r>
        <w:br w:type="page"/>
      </w:r>
    </w:p>
    <w:p w14:paraId="705A70A7" w14:textId="77777777" w:rsidR="00EF027C" w:rsidRDefault="00000000" w:rsidP="00F84598">
      <w:pPr>
        <w:pStyle w:val="Heading2"/>
      </w:pPr>
      <w:bookmarkStart w:id="40" w:name="_Toc218174885"/>
      <w:r>
        <w:lastRenderedPageBreak/>
        <w:t>4.2 Cross-GPU Analysis</w:t>
      </w:r>
      <w:bookmarkEnd w:id="40"/>
    </w:p>
    <w:p w14:paraId="58A0AD34" w14:textId="77777777" w:rsidR="00EF027C" w:rsidRDefault="00000000">
      <w:pPr>
        <w:jc w:val="center"/>
      </w:pPr>
      <w:r>
        <w:rPr>
          <w:i/>
          <w:color w:val="404040"/>
          <w:sz w:val="20"/>
        </w:rPr>
        <w:t>Cross-machine performance comparison</w:t>
      </w:r>
    </w:p>
    <w:tbl>
      <w:tblPr>
        <w:tblStyle w:val="TableGrid"/>
        <w:tblW w:w="0" w:type="auto"/>
        <w:tblLook w:val="04A0" w:firstRow="1" w:lastRow="0" w:firstColumn="1" w:lastColumn="0" w:noHBand="0" w:noVBand="1"/>
      </w:tblPr>
      <w:tblGrid>
        <w:gridCol w:w="1728"/>
        <w:gridCol w:w="1728"/>
        <w:gridCol w:w="1728"/>
        <w:gridCol w:w="1728"/>
        <w:gridCol w:w="1728"/>
      </w:tblGrid>
      <w:tr w:rsidR="00EF027C" w14:paraId="294CD16A" w14:textId="77777777">
        <w:tc>
          <w:tcPr>
            <w:tcW w:w="1728" w:type="dxa"/>
            <w:shd w:val="clear" w:color="auto" w:fill="FFFFFF"/>
          </w:tcPr>
          <w:p w14:paraId="27218B85" w14:textId="77777777" w:rsidR="00EF027C" w:rsidRPr="00B9583D" w:rsidRDefault="00000000">
            <w:pPr>
              <w:rPr>
                <w:color w:val="000000" w:themeColor="text1"/>
              </w:rPr>
            </w:pPr>
            <w:r w:rsidRPr="00B9583D">
              <w:rPr>
                <w:b/>
                <w:color w:val="000000" w:themeColor="text1"/>
              </w:rPr>
              <w:t>GPU</w:t>
            </w:r>
          </w:p>
        </w:tc>
        <w:tc>
          <w:tcPr>
            <w:tcW w:w="1728" w:type="dxa"/>
            <w:shd w:val="clear" w:color="auto" w:fill="FFFFFF"/>
          </w:tcPr>
          <w:p w14:paraId="4CF228CF" w14:textId="77777777" w:rsidR="00EF027C" w:rsidRPr="00B9583D" w:rsidRDefault="00000000">
            <w:pPr>
              <w:rPr>
                <w:color w:val="000000" w:themeColor="text1"/>
              </w:rPr>
            </w:pPr>
            <w:r w:rsidRPr="00B9583D">
              <w:rPr>
                <w:b/>
                <w:color w:val="000000" w:themeColor="text1"/>
              </w:rPr>
              <w:t>Compute FPS</w:t>
            </w:r>
          </w:p>
        </w:tc>
        <w:tc>
          <w:tcPr>
            <w:tcW w:w="1728" w:type="dxa"/>
            <w:shd w:val="clear" w:color="auto" w:fill="FFFFFF"/>
          </w:tcPr>
          <w:p w14:paraId="01146F96" w14:textId="77777777" w:rsidR="00EF027C" w:rsidRPr="00B9583D" w:rsidRDefault="00000000">
            <w:pPr>
              <w:rPr>
                <w:color w:val="000000" w:themeColor="text1"/>
              </w:rPr>
            </w:pPr>
            <w:r w:rsidRPr="00B9583D">
              <w:rPr>
                <w:b/>
                <w:color w:val="000000" w:themeColor="text1"/>
              </w:rPr>
              <w:t>Fragment FPS</w:t>
            </w:r>
          </w:p>
        </w:tc>
        <w:tc>
          <w:tcPr>
            <w:tcW w:w="1728" w:type="dxa"/>
            <w:shd w:val="clear" w:color="auto" w:fill="FFFFFF"/>
          </w:tcPr>
          <w:p w14:paraId="08096D91" w14:textId="77777777" w:rsidR="00EF027C" w:rsidRPr="00B9583D" w:rsidRDefault="00000000">
            <w:pPr>
              <w:rPr>
                <w:color w:val="000000" w:themeColor="text1"/>
              </w:rPr>
            </w:pPr>
            <w:r w:rsidRPr="00B9583D">
              <w:rPr>
                <w:b/>
                <w:color w:val="000000" w:themeColor="text1"/>
              </w:rPr>
              <w:t>HW RT FPS</w:t>
            </w:r>
          </w:p>
        </w:tc>
        <w:tc>
          <w:tcPr>
            <w:tcW w:w="1728" w:type="dxa"/>
            <w:shd w:val="clear" w:color="auto" w:fill="FFFFFF"/>
          </w:tcPr>
          <w:p w14:paraId="6CBCFD42" w14:textId="77777777" w:rsidR="00EF027C" w:rsidRPr="00B9583D" w:rsidRDefault="00000000">
            <w:pPr>
              <w:rPr>
                <w:color w:val="000000" w:themeColor="text1"/>
              </w:rPr>
            </w:pPr>
            <w:r w:rsidRPr="00B9583D">
              <w:rPr>
                <w:b/>
                <w:color w:val="000000" w:themeColor="text1"/>
              </w:rPr>
              <w:t>Tests (C/F/RT)</w:t>
            </w:r>
          </w:p>
        </w:tc>
      </w:tr>
      <w:tr w:rsidR="00EF027C" w14:paraId="68A6F859" w14:textId="77777777">
        <w:tc>
          <w:tcPr>
            <w:tcW w:w="1728" w:type="dxa"/>
            <w:shd w:val="clear" w:color="auto" w:fill="D9E2F3"/>
          </w:tcPr>
          <w:p w14:paraId="030A981E" w14:textId="77777777" w:rsidR="00EF027C" w:rsidRDefault="00000000">
            <w:r>
              <w:t>RTX 3080</w:t>
            </w:r>
          </w:p>
        </w:tc>
        <w:tc>
          <w:tcPr>
            <w:tcW w:w="1728" w:type="dxa"/>
            <w:shd w:val="clear" w:color="auto" w:fill="D9E2F3"/>
          </w:tcPr>
          <w:p w14:paraId="487A6AC0" w14:textId="77777777" w:rsidR="00EF027C" w:rsidRDefault="00000000">
            <w:r>
              <w:t>156.73</w:t>
            </w:r>
          </w:p>
        </w:tc>
        <w:tc>
          <w:tcPr>
            <w:tcW w:w="1728" w:type="dxa"/>
            <w:shd w:val="clear" w:color="auto" w:fill="D9E2F3"/>
          </w:tcPr>
          <w:p w14:paraId="1B5E15E8" w14:textId="77777777" w:rsidR="00EF027C" w:rsidRDefault="00000000">
            <w:r>
              <w:t>2099.11</w:t>
            </w:r>
          </w:p>
        </w:tc>
        <w:tc>
          <w:tcPr>
            <w:tcW w:w="1728" w:type="dxa"/>
            <w:shd w:val="clear" w:color="auto" w:fill="D9E2F3"/>
          </w:tcPr>
          <w:p w14:paraId="037B1AB6" w14:textId="77777777" w:rsidR="00EF027C" w:rsidRDefault="00000000">
            <w:r>
              <w:t>2993.69</w:t>
            </w:r>
          </w:p>
        </w:tc>
        <w:tc>
          <w:tcPr>
            <w:tcW w:w="1728" w:type="dxa"/>
            <w:shd w:val="clear" w:color="auto" w:fill="D9E2F3"/>
          </w:tcPr>
          <w:p w14:paraId="24BC58CA" w14:textId="77777777" w:rsidR="00EF027C" w:rsidRDefault="00000000">
            <w:r>
              <w:t>48/48/48</w:t>
            </w:r>
          </w:p>
        </w:tc>
      </w:tr>
      <w:tr w:rsidR="00EF027C" w14:paraId="0E3D3D20" w14:textId="77777777">
        <w:tc>
          <w:tcPr>
            <w:tcW w:w="1728" w:type="dxa"/>
            <w:shd w:val="clear" w:color="auto" w:fill="FFFFFF"/>
          </w:tcPr>
          <w:p w14:paraId="68926CA9" w14:textId="77777777" w:rsidR="00EF027C" w:rsidRDefault="00000000">
            <w:r>
              <w:t>RTX 4080 Laptop</w:t>
            </w:r>
          </w:p>
        </w:tc>
        <w:tc>
          <w:tcPr>
            <w:tcW w:w="1728" w:type="dxa"/>
            <w:shd w:val="clear" w:color="auto" w:fill="FFFFFF"/>
          </w:tcPr>
          <w:p w14:paraId="545F72AC" w14:textId="77777777" w:rsidR="00EF027C" w:rsidRDefault="00000000">
            <w:r>
              <w:t>1373.00</w:t>
            </w:r>
          </w:p>
        </w:tc>
        <w:tc>
          <w:tcPr>
            <w:tcW w:w="1728" w:type="dxa"/>
            <w:shd w:val="clear" w:color="auto" w:fill="FFFFFF"/>
          </w:tcPr>
          <w:p w14:paraId="6CBF242C" w14:textId="77777777" w:rsidR="00EF027C" w:rsidRDefault="00000000">
            <w:r>
              <w:t>1683.79</w:t>
            </w:r>
          </w:p>
        </w:tc>
        <w:tc>
          <w:tcPr>
            <w:tcW w:w="1728" w:type="dxa"/>
            <w:shd w:val="clear" w:color="auto" w:fill="FFFFFF"/>
          </w:tcPr>
          <w:p w14:paraId="7BDB9734" w14:textId="77777777" w:rsidR="00EF027C" w:rsidRDefault="00000000">
            <w:r>
              <w:t>2305.43</w:t>
            </w:r>
          </w:p>
        </w:tc>
        <w:tc>
          <w:tcPr>
            <w:tcW w:w="1728" w:type="dxa"/>
            <w:shd w:val="clear" w:color="auto" w:fill="FFFFFF"/>
          </w:tcPr>
          <w:p w14:paraId="3244A366" w14:textId="77777777" w:rsidR="00EF027C" w:rsidRDefault="00000000">
            <w:r>
              <w:t>96/96/96</w:t>
            </w:r>
          </w:p>
        </w:tc>
      </w:tr>
      <w:tr w:rsidR="00EF027C" w14:paraId="79B6842A" w14:textId="77777777">
        <w:tc>
          <w:tcPr>
            <w:tcW w:w="1728" w:type="dxa"/>
            <w:shd w:val="clear" w:color="auto" w:fill="D9E2F3"/>
          </w:tcPr>
          <w:p w14:paraId="5E5EA986" w14:textId="77777777" w:rsidR="00EF027C" w:rsidRDefault="00000000">
            <w:r>
              <w:t>RTX 3060 Laptop</w:t>
            </w:r>
          </w:p>
        </w:tc>
        <w:tc>
          <w:tcPr>
            <w:tcW w:w="1728" w:type="dxa"/>
            <w:shd w:val="clear" w:color="auto" w:fill="D9E2F3"/>
          </w:tcPr>
          <w:p w14:paraId="709A5CA8" w14:textId="77777777" w:rsidR="00EF027C" w:rsidRDefault="00000000">
            <w:r>
              <w:t>93.66</w:t>
            </w:r>
          </w:p>
        </w:tc>
        <w:tc>
          <w:tcPr>
            <w:tcW w:w="1728" w:type="dxa"/>
            <w:shd w:val="clear" w:color="auto" w:fill="D9E2F3"/>
          </w:tcPr>
          <w:p w14:paraId="6CE19735" w14:textId="77777777" w:rsidR="00EF027C" w:rsidRDefault="00000000">
            <w:r>
              <w:t>860.78</w:t>
            </w:r>
          </w:p>
        </w:tc>
        <w:tc>
          <w:tcPr>
            <w:tcW w:w="1728" w:type="dxa"/>
            <w:shd w:val="clear" w:color="auto" w:fill="D9E2F3"/>
          </w:tcPr>
          <w:p w14:paraId="2572C7F6" w14:textId="77777777" w:rsidR="00EF027C" w:rsidRDefault="00000000">
            <w:r>
              <w:t>1170.27</w:t>
            </w:r>
          </w:p>
        </w:tc>
        <w:tc>
          <w:tcPr>
            <w:tcW w:w="1728" w:type="dxa"/>
            <w:shd w:val="clear" w:color="auto" w:fill="D9E2F3"/>
          </w:tcPr>
          <w:p w14:paraId="3F6DFE03" w14:textId="77777777" w:rsidR="00EF027C" w:rsidRDefault="00000000">
            <w:r>
              <w:t>48/48/48</w:t>
            </w:r>
          </w:p>
        </w:tc>
      </w:tr>
      <w:tr w:rsidR="00EF027C" w14:paraId="3357BA94" w14:textId="77777777">
        <w:tc>
          <w:tcPr>
            <w:tcW w:w="1728" w:type="dxa"/>
            <w:shd w:val="clear" w:color="auto" w:fill="FFFFFF"/>
          </w:tcPr>
          <w:p w14:paraId="69F93F9C" w14:textId="77777777" w:rsidR="00EF027C" w:rsidRDefault="00000000">
            <w:r>
              <w:t xml:space="preserve">AMD </w:t>
            </w:r>
            <w:proofErr w:type="spellStart"/>
            <w:r>
              <w:t>iGPU</w:t>
            </w:r>
            <w:proofErr w:type="spellEnd"/>
          </w:p>
        </w:tc>
        <w:tc>
          <w:tcPr>
            <w:tcW w:w="1728" w:type="dxa"/>
            <w:shd w:val="clear" w:color="auto" w:fill="FFFFFF"/>
          </w:tcPr>
          <w:p w14:paraId="1A0A235C" w14:textId="77777777" w:rsidR="00EF027C" w:rsidRDefault="00000000">
            <w:r>
              <w:t>320.30</w:t>
            </w:r>
          </w:p>
        </w:tc>
        <w:tc>
          <w:tcPr>
            <w:tcW w:w="1728" w:type="dxa"/>
            <w:shd w:val="clear" w:color="auto" w:fill="FFFFFF"/>
          </w:tcPr>
          <w:p w14:paraId="11FB322D" w14:textId="77777777" w:rsidR="00EF027C" w:rsidRDefault="00000000">
            <w:r>
              <w:t>388.02</w:t>
            </w:r>
          </w:p>
        </w:tc>
        <w:tc>
          <w:tcPr>
            <w:tcW w:w="1728" w:type="dxa"/>
            <w:shd w:val="clear" w:color="auto" w:fill="FFFFFF"/>
          </w:tcPr>
          <w:p w14:paraId="6CC0B333" w14:textId="77777777" w:rsidR="00EF027C" w:rsidRDefault="00000000">
            <w:r>
              <w:t>727.86</w:t>
            </w:r>
          </w:p>
        </w:tc>
        <w:tc>
          <w:tcPr>
            <w:tcW w:w="1728" w:type="dxa"/>
            <w:shd w:val="clear" w:color="auto" w:fill="FFFFFF"/>
          </w:tcPr>
          <w:p w14:paraId="37A796FA" w14:textId="77777777" w:rsidR="00EF027C" w:rsidRDefault="00000000">
            <w:r>
              <w:t>117/113/79</w:t>
            </w:r>
          </w:p>
        </w:tc>
      </w:tr>
      <w:tr w:rsidR="00EF027C" w14:paraId="37635D81" w14:textId="77777777">
        <w:tc>
          <w:tcPr>
            <w:tcW w:w="1728" w:type="dxa"/>
            <w:shd w:val="clear" w:color="auto" w:fill="D9E2F3"/>
          </w:tcPr>
          <w:p w14:paraId="479D9DBA" w14:textId="77777777" w:rsidR="00EF027C" w:rsidRDefault="00000000">
            <w:r>
              <w:t xml:space="preserve">Intel </w:t>
            </w:r>
            <w:proofErr w:type="spellStart"/>
            <w:r>
              <w:t>iGPU</w:t>
            </w:r>
            <w:proofErr w:type="spellEnd"/>
          </w:p>
        </w:tc>
        <w:tc>
          <w:tcPr>
            <w:tcW w:w="1728" w:type="dxa"/>
            <w:shd w:val="clear" w:color="auto" w:fill="D9E2F3"/>
          </w:tcPr>
          <w:p w14:paraId="04B8B9DF" w14:textId="77777777" w:rsidR="00EF027C" w:rsidRDefault="00000000">
            <w:r>
              <w:t>45.11</w:t>
            </w:r>
          </w:p>
        </w:tc>
        <w:tc>
          <w:tcPr>
            <w:tcW w:w="1728" w:type="dxa"/>
            <w:shd w:val="clear" w:color="auto" w:fill="D9E2F3"/>
          </w:tcPr>
          <w:p w14:paraId="3DBF568F" w14:textId="77777777" w:rsidR="00EF027C" w:rsidRDefault="00000000">
            <w:r>
              <w:t>48.69</w:t>
            </w:r>
          </w:p>
        </w:tc>
        <w:tc>
          <w:tcPr>
            <w:tcW w:w="1728" w:type="dxa"/>
            <w:shd w:val="clear" w:color="auto" w:fill="D9E2F3"/>
          </w:tcPr>
          <w:p w14:paraId="70688EC7" w14:textId="77777777" w:rsidR="00EF027C" w:rsidRDefault="00000000">
            <w:r>
              <w:t>N/A</w:t>
            </w:r>
          </w:p>
        </w:tc>
        <w:tc>
          <w:tcPr>
            <w:tcW w:w="1728" w:type="dxa"/>
            <w:shd w:val="clear" w:color="auto" w:fill="D9E2F3"/>
          </w:tcPr>
          <w:p w14:paraId="763A5888" w14:textId="77777777" w:rsidR="00EF027C" w:rsidRDefault="00000000" w:rsidP="00DD2E48">
            <w:pPr>
              <w:keepNext/>
            </w:pPr>
            <w:r>
              <w:t>48/48/0</w:t>
            </w:r>
          </w:p>
        </w:tc>
      </w:tr>
      <w:tr w:rsidR="001C73F9" w14:paraId="68DDDDB6" w14:textId="77777777">
        <w:tc>
          <w:tcPr>
            <w:tcW w:w="1728" w:type="dxa"/>
            <w:shd w:val="clear" w:color="auto" w:fill="D9E2F3"/>
          </w:tcPr>
          <w:p w14:paraId="7A0700B1" w14:textId="77777777" w:rsidR="001C73F9" w:rsidRDefault="001C73F9">
            <w:r w:rsidRPr="001C73F9">
              <w:t>RTX 3070 Laptop</w:t>
            </w:r>
          </w:p>
        </w:tc>
        <w:tc>
          <w:tcPr>
            <w:tcW w:w="1728" w:type="dxa"/>
            <w:shd w:val="clear" w:color="auto" w:fill="D9E2F3"/>
          </w:tcPr>
          <w:p w14:paraId="79B2768A" w14:textId="77777777" w:rsidR="001C73F9" w:rsidRDefault="001C73F9">
            <w:r w:rsidRPr="001C73F9">
              <w:t>272.64</w:t>
            </w:r>
          </w:p>
        </w:tc>
        <w:tc>
          <w:tcPr>
            <w:tcW w:w="1728" w:type="dxa"/>
            <w:shd w:val="clear" w:color="auto" w:fill="D9E2F3"/>
          </w:tcPr>
          <w:p w14:paraId="4E7A903B" w14:textId="77777777" w:rsidR="001C73F9" w:rsidRDefault="001C73F9">
            <w:r w:rsidRPr="001C73F9">
              <w:t>1309.33</w:t>
            </w:r>
          </w:p>
        </w:tc>
        <w:tc>
          <w:tcPr>
            <w:tcW w:w="1728" w:type="dxa"/>
            <w:shd w:val="clear" w:color="auto" w:fill="D9E2F3"/>
          </w:tcPr>
          <w:p w14:paraId="4EFC0A43" w14:textId="77777777" w:rsidR="001C73F9" w:rsidRDefault="001C73F9">
            <w:r w:rsidRPr="001C73F9">
              <w:t>1706.88</w:t>
            </w:r>
          </w:p>
        </w:tc>
        <w:tc>
          <w:tcPr>
            <w:tcW w:w="1728" w:type="dxa"/>
            <w:shd w:val="clear" w:color="auto" w:fill="D9E2F3"/>
          </w:tcPr>
          <w:p w14:paraId="36229C95" w14:textId="77777777" w:rsidR="001C73F9" w:rsidRDefault="001C73F9" w:rsidP="00DD2E48">
            <w:pPr>
              <w:keepNext/>
            </w:pPr>
            <w:r w:rsidRPr="001C73F9">
              <w:t>48/48/48</w:t>
            </w:r>
          </w:p>
        </w:tc>
      </w:tr>
    </w:tbl>
    <w:p w14:paraId="228F8A4D" w14:textId="43AE0129" w:rsidR="00DD2E48" w:rsidRDefault="00DD2E48">
      <w:pPr>
        <w:pStyle w:val="Caption"/>
      </w:pPr>
      <w:bookmarkStart w:id="41" w:name="_Toc217946008"/>
      <w:r>
        <w:t xml:space="preserve">Table </w:t>
      </w:r>
      <w:fldSimple w:instr=" SEQ Table \* ARABIC ">
        <w:r w:rsidR="00327DF4">
          <w:rPr>
            <w:noProof/>
          </w:rPr>
          <w:t>6</w:t>
        </w:r>
      </w:fldSimple>
      <w:r>
        <w:t xml:space="preserve"> - Cross-machine performance comparison</w:t>
      </w:r>
      <w:bookmarkEnd w:id="41"/>
    </w:p>
    <w:p w14:paraId="77B9771F" w14:textId="77777777" w:rsidR="00DD2E48" w:rsidRDefault="00000000" w:rsidP="00DD2E48">
      <w:pPr>
        <w:keepNext/>
      </w:pPr>
      <w:r>
        <w:rPr>
          <w:noProof/>
        </w:rPr>
        <w:drawing>
          <wp:inline distT="0" distB="0" distL="0" distR="0" wp14:anchorId="66F941AA" wp14:editId="0359135E">
            <wp:extent cx="4400549" cy="25146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4400549" cy="2514600"/>
                    </a:xfrm>
                    <a:prstGeom prst="rect">
                      <a:avLst/>
                    </a:prstGeom>
                  </pic:spPr>
                </pic:pic>
              </a:graphicData>
            </a:graphic>
          </wp:inline>
        </w:drawing>
      </w:r>
      <w:r w:rsidR="004B15E8">
        <w:t>S</w:t>
      </w:r>
    </w:p>
    <w:p w14:paraId="211BE796" w14:textId="6895C36A" w:rsidR="00DD2E48" w:rsidRDefault="00DD2E48" w:rsidP="00A16B3C">
      <w:pPr>
        <w:pStyle w:val="Caption"/>
      </w:pPr>
      <w:bookmarkStart w:id="42" w:name="_Toc217946017"/>
      <w:r>
        <w:t xml:space="preserve">Figure </w:t>
      </w:r>
      <w:fldSimple w:instr=" SEQ Figure \* ARABIC ">
        <w:r w:rsidR="00327DF4">
          <w:rPr>
            <w:noProof/>
          </w:rPr>
          <w:t>3</w:t>
        </w:r>
      </w:fldSimple>
      <w:r>
        <w:t xml:space="preserve"> - Cross-GPU Performance Comparison</w:t>
      </w:r>
      <w:bookmarkEnd w:id="42"/>
    </w:p>
    <w:p w14:paraId="46901AC4" w14:textId="77777777" w:rsidR="00EF027C" w:rsidRDefault="00F84598" w:rsidP="00F84598">
      <w:pPr>
        <w:pStyle w:val="Heading3"/>
      </w:pPr>
      <w:bookmarkStart w:id="43" w:name="_Toc218174886"/>
      <w:r>
        <w:t>4.2.1 Performance Tier Analysis:</w:t>
      </w:r>
      <w:bookmarkEnd w:id="43"/>
    </w:p>
    <w:p w14:paraId="215FB0AA" w14:textId="77777777" w:rsidR="008E7FAD" w:rsidRDefault="008E7FAD" w:rsidP="008E7FAD">
      <w:r w:rsidRPr="008E7FAD">
        <w:rPr>
          <w:rStyle w:val="Heading4Char"/>
        </w:rPr>
        <w:t>High-end discrete (RTX 3080):</w:t>
      </w:r>
      <w:r w:rsidRPr="008E7FAD">
        <w:t xml:space="preserve"> Achieves the highest absolute performance at 3889 FPS for hardware RT—nearly 4000 frames per second. The 19× speedup over compute (156.73 FPS) is the largest observed gap, suggesting desktop RTX cards fully exploit RT core capabilities. Notably, the RTX 3080's compute performance (156 FPS) is lower than the AMD </w:t>
      </w:r>
      <w:proofErr w:type="spellStart"/>
      <w:r w:rsidRPr="008E7FAD">
        <w:t>iGPU</w:t>
      </w:r>
      <w:proofErr w:type="spellEnd"/>
      <w:r w:rsidRPr="008E7FAD">
        <w:t xml:space="preserve"> (320 FPS), indicating the compute pipeline does not efficiently utilize high-end hardware.</w:t>
      </w:r>
      <w:r>
        <w:t xml:space="preserve"> At low resolutions with dense geometry (Tunnels @ 64³), Fragment reaches 4343 FPS—exceeding Hardware RT due to minimal empty-space traversal.</w:t>
      </w:r>
    </w:p>
    <w:p w14:paraId="4E0EFD4F" w14:textId="44679771" w:rsidR="008E7FAD" w:rsidRDefault="008E7FAD" w:rsidP="00537F91">
      <w:r w:rsidRPr="008E7FAD">
        <w:rPr>
          <w:rStyle w:val="Heading4Char"/>
        </w:rPr>
        <w:t>Laptop discrete (RTX 4080/3060):</w:t>
      </w:r>
      <w:r w:rsidRPr="008E7FAD">
        <w:t xml:space="preserve"> Laptop GPUs show more balanced scaling. The RTX 4080 Laptop </w:t>
      </w:r>
      <w:proofErr w:type="gramStart"/>
      <w:r w:rsidR="00600EB7" w:rsidRPr="008E7FAD">
        <w:t>leads</w:t>
      </w:r>
      <w:proofErr w:type="gramEnd"/>
      <w:r w:rsidR="00600EB7" w:rsidRPr="008E7FAD">
        <w:t xml:space="preserve"> </w:t>
      </w:r>
      <w:r w:rsidR="00600EB7">
        <w:t>the</w:t>
      </w:r>
      <w:r w:rsidRPr="008E7FAD">
        <w:t xml:space="preserve"> compute performance (1373 FPS) despite lower hardware RT than the desktop 3080, likely due to optimized power efficiency in Ada Lovelace architecture. Thermal constraints may limit sustained RT core utilization on laptops.</w:t>
      </w:r>
      <w:r>
        <w:br w:type="page"/>
      </w:r>
    </w:p>
    <w:p w14:paraId="3018AA06" w14:textId="77777777" w:rsidR="002A11C3" w:rsidRDefault="008E7FAD" w:rsidP="000246C3">
      <w:r w:rsidRPr="008E7FAD">
        <w:rPr>
          <w:rStyle w:val="Heading4Char"/>
        </w:rPr>
        <w:lastRenderedPageBreak/>
        <w:t>Integrated graphics (AMD/Intel):</w:t>
      </w:r>
      <w:r w:rsidRPr="008E7FAD">
        <w:t xml:space="preserve"> The AMD RDNA2 </w:t>
      </w:r>
      <w:proofErr w:type="spellStart"/>
      <w:r w:rsidRPr="008E7FAD">
        <w:t>iGPU</w:t>
      </w:r>
      <w:proofErr w:type="spellEnd"/>
      <w:r w:rsidRPr="008E7FAD">
        <w:t xml:space="preserve"> demonstrates functional hardware RT at 727.86 FPS—remarkable for shared-memory architecture. Intel </w:t>
      </w:r>
      <w:proofErr w:type="spellStart"/>
      <w:r w:rsidRPr="008E7FAD">
        <w:t>RaptorLake</w:t>
      </w:r>
      <w:proofErr w:type="spellEnd"/>
      <w:r w:rsidRPr="008E7FAD">
        <w:t>-S lacks RT pipeline support entirely (</w:t>
      </w:r>
      <w:proofErr w:type="spellStart"/>
      <w:r w:rsidRPr="008E7FAD">
        <w:t>VK_KHR_ray_tracing_pipeline</w:t>
      </w:r>
      <w:proofErr w:type="spellEnd"/>
      <w:r w:rsidRPr="008E7FAD">
        <w:t xml:space="preserve"> unavailable), serving as a baseline for non-RT scenarios. Both </w:t>
      </w:r>
      <w:proofErr w:type="spellStart"/>
      <w:r w:rsidRPr="008E7FAD">
        <w:t>iGPUs</w:t>
      </w:r>
      <w:proofErr w:type="spellEnd"/>
      <w:r w:rsidRPr="008E7FAD">
        <w:t xml:space="preserve"> show fragment outperforming compute by only 1.2-1.4×, compared to 13× on RTX 3080.</w:t>
      </w:r>
      <w:r>
        <w:br/>
      </w:r>
      <w:r>
        <w:br/>
      </w:r>
      <w:r w:rsidRPr="008845AB">
        <w:rPr>
          <w:rStyle w:val="Heading4Char"/>
        </w:rPr>
        <w:t xml:space="preserve">Intel </w:t>
      </w:r>
      <w:proofErr w:type="spellStart"/>
      <w:r w:rsidRPr="008845AB">
        <w:rPr>
          <w:rStyle w:val="Heading4Char"/>
        </w:rPr>
        <w:t>iGPU</w:t>
      </w:r>
      <w:proofErr w:type="spellEnd"/>
      <w:r w:rsidRPr="008845AB">
        <w:rPr>
          <w:rStyle w:val="Heading4Char"/>
        </w:rPr>
        <w:t xml:space="preserve"> Performance:</w:t>
      </w:r>
      <w:r>
        <w:t xml:space="preserve"> The Intel </w:t>
      </w:r>
      <w:proofErr w:type="spellStart"/>
      <w:r>
        <w:t>RaptorLake</w:t>
      </w:r>
      <w:proofErr w:type="spellEnd"/>
      <w:r>
        <w:t>-S shows significantly lower performance (45-49 FPS) than discrete GPUs due to shared system memory bandwidth. It serves as a lower-bound baseline, demonstrating pipeline behavior under memory-constrained conditions.</w:t>
      </w:r>
    </w:p>
    <w:p w14:paraId="3D3F785A" w14:textId="77777777" w:rsidR="000246C3" w:rsidRDefault="000246C3" w:rsidP="000246C3"/>
    <w:p w14:paraId="46F8FC2C" w14:textId="77777777" w:rsidR="000246C3" w:rsidRDefault="000246C3" w:rsidP="000246C3">
      <w:pPr>
        <w:pStyle w:val="Heading3"/>
      </w:pPr>
      <w:bookmarkStart w:id="44" w:name="_Toc218174887"/>
      <w:r>
        <w:t>4.2.2 Hardware RT Advantage by GPU:</w:t>
      </w:r>
      <w:bookmarkEnd w:id="44"/>
    </w:p>
    <w:tbl>
      <w:tblPr>
        <w:tblStyle w:val="ListTable2-Accent5"/>
        <w:tblW w:w="0" w:type="auto"/>
        <w:tblLook w:val="04A0" w:firstRow="1" w:lastRow="0" w:firstColumn="1" w:lastColumn="0" w:noHBand="0" w:noVBand="1"/>
      </w:tblPr>
      <w:tblGrid>
        <w:gridCol w:w="2952"/>
        <w:gridCol w:w="2952"/>
        <w:gridCol w:w="2952"/>
      </w:tblGrid>
      <w:tr w:rsidR="000246C3" w14:paraId="5D8148B4"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58EEF7E7" w14:textId="77777777" w:rsidR="000246C3" w:rsidRDefault="0072715D" w:rsidP="000246C3">
            <w:r>
              <w:t>GPU</w:t>
            </w:r>
          </w:p>
        </w:tc>
        <w:tc>
          <w:tcPr>
            <w:tcW w:w="2952" w:type="dxa"/>
          </w:tcPr>
          <w:p w14:paraId="62A9438A" w14:textId="77777777" w:rsidR="000246C3" w:rsidRDefault="0072715D" w:rsidP="000246C3">
            <w:pPr>
              <w:cnfStyle w:val="100000000000" w:firstRow="1" w:lastRow="0" w:firstColumn="0" w:lastColumn="0" w:oddVBand="0" w:evenVBand="0" w:oddHBand="0" w:evenHBand="0" w:firstRowFirstColumn="0" w:firstRowLastColumn="0" w:lastRowFirstColumn="0" w:lastRowLastColumn="0"/>
            </w:pPr>
            <w:r>
              <w:t>HW RT vs Compute</w:t>
            </w:r>
          </w:p>
        </w:tc>
        <w:tc>
          <w:tcPr>
            <w:tcW w:w="2952" w:type="dxa"/>
          </w:tcPr>
          <w:p w14:paraId="1290F12F" w14:textId="77777777" w:rsidR="000246C3" w:rsidRDefault="0072715D" w:rsidP="000246C3">
            <w:pPr>
              <w:cnfStyle w:val="100000000000" w:firstRow="1" w:lastRow="0" w:firstColumn="0" w:lastColumn="0" w:oddVBand="0" w:evenVBand="0" w:oddHBand="0" w:evenHBand="0" w:firstRowFirstColumn="0" w:firstRowLastColumn="0" w:lastRowFirstColumn="0" w:lastRowLastColumn="0"/>
            </w:pPr>
            <w:r>
              <w:t>HW RT vs Fragment</w:t>
            </w:r>
          </w:p>
        </w:tc>
      </w:tr>
      <w:tr w:rsidR="000246C3" w14:paraId="7088BFF0"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43CEF6CF" w14:textId="77777777" w:rsidR="000246C3" w:rsidRDefault="0072715D" w:rsidP="000246C3">
            <w:r>
              <w:t>RTX 3080</w:t>
            </w:r>
          </w:p>
        </w:tc>
        <w:tc>
          <w:tcPr>
            <w:tcW w:w="2952" w:type="dxa"/>
          </w:tcPr>
          <w:p w14:paraId="75DF3FBC" w14:textId="77777777" w:rsidR="000246C3" w:rsidRDefault="0072715D" w:rsidP="000246C3">
            <w:pPr>
              <w:cnfStyle w:val="000000100000" w:firstRow="0" w:lastRow="0" w:firstColumn="0" w:lastColumn="0" w:oddVBand="0" w:evenVBand="0" w:oddHBand="1" w:evenHBand="0" w:firstRowFirstColumn="0" w:firstRowLastColumn="0" w:lastRowFirstColumn="0" w:lastRowLastColumn="0"/>
            </w:pPr>
            <w:r>
              <w:t>19.1x</w:t>
            </w:r>
          </w:p>
        </w:tc>
        <w:tc>
          <w:tcPr>
            <w:tcW w:w="2952" w:type="dxa"/>
          </w:tcPr>
          <w:p w14:paraId="109CF5A7" w14:textId="77777777" w:rsidR="000246C3" w:rsidRDefault="0072715D" w:rsidP="000246C3">
            <w:pPr>
              <w:cnfStyle w:val="000000100000" w:firstRow="0" w:lastRow="0" w:firstColumn="0" w:lastColumn="0" w:oddVBand="0" w:evenVBand="0" w:oddHBand="1" w:evenHBand="0" w:firstRowFirstColumn="0" w:firstRowLastColumn="0" w:lastRowFirstColumn="0" w:lastRowLastColumn="0"/>
            </w:pPr>
            <w:r>
              <w:t>1.4x</w:t>
            </w:r>
          </w:p>
        </w:tc>
      </w:tr>
      <w:tr w:rsidR="000246C3" w14:paraId="7723A64D"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493843D6" w14:textId="77777777" w:rsidR="000246C3" w:rsidRDefault="0072715D" w:rsidP="000246C3">
            <w:r>
              <w:t>RTX 4080 Laptop</w:t>
            </w:r>
          </w:p>
        </w:tc>
        <w:tc>
          <w:tcPr>
            <w:tcW w:w="2952" w:type="dxa"/>
          </w:tcPr>
          <w:p w14:paraId="0E8F4715" w14:textId="77777777" w:rsidR="000246C3" w:rsidRDefault="0072715D" w:rsidP="000246C3">
            <w:pPr>
              <w:cnfStyle w:val="000000000000" w:firstRow="0" w:lastRow="0" w:firstColumn="0" w:lastColumn="0" w:oddVBand="0" w:evenVBand="0" w:oddHBand="0" w:evenHBand="0" w:firstRowFirstColumn="0" w:firstRowLastColumn="0" w:lastRowFirstColumn="0" w:lastRowLastColumn="0"/>
            </w:pPr>
            <w:r>
              <w:t>1.7x</w:t>
            </w:r>
          </w:p>
        </w:tc>
        <w:tc>
          <w:tcPr>
            <w:tcW w:w="2952" w:type="dxa"/>
          </w:tcPr>
          <w:p w14:paraId="29A6980B" w14:textId="77777777" w:rsidR="000246C3" w:rsidRDefault="0072715D" w:rsidP="000246C3">
            <w:pPr>
              <w:cnfStyle w:val="000000000000" w:firstRow="0" w:lastRow="0" w:firstColumn="0" w:lastColumn="0" w:oddVBand="0" w:evenVBand="0" w:oddHBand="0" w:evenHBand="0" w:firstRowFirstColumn="0" w:firstRowLastColumn="0" w:lastRowFirstColumn="0" w:lastRowLastColumn="0"/>
            </w:pPr>
            <w:r>
              <w:t>1.4x</w:t>
            </w:r>
          </w:p>
        </w:tc>
      </w:tr>
      <w:tr w:rsidR="000246C3" w14:paraId="2A2FA211"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2DAFBCAD" w14:textId="77777777" w:rsidR="000246C3" w:rsidRDefault="0072715D" w:rsidP="000246C3">
            <w:r>
              <w:t>RTX 3060 Laptop</w:t>
            </w:r>
          </w:p>
        </w:tc>
        <w:tc>
          <w:tcPr>
            <w:tcW w:w="2952" w:type="dxa"/>
          </w:tcPr>
          <w:p w14:paraId="49E6177B" w14:textId="77777777" w:rsidR="000246C3" w:rsidRDefault="0072715D" w:rsidP="000246C3">
            <w:pPr>
              <w:cnfStyle w:val="000000100000" w:firstRow="0" w:lastRow="0" w:firstColumn="0" w:lastColumn="0" w:oddVBand="0" w:evenVBand="0" w:oddHBand="1" w:evenHBand="0" w:firstRowFirstColumn="0" w:firstRowLastColumn="0" w:lastRowFirstColumn="0" w:lastRowLastColumn="0"/>
            </w:pPr>
            <w:r>
              <w:t>12.5x</w:t>
            </w:r>
          </w:p>
        </w:tc>
        <w:tc>
          <w:tcPr>
            <w:tcW w:w="2952" w:type="dxa"/>
          </w:tcPr>
          <w:p w14:paraId="1B1FB356" w14:textId="77777777" w:rsidR="000246C3" w:rsidRDefault="0072715D" w:rsidP="000246C3">
            <w:pPr>
              <w:cnfStyle w:val="000000100000" w:firstRow="0" w:lastRow="0" w:firstColumn="0" w:lastColumn="0" w:oddVBand="0" w:evenVBand="0" w:oddHBand="1" w:evenHBand="0" w:firstRowFirstColumn="0" w:firstRowLastColumn="0" w:lastRowFirstColumn="0" w:lastRowLastColumn="0"/>
            </w:pPr>
            <w:r>
              <w:t>1.4x</w:t>
            </w:r>
          </w:p>
        </w:tc>
      </w:tr>
      <w:tr w:rsidR="000246C3" w14:paraId="0D19F3B5"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00692605" w14:textId="77777777" w:rsidR="000246C3" w:rsidRDefault="0072715D" w:rsidP="000246C3">
            <w:r>
              <w:t xml:space="preserve">AMD </w:t>
            </w:r>
            <w:proofErr w:type="spellStart"/>
            <w:r>
              <w:t>iGPU</w:t>
            </w:r>
            <w:proofErr w:type="spellEnd"/>
          </w:p>
        </w:tc>
        <w:tc>
          <w:tcPr>
            <w:tcW w:w="2952" w:type="dxa"/>
          </w:tcPr>
          <w:p w14:paraId="5CE43800" w14:textId="77777777" w:rsidR="000246C3" w:rsidRDefault="0072715D" w:rsidP="000246C3">
            <w:pPr>
              <w:cnfStyle w:val="000000000000" w:firstRow="0" w:lastRow="0" w:firstColumn="0" w:lastColumn="0" w:oddVBand="0" w:evenVBand="0" w:oddHBand="0" w:evenHBand="0" w:firstRowFirstColumn="0" w:firstRowLastColumn="0" w:lastRowFirstColumn="0" w:lastRowLastColumn="0"/>
            </w:pPr>
            <w:r>
              <w:t>2.3x</w:t>
            </w:r>
          </w:p>
        </w:tc>
        <w:tc>
          <w:tcPr>
            <w:tcW w:w="2952" w:type="dxa"/>
          </w:tcPr>
          <w:p w14:paraId="3A453BF5" w14:textId="77777777" w:rsidR="000246C3" w:rsidRDefault="0072715D" w:rsidP="000246C3">
            <w:pPr>
              <w:cnfStyle w:val="000000000000" w:firstRow="0" w:lastRow="0" w:firstColumn="0" w:lastColumn="0" w:oddVBand="0" w:evenVBand="0" w:oddHBand="0" w:evenHBand="0" w:firstRowFirstColumn="0" w:firstRowLastColumn="0" w:lastRowFirstColumn="0" w:lastRowLastColumn="0"/>
            </w:pPr>
            <w:r>
              <w:t>1.9x</w:t>
            </w:r>
          </w:p>
        </w:tc>
      </w:tr>
    </w:tbl>
    <w:p w14:paraId="37A72818" w14:textId="30D311ED" w:rsidR="000246C3" w:rsidRDefault="000246C3" w:rsidP="000246C3">
      <w:pPr>
        <w:pStyle w:val="Caption"/>
      </w:pPr>
      <w:r>
        <w:t xml:space="preserve">Table </w:t>
      </w:r>
      <w:fldSimple w:instr=" SEQ Table \* ARABIC ">
        <w:r w:rsidR="00327DF4">
          <w:rPr>
            <w:noProof/>
          </w:rPr>
          <w:t>7</w:t>
        </w:r>
      </w:fldSimple>
      <w:r w:rsidR="00BD2D58">
        <w:t>: Hardware RT Speedup Factors</w:t>
      </w:r>
    </w:p>
    <w:p w14:paraId="22B9E32F" w14:textId="77777777" w:rsidR="00672EBE" w:rsidRDefault="00672EBE" w:rsidP="00672EBE">
      <w:pPr>
        <w:pStyle w:val="Heading4"/>
      </w:pPr>
      <w:r>
        <w:t>Key Observations:</w:t>
      </w:r>
    </w:p>
    <w:p w14:paraId="504D39F8" w14:textId="77777777" w:rsidR="00672EBE" w:rsidRDefault="00672EBE" w:rsidP="00672EBE">
      <w:r>
        <w:t>- RTX 3080 shows anomalously low compute performance (156 FPS)—further investigation warranted.</w:t>
      </w:r>
    </w:p>
    <w:p w14:paraId="3DB5CC44" w14:textId="77777777" w:rsidR="00672EBE" w:rsidRDefault="00672EBE" w:rsidP="00672EBE">
      <w:r>
        <w:t xml:space="preserve">- Hardware RT advantage over fragment is consistent (~1.4-1.9×) across all RT-capable GPUs. </w:t>
      </w:r>
    </w:p>
    <w:p w14:paraId="026A1922" w14:textId="77777777" w:rsidR="00672EBE" w:rsidRPr="00672EBE" w:rsidRDefault="00672EBE" w:rsidP="00672EBE">
      <w:r>
        <w:t>- Compute pipeline scales poorly on high-end hardware, suggesting thread divergence or memory bottlenecks.</w:t>
      </w:r>
    </w:p>
    <w:p w14:paraId="3B52EB51" w14:textId="77777777" w:rsidR="000246C3" w:rsidRDefault="000246C3">
      <w:r>
        <w:br w:type="page"/>
      </w:r>
    </w:p>
    <w:p w14:paraId="771A6495" w14:textId="77777777" w:rsidR="00EF027C" w:rsidRPr="006E750C" w:rsidRDefault="00000000" w:rsidP="006E750C">
      <w:pPr>
        <w:pStyle w:val="Heading2"/>
      </w:pPr>
      <w:bookmarkStart w:id="45" w:name="_Toc218174888"/>
      <w:r w:rsidRPr="006E750C">
        <w:lastRenderedPageBreak/>
        <w:t>4.3 Resolution Scaling</w:t>
      </w:r>
      <w:bookmarkEnd w:id="45"/>
    </w:p>
    <w:tbl>
      <w:tblPr>
        <w:tblStyle w:val="TableGrid"/>
        <w:tblW w:w="0" w:type="auto"/>
        <w:tblLook w:val="04A0" w:firstRow="1" w:lastRow="0" w:firstColumn="1" w:lastColumn="0" w:noHBand="0" w:noVBand="1"/>
      </w:tblPr>
      <w:tblGrid>
        <w:gridCol w:w="2160"/>
        <w:gridCol w:w="2160"/>
        <w:gridCol w:w="2160"/>
        <w:gridCol w:w="2160"/>
      </w:tblGrid>
      <w:tr w:rsidR="00EF027C" w14:paraId="4DF698DB" w14:textId="77777777">
        <w:tc>
          <w:tcPr>
            <w:tcW w:w="2160" w:type="dxa"/>
            <w:shd w:val="clear" w:color="auto" w:fill="FFFFFF"/>
          </w:tcPr>
          <w:p w14:paraId="4A919706" w14:textId="77777777" w:rsidR="00EF027C" w:rsidRPr="003E56C4" w:rsidRDefault="00000000">
            <w:pPr>
              <w:rPr>
                <w:color w:val="000000" w:themeColor="text1"/>
              </w:rPr>
            </w:pPr>
            <w:r w:rsidRPr="003E56C4">
              <w:rPr>
                <w:b/>
                <w:color w:val="000000" w:themeColor="text1"/>
              </w:rPr>
              <w:t>Resolution</w:t>
            </w:r>
          </w:p>
        </w:tc>
        <w:tc>
          <w:tcPr>
            <w:tcW w:w="2160" w:type="dxa"/>
            <w:shd w:val="clear" w:color="auto" w:fill="FFFFFF"/>
          </w:tcPr>
          <w:p w14:paraId="4E5B946D" w14:textId="77777777" w:rsidR="00EF027C" w:rsidRPr="003E56C4" w:rsidRDefault="00000000">
            <w:pPr>
              <w:rPr>
                <w:color w:val="000000" w:themeColor="text1"/>
              </w:rPr>
            </w:pPr>
            <w:r w:rsidRPr="003E56C4">
              <w:rPr>
                <w:b/>
                <w:color w:val="000000" w:themeColor="text1"/>
              </w:rPr>
              <w:t>Compute FPS</w:t>
            </w:r>
          </w:p>
        </w:tc>
        <w:tc>
          <w:tcPr>
            <w:tcW w:w="2160" w:type="dxa"/>
            <w:shd w:val="clear" w:color="auto" w:fill="FFFFFF"/>
          </w:tcPr>
          <w:p w14:paraId="2A59EBDF" w14:textId="77777777" w:rsidR="00EF027C" w:rsidRPr="003E56C4" w:rsidRDefault="00000000">
            <w:pPr>
              <w:rPr>
                <w:color w:val="000000" w:themeColor="text1"/>
              </w:rPr>
            </w:pPr>
            <w:r w:rsidRPr="003E56C4">
              <w:rPr>
                <w:b/>
                <w:color w:val="000000" w:themeColor="text1"/>
              </w:rPr>
              <w:t>Fragment FPS</w:t>
            </w:r>
          </w:p>
        </w:tc>
        <w:tc>
          <w:tcPr>
            <w:tcW w:w="2160" w:type="dxa"/>
            <w:shd w:val="clear" w:color="auto" w:fill="FFFFFF"/>
          </w:tcPr>
          <w:p w14:paraId="56BA8E6C" w14:textId="77777777" w:rsidR="00EF027C" w:rsidRPr="003E56C4" w:rsidRDefault="00000000">
            <w:pPr>
              <w:rPr>
                <w:color w:val="000000" w:themeColor="text1"/>
              </w:rPr>
            </w:pPr>
            <w:r w:rsidRPr="003E56C4">
              <w:rPr>
                <w:b/>
                <w:color w:val="000000" w:themeColor="text1"/>
              </w:rPr>
              <w:t>HW RT FPS</w:t>
            </w:r>
          </w:p>
        </w:tc>
      </w:tr>
      <w:tr w:rsidR="00EF027C" w14:paraId="20445C4F" w14:textId="77777777">
        <w:tc>
          <w:tcPr>
            <w:tcW w:w="2160" w:type="dxa"/>
            <w:shd w:val="clear" w:color="auto" w:fill="D9E2F3"/>
          </w:tcPr>
          <w:p w14:paraId="0852D850" w14:textId="77777777" w:rsidR="00EF027C" w:rsidRDefault="00000000">
            <w:r>
              <w:t>64³</w:t>
            </w:r>
          </w:p>
        </w:tc>
        <w:tc>
          <w:tcPr>
            <w:tcW w:w="2160" w:type="dxa"/>
            <w:shd w:val="clear" w:color="auto" w:fill="D9E2F3"/>
          </w:tcPr>
          <w:p w14:paraId="6D4124DD" w14:textId="77777777" w:rsidR="00EF027C" w:rsidRDefault="00000000">
            <w:r>
              <w:t>502.98</w:t>
            </w:r>
          </w:p>
        </w:tc>
        <w:tc>
          <w:tcPr>
            <w:tcW w:w="2160" w:type="dxa"/>
            <w:shd w:val="clear" w:color="auto" w:fill="D9E2F3"/>
          </w:tcPr>
          <w:p w14:paraId="77302E23" w14:textId="77777777" w:rsidR="00EF027C" w:rsidRDefault="00000000">
            <w:r>
              <w:t>1178.91</w:t>
            </w:r>
          </w:p>
        </w:tc>
        <w:tc>
          <w:tcPr>
            <w:tcW w:w="2160" w:type="dxa"/>
            <w:shd w:val="clear" w:color="auto" w:fill="D9E2F3"/>
          </w:tcPr>
          <w:p w14:paraId="0E66FEA9" w14:textId="77777777" w:rsidR="00EF027C" w:rsidRDefault="00000000">
            <w:r>
              <w:t>1724.02</w:t>
            </w:r>
          </w:p>
        </w:tc>
      </w:tr>
      <w:tr w:rsidR="00EF027C" w14:paraId="742D2412" w14:textId="77777777">
        <w:tc>
          <w:tcPr>
            <w:tcW w:w="2160" w:type="dxa"/>
            <w:shd w:val="clear" w:color="auto" w:fill="FFFFFF"/>
          </w:tcPr>
          <w:p w14:paraId="7995FE0A" w14:textId="77777777" w:rsidR="00EF027C" w:rsidRDefault="00000000">
            <w:r>
              <w:t>128³</w:t>
            </w:r>
          </w:p>
        </w:tc>
        <w:tc>
          <w:tcPr>
            <w:tcW w:w="2160" w:type="dxa"/>
            <w:shd w:val="clear" w:color="auto" w:fill="FFFFFF"/>
          </w:tcPr>
          <w:p w14:paraId="0A3FC072" w14:textId="77777777" w:rsidR="00EF027C" w:rsidRDefault="00000000">
            <w:r>
              <w:t>507.65</w:t>
            </w:r>
          </w:p>
        </w:tc>
        <w:tc>
          <w:tcPr>
            <w:tcW w:w="2160" w:type="dxa"/>
            <w:shd w:val="clear" w:color="auto" w:fill="FFFFFF"/>
          </w:tcPr>
          <w:p w14:paraId="4AC67DCD" w14:textId="77777777" w:rsidR="00EF027C" w:rsidRDefault="00000000">
            <w:r>
              <w:t>999.70</w:t>
            </w:r>
          </w:p>
        </w:tc>
        <w:tc>
          <w:tcPr>
            <w:tcW w:w="2160" w:type="dxa"/>
            <w:shd w:val="clear" w:color="auto" w:fill="FFFFFF"/>
          </w:tcPr>
          <w:p w14:paraId="3BD4F7A4" w14:textId="77777777" w:rsidR="00EF027C" w:rsidRDefault="00000000">
            <w:r>
              <w:t>1618.58</w:t>
            </w:r>
          </w:p>
        </w:tc>
      </w:tr>
      <w:tr w:rsidR="00EF027C" w14:paraId="54DA43C9" w14:textId="77777777">
        <w:tc>
          <w:tcPr>
            <w:tcW w:w="2160" w:type="dxa"/>
            <w:shd w:val="clear" w:color="auto" w:fill="D9E2F3"/>
          </w:tcPr>
          <w:p w14:paraId="02CDAA0C" w14:textId="77777777" w:rsidR="00EF027C" w:rsidRDefault="00000000">
            <w:r>
              <w:t>256³</w:t>
            </w:r>
          </w:p>
        </w:tc>
        <w:tc>
          <w:tcPr>
            <w:tcW w:w="2160" w:type="dxa"/>
            <w:shd w:val="clear" w:color="auto" w:fill="D9E2F3"/>
          </w:tcPr>
          <w:p w14:paraId="27014A3B" w14:textId="77777777" w:rsidR="00EF027C" w:rsidRDefault="00000000">
            <w:r>
              <w:t>447.08</w:t>
            </w:r>
          </w:p>
        </w:tc>
        <w:tc>
          <w:tcPr>
            <w:tcW w:w="2160" w:type="dxa"/>
            <w:shd w:val="clear" w:color="auto" w:fill="D9E2F3"/>
          </w:tcPr>
          <w:p w14:paraId="778971EE" w14:textId="77777777" w:rsidR="00EF027C" w:rsidRDefault="00000000">
            <w:r>
              <w:t>909.74</w:t>
            </w:r>
          </w:p>
        </w:tc>
        <w:tc>
          <w:tcPr>
            <w:tcW w:w="2160" w:type="dxa"/>
            <w:shd w:val="clear" w:color="auto" w:fill="D9E2F3"/>
          </w:tcPr>
          <w:p w14:paraId="6EE4A6A7" w14:textId="77777777" w:rsidR="00EF027C" w:rsidRDefault="00000000" w:rsidP="00DD2E48">
            <w:pPr>
              <w:keepNext/>
            </w:pPr>
            <w:r>
              <w:t>2016.73</w:t>
            </w:r>
          </w:p>
        </w:tc>
      </w:tr>
    </w:tbl>
    <w:p w14:paraId="54675E3E" w14:textId="78034EAC" w:rsidR="00DD2E48" w:rsidRDefault="00DD2E48">
      <w:pPr>
        <w:pStyle w:val="Caption"/>
      </w:pPr>
      <w:bookmarkStart w:id="46" w:name="_Toc217946009"/>
      <w:r>
        <w:t xml:space="preserve">Table </w:t>
      </w:r>
      <w:fldSimple w:instr=" SEQ Table \* ARABIC ">
        <w:r w:rsidR="00327DF4">
          <w:rPr>
            <w:noProof/>
          </w:rPr>
          <w:t>8</w:t>
        </w:r>
      </w:fldSimple>
      <w:r>
        <w:t xml:space="preserve"> - Resolution Scaling</w:t>
      </w:r>
      <w:bookmarkEnd w:id="46"/>
    </w:p>
    <w:p w14:paraId="12FCC131" w14:textId="77777777" w:rsidR="00A561A0" w:rsidRDefault="00A561A0" w:rsidP="00A561A0"/>
    <w:tbl>
      <w:tblPr>
        <w:tblStyle w:val="GridTable2-Accent1"/>
        <w:tblW w:w="0" w:type="auto"/>
        <w:tblLook w:val="04A0" w:firstRow="1" w:lastRow="0" w:firstColumn="1" w:lastColumn="0" w:noHBand="0" w:noVBand="1"/>
      </w:tblPr>
      <w:tblGrid>
        <w:gridCol w:w="2214"/>
        <w:gridCol w:w="2214"/>
        <w:gridCol w:w="2214"/>
        <w:gridCol w:w="2214"/>
      </w:tblGrid>
      <w:tr w:rsidR="00A561A0" w14:paraId="07B6B6AB" w14:textId="77777777" w:rsidTr="00A561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0ECB9BEB" w14:textId="2DBBF14C" w:rsidR="00A561A0" w:rsidRDefault="00A561A0" w:rsidP="00A561A0">
            <w:r>
              <w:t>Pipeline</w:t>
            </w:r>
          </w:p>
        </w:tc>
        <w:tc>
          <w:tcPr>
            <w:tcW w:w="2214" w:type="dxa"/>
          </w:tcPr>
          <w:p w14:paraId="34293A86" w14:textId="73400935" w:rsidR="00A561A0" w:rsidRDefault="00A561A0" w:rsidP="00A561A0">
            <w:pPr>
              <w:cnfStyle w:val="100000000000" w:firstRow="1" w:lastRow="0" w:firstColumn="0" w:lastColumn="0" w:oddVBand="0" w:evenVBand="0" w:oddHBand="0" w:evenHBand="0" w:firstRowFirstColumn="0" w:firstRowLastColumn="0" w:lastRowFirstColumn="0" w:lastRowLastColumn="0"/>
            </w:pPr>
            <w:r>
              <w:t>Cross-Scene cv</w:t>
            </w:r>
          </w:p>
        </w:tc>
        <w:tc>
          <w:tcPr>
            <w:tcW w:w="2214" w:type="dxa"/>
          </w:tcPr>
          <w:p w14:paraId="2CB6EA57" w14:textId="0DB9F172" w:rsidR="00A561A0" w:rsidRDefault="00A561A0" w:rsidP="00A561A0">
            <w:pPr>
              <w:cnfStyle w:val="100000000000" w:firstRow="1" w:lastRow="0" w:firstColumn="0" w:lastColumn="0" w:oddVBand="0" w:evenVBand="0" w:oddHBand="0" w:evenHBand="0" w:firstRowFirstColumn="0" w:firstRowLastColumn="0" w:lastRowFirstColumn="0" w:lastRowLastColumn="0"/>
            </w:pPr>
            <w:r>
              <w:t>Scene Range (FPS)</w:t>
            </w:r>
          </w:p>
        </w:tc>
        <w:tc>
          <w:tcPr>
            <w:tcW w:w="2214" w:type="dxa"/>
          </w:tcPr>
          <w:p w14:paraId="0048E646" w14:textId="19EBFF9D" w:rsidR="00A561A0" w:rsidRDefault="00A561A0" w:rsidP="00A561A0">
            <w:pPr>
              <w:cnfStyle w:val="100000000000" w:firstRow="1" w:lastRow="0" w:firstColumn="0" w:lastColumn="0" w:oddVBand="0" w:evenVBand="0" w:oddHBand="0" w:evenHBand="0" w:firstRowFirstColumn="0" w:firstRowLastColumn="0" w:lastRowFirstColumn="0" w:lastRowLastColumn="0"/>
            </w:pPr>
            <w:r>
              <w:t>Spread</w:t>
            </w:r>
          </w:p>
        </w:tc>
      </w:tr>
      <w:tr w:rsidR="00A561A0" w14:paraId="6C4F4AF7" w14:textId="77777777" w:rsidTr="00A5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078A6A2F" w14:textId="35E0F29D" w:rsidR="00A561A0" w:rsidRDefault="00A561A0" w:rsidP="00A561A0">
            <w:r>
              <w:t>Hardware RT</w:t>
            </w:r>
          </w:p>
        </w:tc>
        <w:tc>
          <w:tcPr>
            <w:tcW w:w="2214" w:type="dxa"/>
          </w:tcPr>
          <w:p w14:paraId="6418476F" w14:textId="5322C28F" w:rsidR="00A561A0" w:rsidRDefault="00A561A0" w:rsidP="00A561A0">
            <w:pPr>
              <w:cnfStyle w:val="000000100000" w:firstRow="0" w:lastRow="0" w:firstColumn="0" w:lastColumn="0" w:oddVBand="0" w:evenVBand="0" w:oddHBand="1" w:evenHBand="0" w:firstRowFirstColumn="0" w:firstRowLastColumn="0" w:lastRowFirstColumn="0" w:lastRowLastColumn="0"/>
            </w:pPr>
            <w:r>
              <w:t>4.0%</w:t>
            </w:r>
          </w:p>
        </w:tc>
        <w:tc>
          <w:tcPr>
            <w:tcW w:w="2214" w:type="dxa"/>
          </w:tcPr>
          <w:p w14:paraId="12794B04" w14:textId="4CD36D85" w:rsidR="00A561A0" w:rsidRDefault="00A561A0" w:rsidP="00A561A0">
            <w:pPr>
              <w:cnfStyle w:val="000000100000" w:firstRow="0" w:lastRow="0" w:firstColumn="0" w:lastColumn="0" w:oddVBand="0" w:evenVBand="0" w:oddHBand="1" w:evenHBand="0" w:firstRowFirstColumn="0" w:firstRowLastColumn="0" w:lastRowFirstColumn="0" w:lastRowLastColumn="0"/>
            </w:pPr>
            <w:r>
              <w:t>1684-1853</w:t>
            </w:r>
          </w:p>
        </w:tc>
        <w:tc>
          <w:tcPr>
            <w:tcW w:w="2214" w:type="dxa"/>
          </w:tcPr>
          <w:p w14:paraId="523F954B" w14:textId="0D794E40" w:rsidR="00A561A0" w:rsidRDefault="00A561A0" w:rsidP="00A561A0">
            <w:pPr>
              <w:cnfStyle w:val="000000100000" w:firstRow="0" w:lastRow="0" w:firstColumn="0" w:lastColumn="0" w:oddVBand="0" w:evenVBand="0" w:oddHBand="1" w:evenHBand="0" w:firstRowFirstColumn="0" w:firstRowLastColumn="0" w:lastRowFirstColumn="0" w:lastRowLastColumn="0"/>
            </w:pPr>
            <w:r>
              <w:t>169 FPS</w:t>
            </w:r>
          </w:p>
        </w:tc>
      </w:tr>
      <w:tr w:rsidR="00A561A0" w14:paraId="50198633" w14:textId="77777777" w:rsidTr="00A561A0">
        <w:tc>
          <w:tcPr>
            <w:cnfStyle w:val="001000000000" w:firstRow="0" w:lastRow="0" w:firstColumn="1" w:lastColumn="0" w:oddVBand="0" w:evenVBand="0" w:oddHBand="0" w:evenHBand="0" w:firstRowFirstColumn="0" w:firstRowLastColumn="0" w:lastRowFirstColumn="0" w:lastRowLastColumn="0"/>
            <w:tcW w:w="2214" w:type="dxa"/>
          </w:tcPr>
          <w:p w14:paraId="38FBD513" w14:textId="4A4E8C6C" w:rsidR="00A561A0" w:rsidRDefault="00A561A0" w:rsidP="00A561A0">
            <w:r>
              <w:t>Compute</w:t>
            </w:r>
          </w:p>
        </w:tc>
        <w:tc>
          <w:tcPr>
            <w:tcW w:w="2214" w:type="dxa"/>
          </w:tcPr>
          <w:p w14:paraId="302A10BF" w14:textId="4644F82C" w:rsidR="00A561A0" w:rsidRDefault="00A561A0" w:rsidP="00A561A0">
            <w:pPr>
              <w:cnfStyle w:val="000000000000" w:firstRow="0" w:lastRow="0" w:firstColumn="0" w:lastColumn="0" w:oddVBand="0" w:evenVBand="0" w:oddHBand="0" w:evenHBand="0" w:firstRowFirstColumn="0" w:firstRowLastColumn="0" w:lastRowFirstColumn="0" w:lastRowLastColumn="0"/>
            </w:pPr>
            <w:r>
              <w:t>12.9%</w:t>
            </w:r>
          </w:p>
        </w:tc>
        <w:tc>
          <w:tcPr>
            <w:tcW w:w="2214" w:type="dxa"/>
          </w:tcPr>
          <w:p w14:paraId="58D136DE" w14:textId="6C7E50BC" w:rsidR="00A561A0" w:rsidRDefault="00A561A0" w:rsidP="00A561A0">
            <w:pPr>
              <w:cnfStyle w:val="000000000000" w:firstRow="0" w:lastRow="0" w:firstColumn="0" w:lastColumn="0" w:oddVBand="0" w:evenVBand="0" w:oddHBand="0" w:evenHBand="0" w:firstRowFirstColumn="0" w:firstRowLastColumn="0" w:lastRowFirstColumn="0" w:lastRowLastColumn="0"/>
            </w:pPr>
            <w:r>
              <w:t>443-579</w:t>
            </w:r>
          </w:p>
        </w:tc>
        <w:tc>
          <w:tcPr>
            <w:tcW w:w="2214" w:type="dxa"/>
          </w:tcPr>
          <w:p w14:paraId="6D32C76D" w14:textId="23965756" w:rsidR="00A561A0" w:rsidRDefault="00A561A0" w:rsidP="00A561A0">
            <w:pPr>
              <w:cnfStyle w:val="000000000000" w:firstRow="0" w:lastRow="0" w:firstColumn="0" w:lastColumn="0" w:oddVBand="0" w:evenVBand="0" w:oddHBand="0" w:evenHBand="0" w:firstRowFirstColumn="0" w:firstRowLastColumn="0" w:lastRowFirstColumn="0" w:lastRowLastColumn="0"/>
            </w:pPr>
            <w:r>
              <w:t>136 FPS</w:t>
            </w:r>
          </w:p>
        </w:tc>
      </w:tr>
      <w:tr w:rsidR="00A561A0" w14:paraId="26406AF0" w14:textId="77777777" w:rsidTr="00A561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14:paraId="7E3E380D" w14:textId="1492C1E5" w:rsidR="00A561A0" w:rsidRDefault="00A561A0" w:rsidP="00A561A0">
            <w:r>
              <w:t>Fragment</w:t>
            </w:r>
          </w:p>
        </w:tc>
        <w:tc>
          <w:tcPr>
            <w:tcW w:w="2214" w:type="dxa"/>
          </w:tcPr>
          <w:p w14:paraId="33F94FA6" w14:textId="0E484811" w:rsidR="00A561A0" w:rsidRDefault="00A561A0" w:rsidP="00A561A0">
            <w:pPr>
              <w:cnfStyle w:val="000000100000" w:firstRow="0" w:lastRow="0" w:firstColumn="0" w:lastColumn="0" w:oddVBand="0" w:evenVBand="0" w:oddHBand="1" w:evenHBand="0" w:firstRowFirstColumn="0" w:firstRowLastColumn="0" w:lastRowFirstColumn="0" w:lastRowLastColumn="0"/>
            </w:pPr>
            <w:r>
              <w:t>40.7%</w:t>
            </w:r>
          </w:p>
        </w:tc>
        <w:tc>
          <w:tcPr>
            <w:tcW w:w="2214" w:type="dxa"/>
          </w:tcPr>
          <w:p w14:paraId="7E714FC5" w14:textId="34BB2A69" w:rsidR="00A561A0" w:rsidRDefault="00A561A0" w:rsidP="00A561A0">
            <w:pPr>
              <w:cnfStyle w:val="000000100000" w:firstRow="0" w:lastRow="0" w:firstColumn="0" w:lastColumn="0" w:oddVBand="0" w:evenVBand="0" w:oddHBand="1" w:evenHBand="0" w:firstRowFirstColumn="0" w:firstRowLastColumn="0" w:lastRowFirstColumn="0" w:lastRowLastColumn="0"/>
            </w:pPr>
            <w:r>
              <w:t>696-1633</w:t>
            </w:r>
          </w:p>
        </w:tc>
        <w:tc>
          <w:tcPr>
            <w:tcW w:w="2214" w:type="dxa"/>
          </w:tcPr>
          <w:p w14:paraId="5C0E28CF" w14:textId="19B7A951" w:rsidR="00A561A0" w:rsidRDefault="00A561A0" w:rsidP="00A561A0">
            <w:pPr>
              <w:keepNext/>
              <w:cnfStyle w:val="000000100000" w:firstRow="0" w:lastRow="0" w:firstColumn="0" w:lastColumn="0" w:oddVBand="0" w:evenVBand="0" w:oddHBand="1" w:evenHBand="0" w:firstRowFirstColumn="0" w:firstRowLastColumn="0" w:lastRowFirstColumn="0" w:lastRowLastColumn="0"/>
            </w:pPr>
            <w:r>
              <w:t>937 FPS</w:t>
            </w:r>
          </w:p>
        </w:tc>
      </w:tr>
    </w:tbl>
    <w:p w14:paraId="6D92F638" w14:textId="25EBD53C" w:rsidR="00A561A0" w:rsidRPr="00A561A0" w:rsidRDefault="00A561A0" w:rsidP="00A561A0">
      <w:pPr>
        <w:pStyle w:val="Caption"/>
      </w:pPr>
      <w:r>
        <w:t xml:space="preserve">Table </w:t>
      </w:r>
      <w:fldSimple w:instr=" SEQ Table \* ARABIC ">
        <w:r w:rsidR="00327DF4">
          <w:rPr>
            <w:noProof/>
          </w:rPr>
          <w:t>9</w:t>
        </w:r>
      </w:fldSimple>
      <w:r w:rsidR="00CE06CF">
        <w:t xml:space="preserve"> – Cross-Scene Performance Consistency</w:t>
      </w:r>
    </w:p>
    <w:p w14:paraId="1C9763C4" w14:textId="77777777" w:rsidR="00BC2CB5" w:rsidRDefault="00BC2CB5" w:rsidP="00BC2CB5">
      <w:pPr>
        <w:pStyle w:val="Heading3"/>
      </w:pPr>
      <w:bookmarkStart w:id="47" w:name="_Toc218174889"/>
      <w:r>
        <w:t>4.3.1 Resolution Scaling Behavior:</w:t>
      </w:r>
      <w:bookmarkEnd w:id="47"/>
    </w:p>
    <w:p w14:paraId="76DB179D" w14:textId="77777777" w:rsidR="00BC2CB5" w:rsidRDefault="00BC2CB5" w:rsidP="00BC2CB5">
      <w:pPr>
        <w:pStyle w:val="Heading4"/>
      </w:pPr>
      <w:r w:rsidRPr="00BC2CB5">
        <w:rPr>
          <w:rStyle w:val="Heading4Char"/>
          <w:rFonts w:hint="eastAsia"/>
        </w:rPr>
        <w:t>Compute pipeline (</w:t>
      </w:r>
      <w:proofErr w:type="gramStart"/>
      <w:r w:rsidRPr="00BC2CB5">
        <w:rPr>
          <w:rStyle w:val="Heading4Char"/>
          <w:rFonts w:hint="eastAsia"/>
        </w:rPr>
        <w:t>near-flat</w:t>
      </w:r>
      <w:proofErr w:type="gramEnd"/>
      <w:r w:rsidRPr="00BC2CB5">
        <w:rPr>
          <w:rStyle w:val="Heading4Char"/>
          <w:rFonts w:hint="eastAsia"/>
        </w:rPr>
        <w:t>):</w:t>
      </w:r>
      <w:r>
        <w:rPr>
          <w:rFonts w:hint="eastAsia"/>
        </w:rPr>
        <w:t xml:space="preserve"> </w:t>
      </w:r>
    </w:p>
    <w:p w14:paraId="4E25D1D4" w14:textId="77777777" w:rsidR="00BC2CB5" w:rsidRDefault="00BC2CB5" w:rsidP="00BC2CB5">
      <w:proofErr w:type="gramStart"/>
      <w:r>
        <w:rPr>
          <w:rFonts w:hint="eastAsia"/>
        </w:rPr>
        <w:t>Compute shows</w:t>
      </w:r>
      <w:proofErr w:type="gramEnd"/>
      <w:r>
        <w:rPr>
          <w:rFonts w:hint="eastAsia"/>
        </w:rPr>
        <w:t xml:space="preserve"> minimal resolution sensitivity</w:t>
      </w:r>
      <w:r>
        <w:rPr>
          <w:rFonts w:hint="eastAsia"/>
        </w:rPr>
        <w:t>—</w:t>
      </w:r>
      <w:r>
        <w:rPr>
          <w:rFonts w:hint="eastAsia"/>
        </w:rPr>
        <w:t>only 11% FPS reduction from 64</w:t>
      </w:r>
      <w:r>
        <w:rPr>
          <w:rFonts w:hint="eastAsia"/>
        </w:rPr>
        <w:t>³</w:t>
      </w:r>
      <w:r>
        <w:rPr>
          <w:rFonts w:hint="eastAsia"/>
        </w:rPr>
        <w:t xml:space="preserve"> to 256</w:t>
      </w:r>
      <w:r>
        <w:rPr>
          <w:rFonts w:hint="eastAsia"/>
        </w:rPr>
        <w:t>³</w:t>
      </w:r>
      <w:r>
        <w:rPr>
          <w:rFonts w:hint="eastAsia"/>
        </w:rPr>
        <w:t xml:space="preserve"> (465 </w:t>
      </w:r>
      <w:r>
        <w:rPr>
          <w:rFonts w:hint="eastAsia"/>
        </w:rPr>
        <w:t>→</w:t>
      </w:r>
      <w:r>
        <w:rPr>
          <w:rFonts w:hint="eastAsia"/>
        </w:rPr>
        <w:t xml:space="preserve"> 400 FPS). This suggests the compute pipeline is </w:t>
      </w:r>
      <w:proofErr w:type="gramStart"/>
      <w:r>
        <w:rPr>
          <w:rFonts w:hint="eastAsia"/>
        </w:rPr>
        <w:t>bounded</w:t>
      </w:r>
      <w:proofErr w:type="gramEnd"/>
      <w:r>
        <w:rPr>
          <w:rFonts w:hint="eastAsia"/>
        </w:rPr>
        <w:t xml:space="preserve"> by factors other than SVO complexity, likely thread scheduling overhead or mem</w:t>
      </w:r>
      <w:r>
        <w:t>ory latency rather than traversal depth.</w:t>
      </w:r>
    </w:p>
    <w:p w14:paraId="1BEF8C28" w14:textId="77777777" w:rsidR="00BC2CB5" w:rsidRDefault="00BC2CB5" w:rsidP="00BC2CB5">
      <w:pPr>
        <w:pStyle w:val="Heading4"/>
      </w:pPr>
      <w:r>
        <w:rPr>
          <w:rFonts w:hint="eastAsia"/>
        </w:rPr>
        <w:t xml:space="preserve"> Fragment pipeline (gradual decline): </w:t>
      </w:r>
    </w:p>
    <w:p w14:paraId="4FE0A1B6" w14:textId="77777777" w:rsidR="00BC2CB5" w:rsidRDefault="00BC2CB5" w:rsidP="00BC2CB5">
      <w:r>
        <w:rPr>
          <w:rFonts w:hint="eastAsia"/>
        </w:rPr>
        <w:t>Fragment degrades proportionally with resolution</w:t>
      </w:r>
      <w:r>
        <w:rPr>
          <w:rFonts w:hint="eastAsia"/>
        </w:rPr>
        <w:t>—</w:t>
      </w:r>
      <w:r>
        <w:rPr>
          <w:rFonts w:hint="eastAsia"/>
        </w:rPr>
        <w:t>23% reduction from 64</w:t>
      </w:r>
      <w:r>
        <w:rPr>
          <w:rFonts w:hint="eastAsia"/>
        </w:rPr>
        <w:t>³</w:t>
      </w:r>
      <w:r>
        <w:rPr>
          <w:rFonts w:hint="eastAsia"/>
        </w:rPr>
        <w:t xml:space="preserve"> to 256</w:t>
      </w:r>
      <w:r>
        <w:rPr>
          <w:rFonts w:hint="eastAsia"/>
        </w:rPr>
        <w:t>³</w:t>
      </w:r>
      <w:r>
        <w:rPr>
          <w:rFonts w:hint="eastAsia"/>
        </w:rPr>
        <w:t xml:space="preserve"> (1192 </w:t>
      </w:r>
      <w:r>
        <w:rPr>
          <w:rFonts w:hint="eastAsia"/>
        </w:rPr>
        <w:t>→</w:t>
      </w:r>
      <w:r>
        <w:rPr>
          <w:rFonts w:hint="eastAsia"/>
        </w:rPr>
        <w:t xml:space="preserve"> 919 FPS). Each resolution doubling adds ~3 octree levels, increasing traversal depth. The fragment shader's per-pixel cost scales</w:t>
      </w:r>
      <w:r>
        <w:t xml:space="preserve"> with tree depth as expected.</w:t>
      </w:r>
    </w:p>
    <w:p w14:paraId="77A8B262" w14:textId="77777777" w:rsidR="00BC2CB5" w:rsidRDefault="00BC2CB5" w:rsidP="00BC2CB5">
      <w:pPr>
        <w:pStyle w:val="Heading4"/>
      </w:pPr>
      <w:r>
        <w:rPr>
          <w:rFonts w:hint="eastAsia"/>
        </w:rPr>
        <w:t xml:space="preserve">Hardware RT (inverse scaling): </w:t>
      </w:r>
    </w:p>
    <w:p w14:paraId="1DD04FB1" w14:textId="77777777" w:rsidR="00BC2CB5" w:rsidRDefault="00BC2CB5" w:rsidP="00BC2CB5">
      <w:r>
        <w:rPr>
          <w:rFonts w:hint="eastAsia"/>
        </w:rPr>
        <w:t>Hardware RT exhibits counterintuitive behavior</w:t>
      </w:r>
      <w:r>
        <w:rPr>
          <w:rFonts w:hint="eastAsia"/>
        </w:rPr>
        <w:t>—</w:t>
      </w:r>
      <w:r>
        <w:rPr>
          <w:rFonts w:hint="eastAsia"/>
        </w:rPr>
        <w:t>performance increases 17% from 64</w:t>
      </w:r>
      <w:r>
        <w:rPr>
          <w:rFonts w:hint="eastAsia"/>
        </w:rPr>
        <w:t>³</w:t>
      </w:r>
      <w:r>
        <w:rPr>
          <w:rFonts w:hint="eastAsia"/>
        </w:rPr>
        <w:t xml:space="preserve"> to 256</w:t>
      </w:r>
      <w:r>
        <w:rPr>
          <w:rFonts w:hint="eastAsia"/>
        </w:rPr>
        <w:t>³</w:t>
      </w:r>
      <w:r>
        <w:rPr>
          <w:rFonts w:hint="eastAsia"/>
        </w:rPr>
        <w:t xml:space="preserve"> (1603 </w:t>
      </w:r>
      <w:r>
        <w:rPr>
          <w:rFonts w:hint="eastAsia"/>
        </w:rPr>
        <w:t>→</w:t>
      </w:r>
      <w:r>
        <w:rPr>
          <w:rFonts w:hint="eastAsia"/>
        </w:rPr>
        <w:t xml:space="preserve"> 2054 FPS). This inverse scaling suggests:</w:t>
      </w:r>
    </w:p>
    <w:p w14:paraId="5B8DF6F7" w14:textId="77777777" w:rsidR="00BC2CB5" w:rsidRDefault="00BC2CB5" w:rsidP="00BC2CB5">
      <w:r>
        <w:t>1. BVH efficiency at depth: Denser BVH structures at 256³ provide better spatial culling, reducing total ray-AABB intersection tests despite deeper hierarchies.</w:t>
      </w:r>
    </w:p>
    <w:p w14:paraId="70484E60" w14:textId="77777777" w:rsidR="00BC2CB5" w:rsidRDefault="00BC2CB5" w:rsidP="00BC2CB5">
      <w:r>
        <w:t xml:space="preserve">2. RT core utilization: Higher voxel counts generate more parallel work, improving RT core occupancy. At 64³, the BVH may be too shallow to fully saturate hardware traversal units.    </w:t>
      </w:r>
    </w:p>
    <w:p w14:paraId="20F3A141" w14:textId="77777777" w:rsidR="00BC2CB5" w:rsidRDefault="00BC2CB5" w:rsidP="00025413">
      <w:r>
        <w:t>3. Memory coherence: Larger SVOs exhibit better cache locality due to more predictable memory access patterns during BVH traversal.</w:t>
      </w:r>
    </w:p>
    <w:p w14:paraId="72CC392D" w14:textId="77777777" w:rsidR="00537F91" w:rsidRDefault="00537F91" w:rsidP="00025413">
      <w:pPr>
        <w:pStyle w:val="Heading4"/>
      </w:pPr>
    </w:p>
    <w:p w14:paraId="4EC77BC8" w14:textId="77777777" w:rsidR="00537F91" w:rsidRDefault="00537F91" w:rsidP="00025413">
      <w:pPr>
        <w:pStyle w:val="Heading4"/>
      </w:pPr>
    </w:p>
    <w:p w14:paraId="3D7DEF23" w14:textId="1FBA7281" w:rsidR="00025413" w:rsidRDefault="00BC2CB5" w:rsidP="00025413">
      <w:pPr>
        <w:pStyle w:val="Heading4"/>
      </w:pPr>
      <w:r>
        <w:t xml:space="preserve">H1 Validation: </w:t>
      </w:r>
    </w:p>
    <w:p w14:paraId="234BF838" w14:textId="77777777" w:rsidR="00BC2CB5" w:rsidRDefault="00BC2CB5" w:rsidP="00BC2CB5">
      <w:r>
        <w:t>This data supports H1 (Hardware RT outperforms at high resolutions). The advantage gap widens at 256³:</w:t>
      </w:r>
    </w:p>
    <w:tbl>
      <w:tblPr>
        <w:tblStyle w:val="ListTable2-Accent5"/>
        <w:tblW w:w="0" w:type="auto"/>
        <w:tblLook w:val="04A0" w:firstRow="1" w:lastRow="0" w:firstColumn="1" w:lastColumn="0" w:noHBand="0" w:noVBand="1"/>
      </w:tblPr>
      <w:tblGrid>
        <w:gridCol w:w="2952"/>
        <w:gridCol w:w="2952"/>
        <w:gridCol w:w="2952"/>
      </w:tblGrid>
      <w:tr w:rsidR="00025413" w14:paraId="6603ED10"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347E4267" w14:textId="77777777" w:rsidR="00025413" w:rsidRDefault="00025413" w:rsidP="00BC2CB5">
            <w:r>
              <w:t>Resolution</w:t>
            </w:r>
          </w:p>
        </w:tc>
        <w:tc>
          <w:tcPr>
            <w:tcW w:w="2952" w:type="dxa"/>
          </w:tcPr>
          <w:p w14:paraId="6AC63CE3" w14:textId="77777777" w:rsidR="00025413" w:rsidRDefault="00025413" w:rsidP="00BC2CB5">
            <w:pPr>
              <w:cnfStyle w:val="100000000000" w:firstRow="1" w:lastRow="0" w:firstColumn="0" w:lastColumn="0" w:oddVBand="0" w:evenVBand="0" w:oddHBand="0" w:evenHBand="0" w:firstRowFirstColumn="0" w:firstRowLastColumn="0" w:lastRowFirstColumn="0" w:lastRowLastColumn="0"/>
            </w:pPr>
            <w:r>
              <w:t>HW RT / Compute</w:t>
            </w:r>
          </w:p>
        </w:tc>
        <w:tc>
          <w:tcPr>
            <w:tcW w:w="2952" w:type="dxa"/>
          </w:tcPr>
          <w:p w14:paraId="521AB7A4" w14:textId="77777777" w:rsidR="00025413" w:rsidRDefault="00025413" w:rsidP="00BC2CB5">
            <w:pPr>
              <w:cnfStyle w:val="100000000000" w:firstRow="1" w:lastRow="0" w:firstColumn="0" w:lastColumn="0" w:oddVBand="0" w:evenVBand="0" w:oddHBand="0" w:evenHBand="0" w:firstRowFirstColumn="0" w:firstRowLastColumn="0" w:lastRowFirstColumn="0" w:lastRowLastColumn="0"/>
            </w:pPr>
            <w:r>
              <w:t>HW RT / Fragment</w:t>
            </w:r>
          </w:p>
        </w:tc>
      </w:tr>
      <w:tr w:rsidR="00025413" w14:paraId="61DC43EE"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3FAA5A86" w14:textId="77777777" w:rsidR="00025413" w:rsidRDefault="002F61EB" w:rsidP="00BC2CB5">
            <w:r w:rsidRPr="002F61EB">
              <w:t>64³</w:t>
            </w:r>
          </w:p>
        </w:tc>
        <w:tc>
          <w:tcPr>
            <w:tcW w:w="2952" w:type="dxa"/>
          </w:tcPr>
          <w:p w14:paraId="055FAD1C" w14:textId="77777777" w:rsidR="00025413" w:rsidRDefault="002F61EB" w:rsidP="00BC2CB5">
            <w:pPr>
              <w:cnfStyle w:val="000000100000" w:firstRow="0" w:lastRow="0" w:firstColumn="0" w:lastColumn="0" w:oddVBand="0" w:evenVBand="0" w:oddHBand="1" w:evenHBand="0" w:firstRowFirstColumn="0" w:firstRowLastColumn="0" w:lastRowFirstColumn="0" w:lastRowLastColumn="0"/>
            </w:pPr>
            <w:r>
              <w:t>3.4x</w:t>
            </w:r>
          </w:p>
        </w:tc>
        <w:tc>
          <w:tcPr>
            <w:tcW w:w="2952" w:type="dxa"/>
          </w:tcPr>
          <w:p w14:paraId="4280CA43" w14:textId="77777777" w:rsidR="00025413" w:rsidRDefault="002F61EB" w:rsidP="00BC2CB5">
            <w:pPr>
              <w:cnfStyle w:val="000000100000" w:firstRow="0" w:lastRow="0" w:firstColumn="0" w:lastColumn="0" w:oddVBand="0" w:evenVBand="0" w:oddHBand="1" w:evenHBand="0" w:firstRowFirstColumn="0" w:firstRowLastColumn="0" w:lastRowFirstColumn="0" w:lastRowLastColumn="0"/>
            </w:pPr>
            <w:r>
              <w:t>1.3x</w:t>
            </w:r>
          </w:p>
        </w:tc>
      </w:tr>
      <w:tr w:rsidR="00025413" w14:paraId="0B4CDF30" w14:textId="77777777" w:rsidTr="005A3603">
        <w:tc>
          <w:tcPr>
            <w:cnfStyle w:val="001000000000" w:firstRow="0" w:lastRow="0" w:firstColumn="1" w:lastColumn="0" w:oddVBand="0" w:evenVBand="0" w:oddHBand="0" w:evenHBand="0" w:firstRowFirstColumn="0" w:firstRowLastColumn="0" w:lastRowFirstColumn="0" w:lastRowLastColumn="0"/>
            <w:tcW w:w="2952" w:type="dxa"/>
          </w:tcPr>
          <w:p w14:paraId="5A26E843" w14:textId="77777777" w:rsidR="00025413" w:rsidRDefault="002F61EB" w:rsidP="00BC2CB5">
            <w:r w:rsidRPr="002F61EB">
              <w:t>128³</w:t>
            </w:r>
          </w:p>
        </w:tc>
        <w:tc>
          <w:tcPr>
            <w:tcW w:w="2952" w:type="dxa"/>
          </w:tcPr>
          <w:p w14:paraId="21A93446" w14:textId="77777777" w:rsidR="00025413" w:rsidRDefault="00304DB9" w:rsidP="00BC2CB5">
            <w:pPr>
              <w:cnfStyle w:val="000000000000" w:firstRow="0" w:lastRow="0" w:firstColumn="0" w:lastColumn="0" w:oddVBand="0" w:evenVBand="0" w:oddHBand="0" w:evenHBand="0" w:firstRowFirstColumn="0" w:firstRowLastColumn="0" w:lastRowFirstColumn="0" w:lastRowLastColumn="0"/>
            </w:pPr>
            <w:r>
              <w:t>3.2x</w:t>
            </w:r>
          </w:p>
        </w:tc>
        <w:tc>
          <w:tcPr>
            <w:tcW w:w="2952" w:type="dxa"/>
          </w:tcPr>
          <w:p w14:paraId="7347246A" w14:textId="77777777" w:rsidR="00025413" w:rsidRDefault="00304DB9" w:rsidP="00BC2CB5">
            <w:pPr>
              <w:cnfStyle w:val="000000000000" w:firstRow="0" w:lastRow="0" w:firstColumn="0" w:lastColumn="0" w:oddVBand="0" w:evenVBand="0" w:oddHBand="0" w:evenHBand="0" w:firstRowFirstColumn="0" w:firstRowLastColumn="0" w:lastRowFirstColumn="0" w:lastRowLastColumn="0"/>
            </w:pPr>
            <w:r>
              <w:t>1.5x</w:t>
            </w:r>
          </w:p>
        </w:tc>
      </w:tr>
      <w:tr w:rsidR="00025413" w14:paraId="7531199E"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1F1ADE7A" w14:textId="77777777" w:rsidR="00025413" w:rsidRDefault="002F61EB" w:rsidP="00BC2CB5">
            <w:r w:rsidRPr="002F61EB">
              <w:t>256³</w:t>
            </w:r>
          </w:p>
        </w:tc>
        <w:tc>
          <w:tcPr>
            <w:tcW w:w="2952" w:type="dxa"/>
          </w:tcPr>
          <w:p w14:paraId="64D59DF9" w14:textId="77777777" w:rsidR="00025413" w:rsidRDefault="00304DB9" w:rsidP="00BC2CB5">
            <w:pPr>
              <w:cnfStyle w:val="000000100000" w:firstRow="0" w:lastRow="0" w:firstColumn="0" w:lastColumn="0" w:oddVBand="0" w:evenVBand="0" w:oddHBand="1" w:evenHBand="0" w:firstRowFirstColumn="0" w:firstRowLastColumn="0" w:lastRowFirstColumn="0" w:lastRowLastColumn="0"/>
            </w:pPr>
            <w:r>
              <w:t>5.1x</w:t>
            </w:r>
          </w:p>
        </w:tc>
        <w:tc>
          <w:tcPr>
            <w:tcW w:w="2952" w:type="dxa"/>
          </w:tcPr>
          <w:p w14:paraId="721A4760" w14:textId="77777777" w:rsidR="00025413" w:rsidRDefault="00304DB9" w:rsidP="00025413">
            <w:pPr>
              <w:keepNext/>
              <w:cnfStyle w:val="000000100000" w:firstRow="0" w:lastRow="0" w:firstColumn="0" w:lastColumn="0" w:oddVBand="0" w:evenVBand="0" w:oddHBand="1" w:evenHBand="0" w:firstRowFirstColumn="0" w:firstRowLastColumn="0" w:lastRowFirstColumn="0" w:lastRowLastColumn="0"/>
            </w:pPr>
            <w:r>
              <w:t>2.2x</w:t>
            </w:r>
          </w:p>
        </w:tc>
      </w:tr>
    </w:tbl>
    <w:p w14:paraId="77B0CA64" w14:textId="1FA9CD92" w:rsidR="00025413" w:rsidRDefault="00025413" w:rsidP="00025413">
      <w:pPr>
        <w:pStyle w:val="Caption"/>
      </w:pPr>
      <w:r>
        <w:t xml:space="preserve">Table </w:t>
      </w:r>
      <w:fldSimple w:instr=" SEQ Table \* ARABIC ">
        <w:r w:rsidR="00327DF4">
          <w:rPr>
            <w:noProof/>
          </w:rPr>
          <w:t>10</w:t>
        </w:r>
      </w:fldSimple>
      <w:r w:rsidR="003133AF">
        <w:t>: Hardware RT Advantage by Resolution</w:t>
      </w:r>
    </w:p>
    <w:p w14:paraId="5451523E" w14:textId="77777777" w:rsidR="003133AF" w:rsidRDefault="003133AF" w:rsidP="003133AF">
      <w:pPr>
        <w:pStyle w:val="Heading4"/>
      </w:pPr>
      <w:r w:rsidRPr="003133AF">
        <w:t xml:space="preserve">Key Finding: </w:t>
      </w:r>
    </w:p>
    <w:p w14:paraId="4ECCEE5D" w14:textId="77777777" w:rsidR="003133AF" w:rsidRPr="003133AF" w:rsidRDefault="003133AF" w:rsidP="003133AF">
      <w:r w:rsidRPr="003133AF">
        <w:t>Hardware RT's advantage increases with resolution, making it especially suited for high-detail voxel scenes. At 256³, hardware RT achieves 5.1× speedup over compute.</w:t>
      </w:r>
    </w:p>
    <w:p w14:paraId="26E13775" w14:textId="77777777" w:rsidR="00DD2E48" w:rsidRDefault="00000000" w:rsidP="00DD2E48">
      <w:pPr>
        <w:keepNext/>
      </w:pPr>
      <w:r>
        <w:rPr>
          <w:noProof/>
        </w:rPr>
        <w:drawing>
          <wp:inline distT="0" distB="0" distL="0" distR="0" wp14:anchorId="0B48B340" wp14:editId="7F115744">
            <wp:extent cx="5029200" cy="3017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029200" cy="3017519"/>
                    </a:xfrm>
                    <a:prstGeom prst="rect">
                      <a:avLst/>
                    </a:prstGeom>
                  </pic:spPr>
                </pic:pic>
              </a:graphicData>
            </a:graphic>
          </wp:inline>
        </w:drawing>
      </w:r>
    </w:p>
    <w:p w14:paraId="29195CE5" w14:textId="3BB875E8" w:rsidR="00EF027C" w:rsidRDefault="00DD2E48" w:rsidP="00DD2E48">
      <w:pPr>
        <w:pStyle w:val="Caption"/>
      </w:pPr>
      <w:bookmarkStart w:id="48" w:name="_Toc217946019"/>
      <w:r>
        <w:t xml:space="preserve">Figure </w:t>
      </w:r>
      <w:fldSimple w:instr=" SEQ Figure \* ARABIC ">
        <w:r w:rsidR="00327DF4">
          <w:rPr>
            <w:noProof/>
          </w:rPr>
          <w:t>4</w:t>
        </w:r>
      </w:fldSimple>
      <w:r>
        <w:t xml:space="preserve"> </w:t>
      </w:r>
      <w:r w:rsidR="002037F6">
        <w:t>–</w:t>
      </w:r>
      <w:r>
        <w:t xml:space="preserve"> </w:t>
      </w:r>
      <w:r w:rsidR="00E768DD">
        <w:t>FPS by</w:t>
      </w:r>
      <w:r>
        <w:t xml:space="preserve"> Voxel Resolution</w:t>
      </w:r>
      <w:bookmarkEnd w:id="48"/>
    </w:p>
    <w:p w14:paraId="4D0D8B6B" w14:textId="77777777" w:rsidR="00EF027C" w:rsidRDefault="00EF027C">
      <w:pPr>
        <w:jc w:val="center"/>
      </w:pPr>
    </w:p>
    <w:p w14:paraId="1BAA53A0" w14:textId="77777777" w:rsidR="00585FDA" w:rsidRDefault="00585FDA">
      <w:pPr>
        <w:rPr>
          <w:rFonts w:asciiTheme="majorHAnsi" w:eastAsiaTheme="majorEastAsia" w:hAnsiTheme="majorHAnsi" w:cstheme="majorBidi"/>
          <w:b/>
          <w:bCs/>
          <w:color w:val="4F81BD" w:themeColor="accent1"/>
          <w:sz w:val="26"/>
          <w:szCs w:val="26"/>
        </w:rPr>
      </w:pPr>
      <w:r>
        <w:br w:type="page"/>
      </w:r>
    </w:p>
    <w:p w14:paraId="7056ED1A" w14:textId="77777777" w:rsidR="00FA5013" w:rsidRPr="00FA5013" w:rsidRDefault="00000000" w:rsidP="005A3603">
      <w:pPr>
        <w:pStyle w:val="Heading2"/>
      </w:pPr>
      <w:bookmarkStart w:id="49" w:name="_Toc218174890"/>
      <w:r w:rsidRPr="005A3603">
        <w:lastRenderedPageBreak/>
        <w:t>4.4 Scene Analysis</w:t>
      </w:r>
      <w:bookmarkEnd w:id="49"/>
    </w:p>
    <w:tbl>
      <w:tblPr>
        <w:tblStyle w:val="GridTable2-Accent1"/>
        <w:tblW w:w="0" w:type="auto"/>
        <w:tblLook w:val="04A0" w:firstRow="1" w:lastRow="0" w:firstColumn="1" w:lastColumn="0" w:noHBand="0" w:noVBand="1"/>
      </w:tblPr>
      <w:tblGrid>
        <w:gridCol w:w="2160"/>
        <w:gridCol w:w="2160"/>
        <w:gridCol w:w="2160"/>
        <w:gridCol w:w="2160"/>
      </w:tblGrid>
      <w:tr w:rsidR="00EF027C" w14:paraId="3A77A62F" w14:textId="77777777" w:rsidTr="005A36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D2DF54" w14:textId="77777777" w:rsidR="00EF027C" w:rsidRPr="002B28F1" w:rsidRDefault="00000000">
            <w:pPr>
              <w:rPr>
                <w:color w:val="000000" w:themeColor="text1"/>
              </w:rPr>
            </w:pPr>
            <w:r w:rsidRPr="002B28F1">
              <w:rPr>
                <w:color w:val="000000" w:themeColor="text1"/>
              </w:rPr>
              <w:t>Scene</w:t>
            </w:r>
          </w:p>
        </w:tc>
        <w:tc>
          <w:tcPr>
            <w:tcW w:w="2160" w:type="dxa"/>
          </w:tcPr>
          <w:p w14:paraId="21CE6E1D"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Compute FPS</w:t>
            </w:r>
          </w:p>
        </w:tc>
        <w:tc>
          <w:tcPr>
            <w:tcW w:w="2160" w:type="dxa"/>
          </w:tcPr>
          <w:p w14:paraId="076304C9"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Fragment FPS</w:t>
            </w:r>
          </w:p>
        </w:tc>
        <w:tc>
          <w:tcPr>
            <w:tcW w:w="2160" w:type="dxa"/>
          </w:tcPr>
          <w:p w14:paraId="7CBB59F9" w14:textId="77777777" w:rsidR="00EF027C" w:rsidRPr="002B28F1"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2B28F1">
              <w:rPr>
                <w:color w:val="000000" w:themeColor="text1"/>
              </w:rPr>
              <w:t>HW RT FPS</w:t>
            </w:r>
          </w:p>
        </w:tc>
      </w:tr>
      <w:tr w:rsidR="00EF027C" w14:paraId="65B6D16A"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2F3550" w14:textId="77777777" w:rsidR="00EF027C" w:rsidRDefault="00000000">
            <w:r>
              <w:t>Cornell Box</w:t>
            </w:r>
          </w:p>
        </w:tc>
        <w:tc>
          <w:tcPr>
            <w:tcW w:w="2160" w:type="dxa"/>
          </w:tcPr>
          <w:p w14:paraId="7D1D088A" w14:textId="77777777" w:rsidR="00EF027C" w:rsidRDefault="00000000">
            <w:pPr>
              <w:cnfStyle w:val="000000100000" w:firstRow="0" w:lastRow="0" w:firstColumn="0" w:lastColumn="0" w:oddVBand="0" w:evenVBand="0" w:oddHBand="1" w:evenHBand="0" w:firstRowFirstColumn="0" w:firstRowLastColumn="0" w:lastRowFirstColumn="0" w:lastRowLastColumn="0"/>
            </w:pPr>
            <w:r>
              <w:t>461.14</w:t>
            </w:r>
          </w:p>
        </w:tc>
        <w:tc>
          <w:tcPr>
            <w:tcW w:w="2160" w:type="dxa"/>
          </w:tcPr>
          <w:p w14:paraId="5DDD851A" w14:textId="77777777" w:rsidR="00EF027C" w:rsidRDefault="00000000">
            <w:pPr>
              <w:cnfStyle w:val="000000100000" w:firstRow="0" w:lastRow="0" w:firstColumn="0" w:lastColumn="0" w:oddVBand="0" w:evenVBand="0" w:oddHBand="1" w:evenHBand="0" w:firstRowFirstColumn="0" w:firstRowLastColumn="0" w:lastRowFirstColumn="0" w:lastRowLastColumn="0"/>
            </w:pPr>
            <w:r>
              <w:t>941.26</w:t>
            </w:r>
          </w:p>
        </w:tc>
        <w:tc>
          <w:tcPr>
            <w:tcW w:w="2160" w:type="dxa"/>
          </w:tcPr>
          <w:p w14:paraId="164810BD" w14:textId="77777777" w:rsidR="00EF027C" w:rsidRDefault="00000000">
            <w:pPr>
              <w:cnfStyle w:val="000000100000" w:firstRow="0" w:lastRow="0" w:firstColumn="0" w:lastColumn="0" w:oddVBand="0" w:evenVBand="0" w:oddHBand="1" w:evenHBand="0" w:firstRowFirstColumn="0" w:firstRowLastColumn="0" w:lastRowFirstColumn="0" w:lastRowLastColumn="0"/>
            </w:pPr>
            <w:r>
              <w:t>1761.50</w:t>
            </w:r>
          </w:p>
        </w:tc>
      </w:tr>
      <w:tr w:rsidR="005A3603" w14:paraId="6A84503F" w14:textId="77777777" w:rsidTr="005A3603">
        <w:tc>
          <w:tcPr>
            <w:cnfStyle w:val="001000000000" w:firstRow="0" w:lastRow="0" w:firstColumn="1" w:lastColumn="0" w:oddVBand="0" w:evenVBand="0" w:oddHBand="0" w:evenHBand="0" w:firstRowFirstColumn="0" w:firstRowLastColumn="0" w:lastRowFirstColumn="0" w:lastRowLastColumn="0"/>
            <w:tcW w:w="2160" w:type="dxa"/>
          </w:tcPr>
          <w:p w14:paraId="318CB689" w14:textId="77777777" w:rsidR="005A3603" w:rsidRDefault="005A3603" w:rsidP="005A3603">
            <w:r>
              <w:t>Cityscape</w:t>
            </w:r>
          </w:p>
        </w:tc>
        <w:tc>
          <w:tcPr>
            <w:tcW w:w="2160" w:type="dxa"/>
          </w:tcPr>
          <w:p w14:paraId="7E43763D"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442.88</w:t>
            </w:r>
          </w:p>
        </w:tc>
        <w:tc>
          <w:tcPr>
            <w:tcW w:w="2160" w:type="dxa"/>
          </w:tcPr>
          <w:p w14:paraId="7D1C0582"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696.27</w:t>
            </w:r>
          </w:p>
        </w:tc>
        <w:tc>
          <w:tcPr>
            <w:tcW w:w="2160" w:type="dxa"/>
          </w:tcPr>
          <w:p w14:paraId="370C361A"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1852.94</w:t>
            </w:r>
          </w:p>
        </w:tc>
      </w:tr>
      <w:tr w:rsidR="005A3603" w14:paraId="57CADDC1" w14:textId="77777777" w:rsidTr="005A3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0761B1" w14:textId="77777777" w:rsidR="005A3603" w:rsidRDefault="005A3603" w:rsidP="005A3603">
            <w:r>
              <w:t>Noise</w:t>
            </w:r>
          </w:p>
        </w:tc>
        <w:tc>
          <w:tcPr>
            <w:tcW w:w="2160" w:type="dxa"/>
          </w:tcPr>
          <w:p w14:paraId="433BB737"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460.28</w:t>
            </w:r>
          </w:p>
        </w:tc>
        <w:tc>
          <w:tcPr>
            <w:tcW w:w="2160" w:type="dxa"/>
          </w:tcPr>
          <w:p w14:paraId="64F092D1"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831.40</w:t>
            </w:r>
          </w:p>
        </w:tc>
        <w:tc>
          <w:tcPr>
            <w:tcW w:w="2160" w:type="dxa"/>
          </w:tcPr>
          <w:p w14:paraId="7C3D53F5" w14:textId="77777777" w:rsidR="005A3603" w:rsidRDefault="005A3603" w:rsidP="005A3603">
            <w:pPr>
              <w:cnfStyle w:val="000000100000" w:firstRow="0" w:lastRow="0" w:firstColumn="0" w:lastColumn="0" w:oddVBand="0" w:evenVBand="0" w:oddHBand="1" w:evenHBand="0" w:firstRowFirstColumn="0" w:firstRowLastColumn="0" w:lastRowFirstColumn="0" w:lastRowLastColumn="0"/>
            </w:pPr>
            <w:r>
              <w:t>1684.21</w:t>
            </w:r>
          </w:p>
        </w:tc>
      </w:tr>
      <w:tr w:rsidR="005A3603" w14:paraId="709BDE00" w14:textId="77777777" w:rsidTr="005A3603">
        <w:tc>
          <w:tcPr>
            <w:cnfStyle w:val="001000000000" w:firstRow="0" w:lastRow="0" w:firstColumn="1" w:lastColumn="0" w:oddVBand="0" w:evenVBand="0" w:oddHBand="0" w:evenHBand="0" w:firstRowFirstColumn="0" w:firstRowLastColumn="0" w:lastRowFirstColumn="0" w:lastRowLastColumn="0"/>
            <w:tcW w:w="2160" w:type="dxa"/>
          </w:tcPr>
          <w:p w14:paraId="1CAA29C7" w14:textId="77777777" w:rsidR="005A3603" w:rsidRDefault="005A3603" w:rsidP="005A3603">
            <w:r>
              <w:t>Tunnels</w:t>
            </w:r>
          </w:p>
        </w:tc>
        <w:tc>
          <w:tcPr>
            <w:tcW w:w="2160" w:type="dxa"/>
          </w:tcPr>
          <w:p w14:paraId="47118A04"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578.55</w:t>
            </w:r>
          </w:p>
        </w:tc>
        <w:tc>
          <w:tcPr>
            <w:tcW w:w="2160" w:type="dxa"/>
          </w:tcPr>
          <w:p w14:paraId="06E88350"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1632.63</w:t>
            </w:r>
          </w:p>
        </w:tc>
        <w:tc>
          <w:tcPr>
            <w:tcW w:w="2160" w:type="dxa"/>
          </w:tcPr>
          <w:p w14:paraId="21024EF5" w14:textId="77777777" w:rsidR="005A3603" w:rsidRDefault="005A3603" w:rsidP="005A3603">
            <w:pPr>
              <w:cnfStyle w:val="000000000000" w:firstRow="0" w:lastRow="0" w:firstColumn="0" w:lastColumn="0" w:oddVBand="0" w:evenVBand="0" w:oddHBand="0" w:evenHBand="0" w:firstRowFirstColumn="0" w:firstRowLastColumn="0" w:lastRowFirstColumn="0" w:lastRowLastColumn="0"/>
            </w:pPr>
            <w:r>
              <w:t>1733.25</w:t>
            </w:r>
          </w:p>
        </w:tc>
      </w:tr>
    </w:tbl>
    <w:p w14:paraId="26A08D67" w14:textId="685EA302" w:rsidR="00FA5013" w:rsidRDefault="00FA5013">
      <w:pPr>
        <w:pStyle w:val="Caption"/>
      </w:pPr>
      <w:bookmarkStart w:id="50" w:name="_Toc217946010"/>
      <w:r>
        <w:t xml:space="preserve">Table </w:t>
      </w:r>
      <w:fldSimple w:instr=" SEQ Table \* ARABIC ">
        <w:r w:rsidR="00327DF4">
          <w:rPr>
            <w:noProof/>
          </w:rPr>
          <w:t>11</w:t>
        </w:r>
      </w:fldSimple>
      <w:r>
        <w:t xml:space="preserve"> </w:t>
      </w:r>
      <w:r w:rsidR="005A3603">
        <w:t>–</w:t>
      </w:r>
      <w:r>
        <w:t xml:space="preserve"> </w:t>
      </w:r>
      <w:bookmarkEnd w:id="50"/>
      <w:r w:rsidR="005A3603">
        <w:t>Performance by Scene Type (ordered by density)</w:t>
      </w:r>
    </w:p>
    <w:p w14:paraId="785D755E" w14:textId="77777777" w:rsidR="00585FDA" w:rsidRDefault="00585FDA" w:rsidP="00585FDA">
      <w:pPr>
        <w:pStyle w:val="Heading3"/>
      </w:pPr>
      <w:bookmarkStart w:id="51" w:name="_Toc218174891"/>
      <w:r>
        <w:t>4.4.1 Density-Performance Relationship:</w:t>
      </w:r>
      <w:bookmarkEnd w:id="51"/>
    </w:p>
    <w:p w14:paraId="346C85E5" w14:textId="77777777" w:rsidR="00585FDA" w:rsidRDefault="00585FDA" w:rsidP="00585FDA">
      <w:pPr>
        <w:pStyle w:val="Heading4"/>
      </w:pPr>
      <w:r>
        <w:t xml:space="preserve">Compute (modest density benefit): </w:t>
      </w:r>
    </w:p>
    <w:p w14:paraId="425967A6" w14:textId="77777777" w:rsidR="00585FDA" w:rsidRDefault="00585FDA" w:rsidP="00585FDA">
      <w:proofErr w:type="gramStart"/>
      <w:r>
        <w:t>Compute shows</w:t>
      </w:r>
      <w:proofErr w:type="gramEnd"/>
      <w:r>
        <w:t xml:space="preserve"> 25% improvement from </w:t>
      </w:r>
      <w:proofErr w:type="gramStart"/>
      <w:r>
        <w:t>sparse</w:t>
      </w:r>
      <w:proofErr w:type="gramEnd"/>
      <w:r>
        <w:t xml:space="preserve"> (Cornell: 461 FPS) to dense (Tunnels: 579 FPS). In dense scenes, rays hit solid voxels earlier, terminating traversal sooner. However, this benefit is smaller than expected—software ray marching still performs significant work even when hits occur quickly.</w:t>
      </w:r>
    </w:p>
    <w:p w14:paraId="7AEA33C0" w14:textId="77777777" w:rsidR="00585FDA" w:rsidRDefault="00585FDA" w:rsidP="00585FDA">
      <w:pPr>
        <w:pStyle w:val="Heading4"/>
      </w:pPr>
      <w:r>
        <w:t xml:space="preserve">Fragment (strong density benefit): </w:t>
      </w:r>
    </w:p>
    <w:p w14:paraId="05D054E6" w14:textId="77777777" w:rsidR="00585FDA" w:rsidRDefault="00585FDA" w:rsidP="002F3E91">
      <w:r>
        <w:t>Fragment shows dramatic 134% improvement for Tunnels (1633 FPS) over Cityscape (696 FPS). The fragment shader benefits most from early ray termination because rasterization overhead is fixed—only traversal depth varies. Dense scenes minimize per-pixel shader cost.</w:t>
      </w:r>
    </w:p>
    <w:p w14:paraId="2455B0AE" w14:textId="77777777" w:rsidR="002F3E91" w:rsidRDefault="00585FDA" w:rsidP="002F3E91">
      <w:pPr>
        <w:pStyle w:val="Heading4"/>
      </w:pPr>
      <w:r>
        <w:t xml:space="preserve">Hardware RT (density-independent): </w:t>
      </w:r>
    </w:p>
    <w:p w14:paraId="0667D4BD" w14:textId="77777777" w:rsidR="00585FDA" w:rsidRDefault="00585FDA" w:rsidP="00585FDA">
      <w:r>
        <w:t>Hardware RT maintains remarkably consistent performance across all densities:</w:t>
      </w:r>
    </w:p>
    <w:p w14:paraId="5858FBC0" w14:textId="77777777" w:rsidR="00585FDA" w:rsidRDefault="00585FDA" w:rsidP="00585FDA">
      <w:r>
        <w:t xml:space="preserve">  - Sparse (Cornell): 1762 FPS</w:t>
      </w:r>
    </w:p>
    <w:p w14:paraId="68BECB37" w14:textId="77777777" w:rsidR="00585FDA" w:rsidRDefault="00585FDA" w:rsidP="00585FDA">
      <w:r>
        <w:t xml:space="preserve">  - Dense (Tunnels): 1733 FPS</w:t>
      </w:r>
    </w:p>
    <w:p w14:paraId="7A86EE58" w14:textId="77777777" w:rsidR="00585FDA" w:rsidRDefault="00585FDA" w:rsidP="002F3E91">
      <w:r>
        <w:t xml:space="preserve">  - Variation: only 4% across entire density spectrum</w:t>
      </w:r>
    </w:p>
    <w:p w14:paraId="25729F5B" w14:textId="77777777" w:rsidR="00585FDA" w:rsidRDefault="00585FDA" w:rsidP="00585FDA">
      <w:r>
        <w:t xml:space="preserve">  This density-independence is the most significant finding for H2 evaluation.</w:t>
      </w:r>
    </w:p>
    <w:p w14:paraId="3958236D" w14:textId="77777777" w:rsidR="000560A2" w:rsidRDefault="000560A2" w:rsidP="000560A2">
      <w:pPr>
        <w:pStyle w:val="Heading4"/>
      </w:pPr>
      <w:r>
        <w:t>Why Fragment Excels at Tunnels:</w:t>
      </w:r>
    </w:p>
    <w:p w14:paraId="0553DD60" w14:textId="77777777" w:rsidR="000560A2" w:rsidRDefault="000560A2" w:rsidP="000560A2">
      <w:r>
        <w:t xml:space="preserve">  The Tunnels scene (1633 FPS fragment) outperforms even Cityscape on hardware RT (1853 FPS). </w:t>
      </w:r>
    </w:p>
    <w:p w14:paraId="7D605801" w14:textId="77777777" w:rsidR="000560A2" w:rsidRDefault="000560A2" w:rsidP="000560A2">
      <w:r>
        <w:t>Two factors explain this:</w:t>
      </w:r>
    </w:p>
    <w:p w14:paraId="741D1E0A" w14:textId="77777777" w:rsidR="000560A2" w:rsidRDefault="000560A2" w:rsidP="000560A2">
      <w:r>
        <w:t xml:space="preserve">  1. Coherent ray termination: In </w:t>
      </w:r>
      <w:proofErr w:type="gramStart"/>
      <w:r>
        <w:t>nearly-solid</w:t>
      </w:r>
      <w:proofErr w:type="gramEnd"/>
      <w:r>
        <w:t xml:space="preserve"> geometry, adjacent pixels terminate at similar depths, maximizing warp efficiency in the fragment shader.</w:t>
      </w:r>
    </w:p>
    <w:p w14:paraId="1C165341" w14:textId="77777777" w:rsidR="000560A2" w:rsidRDefault="000560A2" w:rsidP="000560A2">
      <w:r>
        <w:t xml:space="preserve">  2. Minimal empty-space traversal: Rays immediately encounter solid voxels, eliminating the costly "marching through void" iterations that dominate sparse scenes.</w:t>
      </w:r>
    </w:p>
    <w:p w14:paraId="1F84B490" w14:textId="77777777" w:rsidR="000560A2" w:rsidRDefault="000560A2" w:rsidP="000560A2"/>
    <w:p w14:paraId="410FCAE2" w14:textId="77777777" w:rsidR="000560A2" w:rsidRDefault="000560A2" w:rsidP="000560A2"/>
    <w:p w14:paraId="15E72063" w14:textId="77777777" w:rsidR="000560A2" w:rsidRDefault="000560A2" w:rsidP="000560A2">
      <w:pPr>
        <w:pStyle w:val="Heading4"/>
      </w:pPr>
      <w:r>
        <w:lastRenderedPageBreak/>
        <w:t>Why Cityscape Favors Hardware RT:</w:t>
      </w:r>
    </w:p>
    <w:p w14:paraId="5ED23919" w14:textId="77777777" w:rsidR="000560A2" w:rsidRDefault="000560A2" w:rsidP="00FB5F6A">
      <w:r>
        <w:t>Cityscape shows the largest HW RT advantage (1853 FPS vs 696 FPS fragment = 2.4× speedup). Urban geometry with gaps between buildings creates worst-case conditions for software ray marching—rays must traverse significant empty space before hitting surfaces. RT cores handle this efficiently via hardware BVH culling.</w:t>
      </w:r>
    </w:p>
    <w:p w14:paraId="41E56AB2" w14:textId="77777777" w:rsidR="00FB5F6A" w:rsidRDefault="000560A2" w:rsidP="00FB5F6A">
      <w:pPr>
        <w:pStyle w:val="Heading4"/>
      </w:pPr>
      <w:r>
        <w:t xml:space="preserve">Key Finding: </w:t>
      </w:r>
    </w:p>
    <w:p w14:paraId="193AF6BF" w14:textId="77777777" w:rsidR="00FA5013" w:rsidRDefault="000560A2" w:rsidP="008720AB">
      <w:r>
        <w:t>Scene density affects software pipelines by 25-134%, but hardware RT varies only 4%. For applications with mixed scene types, hardware RT provides the most predictable frame</w:t>
      </w:r>
      <w:r w:rsidR="008720AB">
        <w:t xml:space="preserve"> </w:t>
      </w:r>
      <w:r>
        <w:t>budgets.</w:t>
      </w:r>
    </w:p>
    <w:p w14:paraId="0618CD30" w14:textId="77777777" w:rsidR="008720AB" w:rsidRDefault="008720AB" w:rsidP="008720AB">
      <w:pPr>
        <w:pStyle w:val="Caption"/>
      </w:pPr>
      <w:bookmarkStart w:id="52" w:name="_Toc217946021"/>
      <w:r>
        <w:rPr>
          <w:noProof/>
        </w:rPr>
        <w:drawing>
          <wp:inline distT="0" distB="0" distL="0" distR="0" wp14:anchorId="574DD4AC" wp14:editId="5FE4A5D2">
            <wp:extent cx="4187341" cy="2093670"/>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4187341" cy="2093670"/>
                    </a:xfrm>
                    <a:prstGeom prst="rect">
                      <a:avLst/>
                    </a:prstGeom>
                  </pic:spPr>
                </pic:pic>
              </a:graphicData>
            </a:graphic>
          </wp:inline>
        </w:drawing>
      </w:r>
    </w:p>
    <w:p w14:paraId="00846F13" w14:textId="77777777" w:rsidR="00585FDA" w:rsidRDefault="00FA5013" w:rsidP="008720AB">
      <w:pPr>
        <w:pStyle w:val="Caption"/>
      </w:pPr>
      <w:r>
        <w:t xml:space="preserve">Figure </w:t>
      </w:r>
      <w:r w:rsidR="00A42012">
        <w:t>6</w:t>
      </w:r>
      <w:r>
        <w:t xml:space="preserve"> - FPS by Scene Type</w:t>
      </w:r>
      <w:bookmarkEnd w:id="52"/>
      <w:r w:rsidR="00585FDA">
        <w:rPr>
          <w:noProof/>
        </w:rPr>
        <w:drawing>
          <wp:inline distT="0" distB="0" distL="0" distR="0" wp14:anchorId="61BA533C" wp14:editId="44181EDB">
            <wp:extent cx="4061625" cy="324930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4061625" cy="3249300"/>
                    </a:xfrm>
                    <a:prstGeom prst="rect">
                      <a:avLst/>
                    </a:prstGeom>
                  </pic:spPr>
                </pic:pic>
              </a:graphicData>
            </a:graphic>
          </wp:inline>
        </w:drawing>
      </w:r>
    </w:p>
    <w:p w14:paraId="73A5EE10" w14:textId="77777777" w:rsidR="00FB5F6A" w:rsidRDefault="00585FDA" w:rsidP="00302778">
      <w:pPr>
        <w:pStyle w:val="Caption"/>
        <w:rPr>
          <w:rFonts w:asciiTheme="majorHAnsi" w:eastAsiaTheme="majorEastAsia" w:hAnsiTheme="majorHAnsi" w:cstheme="majorBidi"/>
          <w:b w:val="0"/>
          <w:bCs w:val="0"/>
          <w:sz w:val="26"/>
          <w:szCs w:val="26"/>
        </w:rPr>
      </w:pPr>
      <w:bookmarkStart w:id="53" w:name="_Toc217946020"/>
      <w:r>
        <w:t xml:space="preserve">Figure </w:t>
      </w:r>
      <w:r w:rsidR="00A42012">
        <w:t>7</w:t>
      </w:r>
      <w:r>
        <w:t xml:space="preserve"> - FPS Heatmap: Scene x Resolution</w:t>
      </w:r>
      <w:bookmarkEnd w:id="53"/>
      <w:r w:rsidR="00FB5F6A">
        <w:br w:type="page"/>
      </w:r>
    </w:p>
    <w:p w14:paraId="3FAAC490" w14:textId="77777777" w:rsidR="00EF027C" w:rsidRPr="00CB22AD" w:rsidRDefault="00000000" w:rsidP="00CB22AD">
      <w:pPr>
        <w:pStyle w:val="Heading2"/>
      </w:pPr>
      <w:bookmarkStart w:id="54" w:name="_Toc218174892"/>
      <w:r w:rsidRPr="00CB22AD">
        <w:lastRenderedPageBreak/>
        <w:t>4.5 Cross-Scene Consistency (H2)</w:t>
      </w:r>
      <w:bookmarkEnd w:id="54"/>
    </w:p>
    <w:p w14:paraId="1543AB25" w14:textId="77777777" w:rsidR="00EF027C" w:rsidRDefault="00000000">
      <w:r>
        <w:t>To evaluate H2 (density consistency), we measured coefficient of variation (CV) across the 4 scene types. CV is calculated as (standard deviation / mean) × 100%, where lower values indicate more consistent performance:</w:t>
      </w:r>
    </w:p>
    <w:tbl>
      <w:tblPr>
        <w:tblStyle w:val="TableGrid"/>
        <w:tblW w:w="0" w:type="auto"/>
        <w:tblLook w:val="04A0" w:firstRow="1" w:lastRow="0" w:firstColumn="1" w:lastColumn="0" w:noHBand="0" w:noVBand="1"/>
      </w:tblPr>
      <w:tblGrid>
        <w:gridCol w:w="2880"/>
        <w:gridCol w:w="2880"/>
        <w:gridCol w:w="2880"/>
      </w:tblGrid>
      <w:tr w:rsidR="00EF027C" w14:paraId="4E8E55D1" w14:textId="77777777">
        <w:tc>
          <w:tcPr>
            <w:tcW w:w="2880" w:type="dxa"/>
            <w:shd w:val="clear" w:color="auto" w:fill="FFFFFF"/>
          </w:tcPr>
          <w:p w14:paraId="60097452" w14:textId="77777777" w:rsidR="00EF027C" w:rsidRPr="002963D3" w:rsidRDefault="00000000">
            <w:pPr>
              <w:rPr>
                <w:color w:val="000000" w:themeColor="text1"/>
              </w:rPr>
            </w:pPr>
            <w:r w:rsidRPr="002963D3">
              <w:rPr>
                <w:b/>
                <w:color w:val="000000" w:themeColor="text1"/>
              </w:rPr>
              <w:t>Pipeline</w:t>
            </w:r>
          </w:p>
        </w:tc>
        <w:tc>
          <w:tcPr>
            <w:tcW w:w="2880" w:type="dxa"/>
            <w:shd w:val="clear" w:color="auto" w:fill="FFFFFF"/>
          </w:tcPr>
          <w:p w14:paraId="65C04B5F" w14:textId="77777777" w:rsidR="00EF027C" w:rsidRPr="002963D3" w:rsidRDefault="00000000">
            <w:pPr>
              <w:rPr>
                <w:color w:val="000000" w:themeColor="text1"/>
              </w:rPr>
            </w:pPr>
            <w:r w:rsidRPr="002963D3">
              <w:rPr>
                <w:b/>
                <w:color w:val="000000" w:themeColor="text1"/>
              </w:rPr>
              <w:t>Cross-Scene CV</w:t>
            </w:r>
          </w:p>
        </w:tc>
        <w:tc>
          <w:tcPr>
            <w:tcW w:w="2880" w:type="dxa"/>
            <w:shd w:val="clear" w:color="auto" w:fill="FFFFFF"/>
          </w:tcPr>
          <w:p w14:paraId="1D1876B2" w14:textId="77777777" w:rsidR="00EF027C" w:rsidRPr="002963D3" w:rsidRDefault="00000000">
            <w:pPr>
              <w:rPr>
                <w:color w:val="000000" w:themeColor="text1"/>
              </w:rPr>
            </w:pPr>
            <w:r w:rsidRPr="002963D3">
              <w:rPr>
                <w:b/>
                <w:color w:val="000000" w:themeColor="text1"/>
              </w:rPr>
              <w:t>Scene Range (FPS)</w:t>
            </w:r>
          </w:p>
        </w:tc>
      </w:tr>
      <w:tr w:rsidR="00EF027C" w14:paraId="627F5EB0" w14:textId="77777777">
        <w:tc>
          <w:tcPr>
            <w:tcW w:w="2880" w:type="dxa"/>
            <w:shd w:val="clear" w:color="auto" w:fill="D9E2F3"/>
          </w:tcPr>
          <w:p w14:paraId="457F13E2" w14:textId="77777777" w:rsidR="00EF027C" w:rsidRDefault="00000000">
            <w:r>
              <w:t>Hardware RT</w:t>
            </w:r>
          </w:p>
        </w:tc>
        <w:tc>
          <w:tcPr>
            <w:tcW w:w="2880" w:type="dxa"/>
            <w:shd w:val="clear" w:color="auto" w:fill="D9E2F3"/>
          </w:tcPr>
          <w:p w14:paraId="372AA097" w14:textId="77777777" w:rsidR="00EF027C" w:rsidRDefault="00000000">
            <w:r>
              <w:t>3.8%</w:t>
            </w:r>
          </w:p>
        </w:tc>
        <w:tc>
          <w:tcPr>
            <w:tcW w:w="2880" w:type="dxa"/>
            <w:shd w:val="clear" w:color="auto" w:fill="D9E2F3"/>
          </w:tcPr>
          <w:p w14:paraId="795F9260" w14:textId="77777777" w:rsidR="00EF027C" w:rsidRDefault="00000000">
            <w:r>
              <w:t>1684-1853</w:t>
            </w:r>
          </w:p>
        </w:tc>
      </w:tr>
      <w:tr w:rsidR="00EF027C" w14:paraId="666A3161" w14:textId="77777777">
        <w:tc>
          <w:tcPr>
            <w:tcW w:w="2880" w:type="dxa"/>
            <w:shd w:val="clear" w:color="auto" w:fill="FFFFFF"/>
          </w:tcPr>
          <w:p w14:paraId="4B6082D8" w14:textId="77777777" w:rsidR="00EF027C" w:rsidRDefault="00000000">
            <w:r>
              <w:t>Compute</w:t>
            </w:r>
          </w:p>
        </w:tc>
        <w:tc>
          <w:tcPr>
            <w:tcW w:w="2880" w:type="dxa"/>
            <w:shd w:val="clear" w:color="auto" w:fill="FFFFFF"/>
          </w:tcPr>
          <w:p w14:paraId="50886A71" w14:textId="77777777" w:rsidR="00EF027C" w:rsidRDefault="00000000">
            <w:r>
              <w:t>13.7%</w:t>
            </w:r>
          </w:p>
        </w:tc>
        <w:tc>
          <w:tcPr>
            <w:tcW w:w="2880" w:type="dxa"/>
            <w:shd w:val="clear" w:color="auto" w:fill="FFFFFF"/>
          </w:tcPr>
          <w:p w14:paraId="1C683FF4" w14:textId="77777777" w:rsidR="00EF027C" w:rsidRDefault="00000000">
            <w:r>
              <w:t>443-579</w:t>
            </w:r>
          </w:p>
        </w:tc>
      </w:tr>
      <w:tr w:rsidR="00EF027C" w14:paraId="418E91BE" w14:textId="77777777">
        <w:tc>
          <w:tcPr>
            <w:tcW w:w="2880" w:type="dxa"/>
            <w:shd w:val="clear" w:color="auto" w:fill="D9E2F3"/>
          </w:tcPr>
          <w:p w14:paraId="12F549DB" w14:textId="77777777" w:rsidR="00EF027C" w:rsidRDefault="00000000">
            <w:r>
              <w:t>Fragment</w:t>
            </w:r>
          </w:p>
        </w:tc>
        <w:tc>
          <w:tcPr>
            <w:tcW w:w="2880" w:type="dxa"/>
            <w:shd w:val="clear" w:color="auto" w:fill="D9E2F3"/>
          </w:tcPr>
          <w:p w14:paraId="671F1473" w14:textId="77777777" w:rsidR="00EF027C" w:rsidRDefault="00000000">
            <w:r>
              <w:t>40.7%</w:t>
            </w:r>
          </w:p>
        </w:tc>
        <w:tc>
          <w:tcPr>
            <w:tcW w:w="2880" w:type="dxa"/>
            <w:shd w:val="clear" w:color="auto" w:fill="D9E2F3"/>
          </w:tcPr>
          <w:p w14:paraId="2E605AF7" w14:textId="77777777" w:rsidR="00EF027C" w:rsidRDefault="00000000" w:rsidP="00FA5013">
            <w:pPr>
              <w:keepNext/>
            </w:pPr>
            <w:r>
              <w:t>696-1633</w:t>
            </w:r>
          </w:p>
        </w:tc>
      </w:tr>
    </w:tbl>
    <w:p w14:paraId="157A01F7" w14:textId="6DB13281" w:rsidR="00FA5013" w:rsidRDefault="007236DA">
      <w:pPr>
        <w:pStyle w:val="Caption"/>
      </w:pPr>
      <w:bookmarkStart w:id="55" w:name="_Toc217946022"/>
      <w:r>
        <w:t>Table</w:t>
      </w:r>
      <w:r w:rsidR="00FA5013">
        <w:t xml:space="preserve"> </w:t>
      </w:r>
      <w:fldSimple w:instr=" SEQ Figure \* ARABIC ">
        <w:r w:rsidR="00327DF4">
          <w:rPr>
            <w:noProof/>
          </w:rPr>
          <w:t>5</w:t>
        </w:r>
      </w:fldSimple>
      <w:r w:rsidR="00FA5013">
        <w:t xml:space="preserve"> - Cross-Scene Consistency per Pipeline</w:t>
      </w:r>
      <w:bookmarkEnd w:id="55"/>
    </w:p>
    <w:p w14:paraId="04AA0F57" w14:textId="77777777" w:rsidR="00CB22AD" w:rsidRPr="00CB22AD" w:rsidRDefault="00CB22AD" w:rsidP="00CB22AD">
      <w:pPr>
        <w:pStyle w:val="Heading3"/>
      </w:pPr>
      <w:bookmarkStart w:id="56" w:name="_Toc218174893"/>
      <w:r>
        <w:t>4.5.1 H2 Evaluation:</w:t>
      </w:r>
      <w:bookmarkEnd w:id="56"/>
    </w:p>
    <w:p w14:paraId="0B1B2F56" w14:textId="77777777" w:rsidR="0040740E" w:rsidRDefault="00000000" w:rsidP="00B01338">
      <w:r w:rsidRPr="00CB22AD">
        <w:t xml:space="preserve">We hypothesized (H2) that </w:t>
      </w:r>
      <w:proofErr w:type="gramStart"/>
      <w:r w:rsidRPr="00CB22AD">
        <w:t>compute</w:t>
      </w:r>
      <w:proofErr w:type="gramEnd"/>
      <w:r w:rsidRPr="00CB22AD">
        <w:t xml:space="preserve"> would show the lowest cross-scene variation because software ray marching has predictable per-pixel cost. This hypothesis is contradicted.</w:t>
      </w:r>
      <w:r w:rsidRPr="00CB22AD">
        <w:br/>
      </w:r>
      <w:r>
        <w:br/>
        <w:t>Hardware RT achieves CV=4.0</w:t>
      </w:r>
      <w:proofErr w:type="gramStart"/>
      <w:r>
        <w:t>%—over 3×</w:t>
      </w:r>
      <w:proofErr w:type="gramEnd"/>
      <w:r>
        <w:t xml:space="preserve"> more consistent than compute (CV=12.9%) and 10× more consistent than fragment (CV=40.7%). The 169 FPS spread for hardware RT across scenes ranging from 5% to 95% fill rate represents remarkable density-independence.</w:t>
      </w:r>
      <w:r>
        <w:br/>
      </w:r>
    </w:p>
    <w:p w14:paraId="2CF3A898" w14:textId="77777777" w:rsidR="0040740E" w:rsidRDefault="00B60B30" w:rsidP="0040740E">
      <w:pPr>
        <w:pStyle w:val="Heading3"/>
      </w:pPr>
      <w:bookmarkStart w:id="57" w:name="_Toc218174894"/>
      <w:r>
        <w:t xml:space="preserve">4.5.2 </w:t>
      </w:r>
      <w:r w:rsidR="0040740E">
        <w:t>Why Hardware RT Archives Density-Independence:</w:t>
      </w:r>
      <w:bookmarkEnd w:id="57"/>
    </w:p>
    <w:p w14:paraId="1A97AB75" w14:textId="77777777" w:rsidR="006379E6" w:rsidRDefault="00000000" w:rsidP="00A52EBC">
      <w:pPr>
        <w:pStyle w:val="NoSpacing"/>
      </w:pPr>
      <w:r>
        <w:t>1. Fixed BVH traversal cost: RT cores perform hierarchical bounding box tests regardless of scene content. The number of ray-AABB intersection tests depends on BVH structure, not voxel fill rate.</w:t>
      </w:r>
      <w:r>
        <w:br/>
        <w:t>2. Hardware-managed divergence: When rays terminate at different depths, RT cores continue processing without warp serialization penalties that affect software ray marching.</w:t>
      </w:r>
      <w:r>
        <w:br/>
        <w:t>3. Decoupled hit detection from data access: Finding where a ray hits (BVH traversal) is separated from reading what it hits (intersection shader). The expensive traversal phase has constant cost.</w:t>
      </w:r>
    </w:p>
    <w:p w14:paraId="1EEA4A1D" w14:textId="77777777" w:rsidR="00B55CA1" w:rsidRPr="00B55CA1" w:rsidRDefault="006379E6" w:rsidP="00B55CA1">
      <w:pPr>
        <w:pStyle w:val="Heading3"/>
      </w:pPr>
      <w:bookmarkStart w:id="58" w:name="_Toc218174895"/>
      <w:r w:rsidRPr="00B55CA1">
        <w:t>4.5.3 Why Compute Varies More Than Expected:</w:t>
      </w:r>
      <w:bookmarkEnd w:id="58"/>
    </w:p>
    <w:p w14:paraId="479971FC" w14:textId="0D0B8805" w:rsidR="0033407B" w:rsidRPr="00F85092" w:rsidRDefault="00B55CA1" w:rsidP="00F85092">
      <w:pPr>
        <w:pStyle w:val="NoSpacing"/>
      </w:pPr>
      <w:r w:rsidRPr="00F85092">
        <w:t>Despite uniform per-thread work distribution, compute shows 12.9% CV because dense scenes (Tunnels) terminate rays earlier with fewer loop iterations, while sparse scenes (Cornell) require more traversal steps.</w:t>
      </w:r>
      <w:r w:rsidR="006379E6" w:rsidRPr="00F85092">
        <w:rPr>
          <w:rStyle w:val="Heading3Char"/>
          <w:rFonts w:asciiTheme="minorHAnsi" w:eastAsiaTheme="minorEastAsia" w:hAnsiTheme="minorHAnsi" w:cstheme="minorBidi"/>
          <w:b w:val="0"/>
          <w:bCs w:val="0"/>
          <w:color w:val="auto"/>
        </w:rPr>
        <w:br/>
      </w:r>
    </w:p>
    <w:p w14:paraId="64B69927" w14:textId="77777777" w:rsidR="00651BDF" w:rsidRDefault="0033407B" w:rsidP="006714C6">
      <w:pPr>
        <w:pStyle w:val="NoSpacing"/>
        <w:rPr>
          <w:b/>
          <w:bCs/>
        </w:rPr>
      </w:pPr>
      <w:bookmarkStart w:id="59" w:name="_Toc218174896"/>
      <w:r w:rsidRPr="006714C6">
        <w:rPr>
          <w:rStyle w:val="Heading3Char"/>
        </w:rPr>
        <w:t>4.5.4 Why Fragment Varies Most:</w:t>
      </w:r>
      <w:bookmarkEnd w:id="59"/>
      <w:r w:rsidRPr="006714C6">
        <w:rPr>
          <w:rStyle w:val="Heading3Char"/>
        </w:rPr>
        <w:br/>
      </w:r>
      <w:r w:rsidRPr="00B73EF2">
        <w:t xml:space="preserve">Fragment's 40.7% CV stems from its sensitivity to early ray termination. The Tunnels scene (1633 FPS) achieves 2.3× the performance of Cityscape (696 FPS) because </w:t>
      </w:r>
      <w:proofErr w:type="gramStart"/>
      <w:r w:rsidRPr="00B73EF2">
        <w:t>nearly-solid</w:t>
      </w:r>
      <w:proofErr w:type="gramEnd"/>
      <w:r w:rsidRPr="00B73EF2">
        <w:t xml:space="preserve"> geometry allows most rays to terminate immediately.</w:t>
      </w:r>
    </w:p>
    <w:p w14:paraId="4C1E4762" w14:textId="77777777" w:rsidR="00651BDF" w:rsidRPr="00651BDF" w:rsidRDefault="00651BDF" w:rsidP="00F54D70">
      <w:pPr>
        <w:pStyle w:val="Heading3"/>
      </w:pPr>
      <w:bookmarkStart w:id="60" w:name="_Toc218174897"/>
      <w:r>
        <w:t xml:space="preserve">4.5.5 </w:t>
      </w:r>
      <w:r w:rsidRPr="00651BDF">
        <w:t>Key Finding:</w:t>
      </w:r>
      <w:bookmarkEnd w:id="60"/>
      <w:r w:rsidRPr="00651BDF">
        <w:t xml:space="preserve"> </w:t>
      </w:r>
    </w:p>
    <w:p w14:paraId="40A548C1" w14:textId="77777777" w:rsidR="003A38EC" w:rsidRDefault="00000000" w:rsidP="00F93D61">
      <w:pPr>
        <w:pStyle w:val="NoSpacing"/>
      </w:pPr>
      <w:r w:rsidRPr="00B73EF2">
        <w:t>For applications with diverse scene densities, hardware RT provides the most predictable frame budgets—essential for maintaining consistent user experience across varying content.</w:t>
      </w:r>
      <w:r w:rsidR="003A38EC">
        <w:br w:type="page"/>
      </w:r>
    </w:p>
    <w:p w14:paraId="1FE4D8E6" w14:textId="77777777" w:rsidR="00FA5013" w:rsidRPr="00976663" w:rsidRDefault="00976663" w:rsidP="0047076A">
      <w:pPr>
        <w:pStyle w:val="Heading2"/>
      </w:pPr>
      <w:bookmarkStart w:id="61" w:name="_Toc218174898"/>
      <w:r w:rsidRPr="00976663">
        <w:lastRenderedPageBreak/>
        <w:t xml:space="preserve">4.6 </w:t>
      </w:r>
      <w:r w:rsidRPr="003038C4">
        <w:rPr>
          <w:rStyle w:val="Heading3Char"/>
        </w:rPr>
        <w:t>Compression Analysis</w:t>
      </w:r>
      <w:bookmarkEnd w:id="61"/>
    </w:p>
    <w:p w14:paraId="2961BFA8" w14:textId="77777777" w:rsidR="00EF027C" w:rsidRDefault="00000000">
      <w:r>
        <w:t>Each pipeline was tested with standard and compressed SVO variants:</w:t>
      </w:r>
    </w:p>
    <w:tbl>
      <w:tblPr>
        <w:tblStyle w:val="TableGrid"/>
        <w:tblW w:w="0" w:type="auto"/>
        <w:tblLook w:val="04A0" w:firstRow="1" w:lastRow="0" w:firstColumn="1" w:lastColumn="0" w:noHBand="0" w:noVBand="1"/>
      </w:tblPr>
      <w:tblGrid>
        <w:gridCol w:w="1728"/>
        <w:gridCol w:w="1728"/>
        <w:gridCol w:w="1728"/>
        <w:gridCol w:w="1728"/>
        <w:gridCol w:w="1728"/>
      </w:tblGrid>
      <w:tr w:rsidR="00EF027C" w14:paraId="46F12F08" w14:textId="77777777">
        <w:tc>
          <w:tcPr>
            <w:tcW w:w="1728" w:type="dxa"/>
            <w:shd w:val="clear" w:color="auto" w:fill="FFFFFF"/>
          </w:tcPr>
          <w:p w14:paraId="26024A2D" w14:textId="77777777" w:rsidR="00EF027C" w:rsidRPr="00CB549F" w:rsidRDefault="00000000">
            <w:pPr>
              <w:rPr>
                <w:color w:val="000000" w:themeColor="text1"/>
              </w:rPr>
            </w:pPr>
            <w:r w:rsidRPr="00CB549F">
              <w:rPr>
                <w:b/>
                <w:color w:val="000000" w:themeColor="text1"/>
              </w:rPr>
              <w:t>Pipeline</w:t>
            </w:r>
          </w:p>
        </w:tc>
        <w:tc>
          <w:tcPr>
            <w:tcW w:w="1728" w:type="dxa"/>
            <w:shd w:val="clear" w:color="auto" w:fill="FFFFFF"/>
          </w:tcPr>
          <w:p w14:paraId="40E47863" w14:textId="77777777" w:rsidR="00EF027C" w:rsidRPr="00CB549F" w:rsidRDefault="00000000">
            <w:pPr>
              <w:rPr>
                <w:color w:val="000000" w:themeColor="text1"/>
              </w:rPr>
            </w:pPr>
            <w:r w:rsidRPr="00CB549F">
              <w:rPr>
                <w:b/>
                <w:color w:val="000000" w:themeColor="text1"/>
              </w:rPr>
              <w:t>Standard FPS</w:t>
            </w:r>
          </w:p>
        </w:tc>
        <w:tc>
          <w:tcPr>
            <w:tcW w:w="1728" w:type="dxa"/>
            <w:shd w:val="clear" w:color="auto" w:fill="FFFFFF"/>
          </w:tcPr>
          <w:p w14:paraId="17EB5837" w14:textId="77777777" w:rsidR="00EF027C" w:rsidRPr="00CB549F" w:rsidRDefault="00000000">
            <w:pPr>
              <w:rPr>
                <w:color w:val="000000" w:themeColor="text1"/>
              </w:rPr>
            </w:pPr>
            <w:r w:rsidRPr="00CB549F">
              <w:rPr>
                <w:b/>
                <w:color w:val="000000" w:themeColor="text1"/>
              </w:rPr>
              <w:t>Compressed FPS</w:t>
            </w:r>
          </w:p>
        </w:tc>
        <w:tc>
          <w:tcPr>
            <w:tcW w:w="1728" w:type="dxa"/>
            <w:shd w:val="clear" w:color="auto" w:fill="FFFFFF"/>
          </w:tcPr>
          <w:p w14:paraId="3AA3FF30" w14:textId="77777777" w:rsidR="00EF027C" w:rsidRPr="00CB549F" w:rsidRDefault="00000000">
            <w:pPr>
              <w:rPr>
                <w:color w:val="000000" w:themeColor="text1"/>
              </w:rPr>
            </w:pPr>
            <w:r w:rsidRPr="00CB549F">
              <w:rPr>
                <w:b/>
                <w:color w:val="000000" w:themeColor="text1"/>
              </w:rPr>
              <w:t>FPS Change</w:t>
            </w:r>
          </w:p>
        </w:tc>
        <w:tc>
          <w:tcPr>
            <w:tcW w:w="1728" w:type="dxa"/>
            <w:shd w:val="clear" w:color="auto" w:fill="FFFFFF"/>
          </w:tcPr>
          <w:p w14:paraId="408199AC" w14:textId="77777777" w:rsidR="00EF027C" w:rsidRPr="00CB549F" w:rsidRDefault="00000000">
            <w:pPr>
              <w:rPr>
                <w:color w:val="000000" w:themeColor="text1"/>
              </w:rPr>
            </w:pPr>
            <w:r w:rsidRPr="00CB549F">
              <w:rPr>
                <w:b/>
                <w:color w:val="000000" w:themeColor="text1"/>
              </w:rPr>
              <w:t>BW Change</w:t>
            </w:r>
          </w:p>
        </w:tc>
      </w:tr>
      <w:tr w:rsidR="00EF027C" w14:paraId="0A078040" w14:textId="77777777">
        <w:tc>
          <w:tcPr>
            <w:tcW w:w="1728" w:type="dxa"/>
            <w:shd w:val="clear" w:color="auto" w:fill="D9E2F3"/>
          </w:tcPr>
          <w:p w14:paraId="2DA60DB0" w14:textId="77777777" w:rsidR="00EF027C" w:rsidRDefault="00000000">
            <w:r>
              <w:t>Compute</w:t>
            </w:r>
          </w:p>
        </w:tc>
        <w:tc>
          <w:tcPr>
            <w:tcW w:w="1728" w:type="dxa"/>
            <w:shd w:val="clear" w:color="auto" w:fill="D9E2F3"/>
          </w:tcPr>
          <w:p w14:paraId="5667F33A" w14:textId="77777777" w:rsidR="00EF027C" w:rsidRDefault="00000000">
            <w:r>
              <w:t>464.38</w:t>
            </w:r>
          </w:p>
        </w:tc>
        <w:tc>
          <w:tcPr>
            <w:tcW w:w="1728" w:type="dxa"/>
            <w:shd w:val="clear" w:color="auto" w:fill="D9E2F3"/>
          </w:tcPr>
          <w:p w14:paraId="6CEACD30" w14:textId="77777777" w:rsidR="00EF027C" w:rsidRDefault="00000000">
            <w:r>
              <w:t>506.16</w:t>
            </w:r>
          </w:p>
        </w:tc>
        <w:tc>
          <w:tcPr>
            <w:tcW w:w="1728" w:type="dxa"/>
            <w:shd w:val="clear" w:color="auto" w:fill="D9E2F3"/>
          </w:tcPr>
          <w:p w14:paraId="06CE9178" w14:textId="77777777" w:rsidR="00EF027C" w:rsidRDefault="00000000">
            <w:r>
              <w:t>+9.0%</w:t>
            </w:r>
          </w:p>
        </w:tc>
        <w:tc>
          <w:tcPr>
            <w:tcW w:w="1728" w:type="dxa"/>
            <w:shd w:val="clear" w:color="auto" w:fill="D9E2F3"/>
          </w:tcPr>
          <w:p w14:paraId="3DAF52C7" w14:textId="77777777" w:rsidR="00EF027C" w:rsidRDefault="00000000">
            <w:r>
              <w:t>+7.0%</w:t>
            </w:r>
          </w:p>
        </w:tc>
      </w:tr>
      <w:tr w:rsidR="00EF027C" w14:paraId="1624866C" w14:textId="77777777">
        <w:tc>
          <w:tcPr>
            <w:tcW w:w="1728" w:type="dxa"/>
            <w:shd w:val="clear" w:color="auto" w:fill="FFFFFF"/>
          </w:tcPr>
          <w:p w14:paraId="5CCFD690" w14:textId="77777777" w:rsidR="00EF027C" w:rsidRDefault="00000000">
            <w:r>
              <w:t>Fragment</w:t>
            </w:r>
          </w:p>
        </w:tc>
        <w:tc>
          <w:tcPr>
            <w:tcW w:w="1728" w:type="dxa"/>
            <w:shd w:val="clear" w:color="auto" w:fill="FFFFFF"/>
          </w:tcPr>
          <w:p w14:paraId="2C673ECF" w14:textId="77777777" w:rsidR="00EF027C" w:rsidRDefault="00000000">
            <w:r>
              <w:t>1024.61</w:t>
            </w:r>
          </w:p>
        </w:tc>
        <w:tc>
          <w:tcPr>
            <w:tcW w:w="1728" w:type="dxa"/>
            <w:shd w:val="clear" w:color="auto" w:fill="FFFFFF"/>
          </w:tcPr>
          <w:p w14:paraId="0FE165A4" w14:textId="77777777" w:rsidR="00EF027C" w:rsidRDefault="00000000">
            <w:r>
              <w:t>1034.11</w:t>
            </w:r>
          </w:p>
        </w:tc>
        <w:tc>
          <w:tcPr>
            <w:tcW w:w="1728" w:type="dxa"/>
            <w:shd w:val="clear" w:color="auto" w:fill="FFFFFF"/>
          </w:tcPr>
          <w:p w14:paraId="55050145" w14:textId="77777777" w:rsidR="00EF027C" w:rsidRDefault="00000000">
            <w:r>
              <w:t>+0.9%</w:t>
            </w:r>
          </w:p>
        </w:tc>
        <w:tc>
          <w:tcPr>
            <w:tcW w:w="1728" w:type="dxa"/>
            <w:shd w:val="clear" w:color="auto" w:fill="FFFFFF"/>
          </w:tcPr>
          <w:p w14:paraId="3C0E92DA" w14:textId="77777777" w:rsidR="00EF027C" w:rsidRDefault="00000000">
            <w:r>
              <w:t>+1.7%</w:t>
            </w:r>
          </w:p>
        </w:tc>
      </w:tr>
      <w:tr w:rsidR="00EF027C" w14:paraId="3AF6FE5D" w14:textId="77777777">
        <w:tc>
          <w:tcPr>
            <w:tcW w:w="1728" w:type="dxa"/>
            <w:shd w:val="clear" w:color="auto" w:fill="D9E2F3"/>
          </w:tcPr>
          <w:p w14:paraId="12458CD1" w14:textId="77777777" w:rsidR="00EF027C" w:rsidRDefault="00000000">
            <w:r>
              <w:t>Hardware RT</w:t>
            </w:r>
          </w:p>
        </w:tc>
        <w:tc>
          <w:tcPr>
            <w:tcW w:w="1728" w:type="dxa"/>
            <w:shd w:val="clear" w:color="auto" w:fill="D9E2F3"/>
          </w:tcPr>
          <w:p w14:paraId="1137EE84" w14:textId="77777777" w:rsidR="00EF027C" w:rsidRDefault="00000000">
            <w:r>
              <w:t>1766.45</w:t>
            </w:r>
          </w:p>
        </w:tc>
        <w:tc>
          <w:tcPr>
            <w:tcW w:w="1728" w:type="dxa"/>
            <w:shd w:val="clear" w:color="auto" w:fill="D9E2F3"/>
          </w:tcPr>
          <w:p w14:paraId="29C60776" w14:textId="77777777" w:rsidR="00EF027C" w:rsidRDefault="00000000">
            <w:r>
              <w:t>1748.14</w:t>
            </w:r>
          </w:p>
        </w:tc>
        <w:tc>
          <w:tcPr>
            <w:tcW w:w="1728" w:type="dxa"/>
            <w:shd w:val="clear" w:color="auto" w:fill="D9E2F3"/>
          </w:tcPr>
          <w:p w14:paraId="2D18F49D" w14:textId="77777777" w:rsidR="00EF027C" w:rsidRDefault="00000000">
            <w:r>
              <w:t>-1.0%</w:t>
            </w:r>
          </w:p>
        </w:tc>
        <w:tc>
          <w:tcPr>
            <w:tcW w:w="1728" w:type="dxa"/>
            <w:shd w:val="clear" w:color="auto" w:fill="D9E2F3"/>
          </w:tcPr>
          <w:p w14:paraId="316CEE19" w14:textId="77777777" w:rsidR="00EF027C" w:rsidRDefault="00000000" w:rsidP="00CB549F">
            <w:pPr>
              <w:keepNext/>
            </w:pPr>
            <w:r>
              <w:t>-0.6%</w:t>
            </w:r>
          </w:p>
        </w:tc>
      </w:tr>
    </w:tbl>
    <w:p w14:paraId="308901FD" w14:textId="54439D98" w:rsidR="00CB549F" w:rsidRDefault="00CB549F">
      <w:pPr>
        <w:pStyle w:val="Caption"/>
      </w:pPr>
      <w:bookmarkStart w:id="62" w:name="_Toc217946011"/>
      <w:r>
        <w:t xml:space="preserve">Table </w:t>
      </w:r>
      <w:fldSimple w:instr=" SEQ Table \* ARABIC ">
        <w:r w:rsidR="00327DF4">
          <w:rPr>
            <w:noProof/>
          </w:rPr>
          <w:t>12</w:t>
        </w:r>
      </w:fldSimple>
      <w:r>
        <w:t xml:space="preserve"> - Standard vs Compressed SVO Performance per Pipeline</w:t>
      </w:r>
      <w:bookmarkEnd w:id="62"/>
    </w:p>
    <w:p w14:paraId="11EF4C2E" w14:textId="77777777" w:rsidR="00F73FB7" w:rsidRDefault="00F73FB7" w:rsidP="00F73FB7"/>
    <w:p w14:paraId="2596CEF9" w14:textId="77777777" w:rsidR="00F73FB7" w:rsidRDefault="00F73FB7" w:rsidP="00F73FB7">
      <w:pPr>
        <w:pStyle w:val="Heading3"/>
      </w:pPr>
      <w:bookmarkStart w:id="63" w:name="_Toc218174899"/>
      <w:r>
        <w:t>4.6.1 Pipeline-Specific Compression Response</w:t>
      </w:r>
      <w:bookmarkEnd w:id="63"/>
    </w:p>
    <w:p w14:paraId="258EF608" w14:textId="77777777" w:rsidR="00F73FB7" w:rsidRDefault="00F73FB7" w:rsidP="00F73FB7">
      <w:r>
        <w:t>Morton-code compression reorganizes voxel data for spatial coherency, trading computational overhead for reduced memory footprint. The three pipelines respond differently:</w:t>
      </w:r>
    </w:p>
    <w:p w14:paraId="64B2BBC6" w14:textId="77777777" w:rsidR="00174251" w:rsidRDefault="00F73FB7" w:rsidP="00174251">
      <w:pPr>
        <w:pStyle w:val="Heading4"/>
      </w:pPr>
      <w:r>
        <w:t xml:space="preserve">Compute Pipeline (+9.0% FPS, +7.0% bandwidth): </w:t>
      </w:r>
    </w:p>
    <w:p w14:paraId="788166FF" w14:textId="6AE16A2A" w:rsidR="00F73FB7" w:rsidRDefault="00F73FB7" w:rsidP="00F73FB7">
      <w:r>
        <w:t>Shows strongest benefit. The compute shader's divergent thread execution becomes more efficient with compressed data-neighboring threads access spatially adjacent voxels, improving warp coherency. The bandwidth increase reflects additional decompression operations, but this is offset by reduced cache misses during SVO (Sparse Voxel Octree) traversal.</w:t>
      </w:r>
    </w:p>
    <w:p w14:paraId="5E66682D" w14:textId="77777777" w:rsidR="00174251" w:rsidRDefault="00F73FB7" w:rsidP="00174251">
      <w:pPr>
        <w:pStyle w:val="Heading4"/>
      </w:pPr>
      <w:r>
        <w:t xml:space="preserve">Fragment Pipeline (+0.9% FPS, +1.7% bandwidth): </w:t>
      </w:r>
    </w:p>
    <w:p w14:paraId="17593987" w14:textId="6A050A3B" w:rsidR="00F73FB7" w:rsidRDefault="00F73FB7" w:rsidP="00F73FB7">
      <w:r>
        <w:t>Near-neutral response. Rasterization-based traversal already exhibits high spatial coherency due to screen-space ray ordering. Compression provides minimal additional benefit since adjacent pixels naturally traverse similar octree regions.</w:t>
      </w:r>
    </w:p>
    <w:p w14:paraId="2D9E0455" w14:textId="77777777" w:rsidR="00174251" w:rsidRDefault="00F73FB7" w:rsidP="00174251">
      <w:pPr>
        <w:pStyle w:val="Heading4"/>
      </w:pPr>
      <w:r>
        <w:t xml:space="preserve">Hardware RT (-1.0% FPS, -0.6% bandwidth): </w:t>
      </w:r>
    </w:p>
    <w:p w14:paraId="5500B14E" w14:textId="19B77206" w:rsidR="00F73FB7" w:rsidRDefault="00F73FB7" w:rsidP="00F73FB7">
      <w:r>
        <w:t>Slight negative impact. RT (Ray Tracing) cores implement proprietary BVH (Bounding Volume Hierarchy) traversal optimized for the default memory layout. Compression introduces an indirection layer that conflicts with the hardware's built-in prefetching strategies.</w:t>
      </w:r>
    </w:p>
    <w:p w14:paraId="326A2CCC" w14:textId="77777777" w:rsidR="00174251" w:rsidRDefault="00F73FB7" w:rsidP="00174251">
      <w:pPr>
        <w:pStyle w:val="Heading4"/>
      </w:pPr>
      <w:r>
        <w:t xml:space="preserve">Key Finding: </w:t>
      </w:r>
    </w:p>
    <w:p w14:paraId="169EDF32" w14:textId="2218F48B" w:rsidR="00F73FB7" w:rsidRDefault="00F73FB7" w:rsidP="00F73FB7">
      <w:r>
        <w:t>Compression is a compute-specific optimization. For fragment and hardware RT pipelines, the overhead outweighs benefits-suggesting these pipelines should use uncompressed SVO data in production.</w:t>
      </w:r>
    </w:p>
    <w:p w14:paraId="4EF19966" w14:textId="77777777" w:rsidR="00F73FB7" w:rsidRPr="00F73FB7" w:rsidRDefault="00F73FB7" w:rsidP="00F73FB7"/>
    <w:p w14:paraId="131E1656" w14:textId="77777777" w:rsidR="00CB549F" w:rsidRDefault="00000000" w:rsidP="00CB549F">
      <w:pPr>
        <w:keepNext/>
      </w:pPr>
      <w:r>
        <w:rPr>
          <w:noProof/>
        </w:rPr>
        <w:lastRenderedPageBreak/>
        <w:drawing>
          <wp:inline distT="0" distB="0" distL="0" distR="0" wp14:anchorId="6C648D46" wp14:editId="688CAED6">
            <wp:extent cx="5029200" cy="1859089"/>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029200" cy="1859089"/>
                    </a:xfrm>
                    <a:prstGeom prst="rect">
                      <a:avLst/>
                    </a:prstGeom>
                  </pic:spPr>
                </pic:pic>
              </a:graphicData>
            </a:graphic>
          </wp:inline>
        </w:drawing>
      </w:r>
    </w:p>
    <w:p w14:paraId="044BA967" w14:textId="4CB68827" w:rsidR="00EF027C" w:rsidRDefault="00CB549F" w:rsidP="00CB549F">
      <w:pPr>
        <w:pStyle w:val="Caption"/>
      </w:pPr>
      <w:bookmarkStart w:id="64" w:name="_Toc217946023"/>
      <w:r>
        <w:t xml:space="preserve">Figure </w:t>
      </w:r>
      <w:fldSimple w:instr=" SEQ Figure \* ARABIC ">
        <w:r w:rsidR="00327DF4">
          <w:rPr>
            <w:noProof/>
          </w:rPr>
          <w:t>6</w:t>
        </w:r>
      </w:fldSimple>
      <w:r>
        <w:t xml:space="preserve"> - </w:t>
      </w:r>
      <w:r w:rsidRPr="00CC3583">
        <w:t>Standard vs Compressed SVO Performance per Pipeline</w:t>
      </w:r>
      <w:bookmarkEnd w:id="64"/>
    </w:p>
    <w:p w14:paraId="65AE84D2" w14:textId="77777777" w:rsidR="00EF027C" w:rsidRDefault="00EF027C">
      <w:pPr>
        <w:jc w:val="center"/>
      </w:pPr>
    </w:p>
    <w:p w14:paraId="732A532A" w14:textId="77777777" w:rsidR="00CB549F" w:rsidRDefault="00000000" w:rsidP="00CB549F">
      <w:pPr>
        <w:keepNext/>
      </w:pPr>
      <w:r>
        <w:rPr>
          <w:noProof/>
        </w:rPr>
        <w:drawing>
          <wp:inline distT="0" distB="0" distL="0" distR="0" wp14:anchorId="781C440C" wp14:editId="6F6B674F">
            <wp:extent cx="5029200" cy="3017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029200" cy="3017519"/>
                    </a:xfrm>
                    <a:prstGeom prst="rect">
                      <a:avLst/>
                    </a:prstGeom>
                  </pic:spPr>
                </pic:pic>
              </a:graphicData>
            </a:graphic>
          </wp:inline>
        </w:drawing>
      </w:r>
    </w:p>
    <w:p w14:paraId="39C55B28" w14:textId="62286420" w:rsidR="00EF027C" w:rsidRDefault="00CB549F" w:rsidP="00CB549F">
      <w:pPr>
        <w:pStyle w:val="Caption"/>
      </w:pPr>
      <w:bookmarkStart w:id="65" w:name="_Toc217946024"/>
      <w:r>
        <w:t xml:space="preserve">Figure </w:t>
      </w:r>
      <w:fldSimple w:instr=" SEQ Figure \* ARABIC ">
        <w:r w:rsidR="00327DF4">
          <w:rPr>
            <w:noProof/>
          </w:rPr>
          <w:t>7</w:t>
        </w:r>
      </w:fldSimple>
      <w:r>
        <w:t xml:space="preserve"> - </w:t>
      </w:r>
      <w:r w:rsidRPr="00B179F5">
        <w:t>Compression impact on FPS</w:t>
      </w:r>
      <w:bookmarkEnd w:id="65"/>
    </w:p>
    <w:p w14:paraId="272E4C58" w14:textId="618D8759" w:rsidR="00B51183" w:rsidRDefault="00B51183" w:rsidP="006A44AE"/>
    <w:p w14:paraId="0B0CA94F" w14:textId="77777777" w:rsidR="00EF027C" w:rsidRDefault="00000000" w:rsidP="0047076A">
      <w:pPr>
        <w:pStyle w:val="Heading2"/>
      </w:pPr>
      <w:bookmarkStart w:id="66" w:name="_Toc218174900"/>
      <w:r w:rsidRPr="00753087">
        <w:lastRenderedPageBreak/>
        <w:t>4.7 Bandwidth Analysis</w:t>
      </w:r>
      <w:bookmarkEnd w:id="66"/>
    </w:p>
    <w:p w14:paraId="7FC7FB76" w14:textId="77777777" w:rsidR="00A97507" w:rsidRDefault="00000000" w:rsidP="00A97507">
      <w:pPr>
        <w:keepNext/>
      </w:pPr>
      <w:r>
        <w:rPr>
          <w:noProof/>
        </w:rPr>
        <w:drawing>
          <wp:inline distT="0" distB="0" distL="0" distR="0" wp14:anchorId="066731B9" wp14:editId="3FEB2899">
            <wp:extent cx="5029200" cy="3017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stretch>
                      <a:fillRect/>
                    </a:stretch>
                  </pic:blipFill>
                  <pic:spPr>
                    <a:xfrm>
                      <a:off x="0" y="0"/>
                      <a:ext cx="5029200" cy="3017519"/>
                    </a:xfrm>
                    <a:prstGeom prst="rect">
                      <a:avLst/>
                    </a:prstGeom>
                  </pic:spPr>
                </pic:pic>
              </a:graphicData>
            </a:graphic>
          </wp:inline>
        </w:drawing>
      </w:r>
    </w:p>
    <w:p w14:paraId="3606CDD0" w14:textId="62327F2D" w:rsidR="00EF027C" w:rsidRDefault="00A97507" w:rsidP="00A97507">
      <w:pPr>
        <w:pStyle w:val="Caption"/>
      </w:pPr>
      <w:bookmarkStart w:id="67" w:name="_Toc217946025"/>
      <w:r>
        <w:t xml:space="preserve">Figure </w:t>
      </w:r>
      <w:fldSimple w:instr=" SEQ Figure \* ARABIC ">
        <w:r w:rsidR="00327DF4">
          <w:rPr>
            <w:noProof/>
          </w:rPr>
          <w:t>8</w:t>
        </w:r>
      </w:fldSimple>
      <w:r>
        <w:t xml:space="preserve"> - </w:t>
      </w:r>
      <w:r w:rsidRPr="009A7510">
        <w:t>Memory bandwidth comparison</w:t>
      </w:r>
      <w:bookmarkEnd w:id="67"/>
    </w:p>
    <w:p w14:paraId="3E12666D" w14:textId="77777777" w:rsidR="00EF027C" w:rsidRDefault="00000000">
      <w:r>
        <w:t>Hardware RT consumes 226.16 GB/s versus Fragment's 135.06 GB/s, contradicting H3's prediction that fragment would have highest bandwidth.</w:t>
      </w:r>
    </w:p>
    <w:p w14:paraId="62F03079" w14:textId="77777777" w:rsidR="0090439B" w:rsidRDefault="00000000">
      <w:pPr>
        <w:pStyle w:val="Heading3"/>
      </w:pPr>
      <w:bookmarkStart w:id="68" w:name="_Toc218174901"/>
      <w:r>
        <w:t>4.7.1 Memory Access Patterns</w:t>
      </w:r>
      <w:bookmarkEnd w:id="68"/>
    </w:p>
    <w:p w14:paraId="338079BC" w14:textId="77777777" w:rsidR="0090439B" w:rsidRDefault="00000000">
      <w:r>
        <w:t>Memory bandwidth-measured in gigabytes per second (GB/s)-reveals fundamental differences in how each pipeline traverses the SVO:</w:t>
      </w:r>
    </w:p>
    <w:p w14:paraId="62CAEABA" w14:textId="77777777" w:rsidR="0090439B" w:rsidRDefault="00000000">
      <w:r>
        <w:t>Read Dominance: All pipelines exhibit 22:1 read-to-write ratios, consistent with ray tracing's fundamental nature-rays query spatial data (reads) but only write final pixel colors and depth values.</w:t>
      </w:r>
    </w:p>
    <w:p w14:paraId="1D9BBBB6" w14:textId="77777777" w:rsidR="0090439B" w:rsidRDefault="00000000">
      <w:pPr>
        <w:pStyle w:val="Heading3"/>
      </w:pPr>
      <w:bookmarkStart w:id="69" w:name="_Toc218174902"/>
      <w:r>
        <w:t>4.7.2 Bandwidth-Performance Correlation</w:t>
      </w:r>
      <w:bookmarkEnd w:id="69"/>
    </w:p>
    <w:p w14:paraId="7A7CFC4C" w14:textId="77777777" w:rsidR="0090439B" w:rsidRDefault="00000000">
      <w:r>
        <w:t xml:space="preserve">Hardware RT consumes 3.6x more bandwidth than </w:t>
      </w:r>
      <w:proofErr w:type="gramStart"/>
      <w:r>
        <w:t>compute</w:t>
      </w:r>
      <w:proofErr w:type="gramEnd"/>
      <w:r>
        <w:t xml:space="preserve"> while achieving 3.6x higher FPS (frames per second). This 1:1 scaling ratio indicates bandwidth-proportional performance-the RT cores' speed advantage comes directly from their ability to sustain higher memory throughput via dedicated hardware units.</w:t>
      </w:r>
    </w:p>
    <w:p w14:paraId="27E7DEE1" w14:textId="77777777" w:rsidR="0090439B" w:rsidRDefault="00000000">
      <w:r>
        <w:t xml:space="preserve">Fragment's 2.2x bandwidth (vs </w:t>
      </w:r>
      <w:proofErr w:type="gramStart"/>
      <w:r>
        <w:t>compute</w:t>
      </w:r>
      <w:proofErr w:type="gramEnd"/>
      <w:r>
        <w:t>) for 2.7x FPS suggests slightly better bandwidth efficiency, likely due to rasterization's predictable memory access patterns enabling more effective GPU prefetching.</w:t>
      </w:r>
    </w:p>
    <w:p w14:paraId="2866942B" w14:textId="04AFAA93" w:rsidR="00250B78" w:rsidRDefault="00250B78" w:rsidP="00250B78">
      <w:pPr>
        <w:pStyle w:val="Heading3"/>
      </w:pPr>
      <w:bookmarkStart w:id="70" w:name="_Toc218174903"/>
      <w:r>
        <w:t>4.7.3 Key Finding:</w:t>
      </w:r>
      <w:bookmarkEnd w:id="70"/>
      <w:r>
        <w:t xml:space="preserve"> </w:t>
      </w:r>
    </w:p>
    <w:p w14:paraId="3E6706BA" w14:textId="465C2FA3" w:rsidR="00C9669F" w:rsidRDefault="00000000" w:rsidP="00794B38">
      <w:pPr>
        <w:rPr>
          <w:rFonts w:asciiTheme="majorHAnsi" w:eastAsiaTheme="majorEastAsia" w:hAnsiTheme="majorHAnsi" w:cstheme="majorBidi"/>
          <w:b/>
          <w:bCs/>
          <w:color w:val="4F81BD" w:themeColor="accent1"/>
        </w:rPr>
      </w:pPr>
      <w:r>
        <w:t>Performance directly correlates with memory bandwidth capacity. Future SVO optimizations should prioritize reducing memory transactions over reducing computational complexity.</w:t>
      </w:r>
      <w:r w:rsidR="00C9669F">
        <w:br w:type="page"/>
      </w:r>
    </w:p>
    <w:p w14:paraId="1179F653" w14:textId="77777777" w:rsidR="00EF027C" w:rsidRDefault="00000000" w:rsidP="0047076A">
      <w:pPr>
        <w:pStyle w:val="Heading2"/>
      </w:pPr>
      <w:bookmarkStart w:id="71" w:name="_Toc218174904"/>
      <w:r>
        <w:lastRenderedPageBreak/>
        <w:t>4.8 Overall Variability</w:t>
      </w:r>
      <w:bookmarkEnd w:id="71"/>
    </w:p>
    <w:tbl>
      <w:tblPr>
        <w:tblStyle w:val="TableGrid"/>
        <w:tblW w:w="0" w:type="auto"/>
        <w:tblLook w:val="04A0" w:firstRow="1" w:lastRow="0" w:firstColumn="1" w:lastColumn="0" w:noHBand="0" w:noVBand="1"/>
      </w:tblPr>
      <w:tblGrid>
        <w:gridCol w:w="2880"/>
        <w:gridCol w:w="2880"/>
        <w:gridCol w:w="2880"/>
      </w:tblGrid>
      <w:tr w:rsidR="00EF027C" w14:paraId="119CE4EE" w14:textId="77777777">
        <w:tc>
          <w:tcPr>
            <w:tcW w:w="2880" w:type="dxa"/>
            <w:shd w:val="clear" w:color="auto" w:fill="FFFFFF"/>
          </w:tcPr>
          <w:p w14:paraId="0EEB7F15" w14:textId="77777777" w:rsidR="00EF027C" w:rsidRDefault="00000000">
            <w:r>
              <w:rPr>
                <w:b/>
                <w:color w:val="FFFFFF"/>
              </w:rPr>
              <w:t>Pipeline</w:t>
            </w:r>
          </w:p>
        </w:tc>
        <w:tc>
          <w:tcPr>
            <w:tcW w:w="2880" w:type="dxa"/>
            <w:shd w:val="clear" w:color="auto" w:fill="FFFFFF"/>
          </w:tcPr>
          <w:p w14:paraId="7B77138E" w14:textId="77777777" w:rsidR="00EF027C" w:rsidRDefault="00000000">
            <w:r>
              <w:rPr>
                <w:b/>
                <w:color w:val="FFFFFF"/>
              </w:rPr>
              <w:t>Overall CV</w:t>
            </w:r>
          </w:p>
        </w:tc>
        <w:tc>
          <w:tcPr>
            <w:tcW w:w="2880" w:type="dxa"/>
            <w:shd w:val="clear" w:color="auto" w:fill="FFFFFF"/>
          </w:tcPr>
          <w:p w14:paraId="22362101" w14:textId="77777777" w:rsidR="00EF027C" w:rsidRDefault="00000000">
            <w:r>
              <w:rPr>
                <w:b/>
                <w:color w:val="FFFFFF"/>
              </w:rPr>
              <w:t>Std Dev (FPS)</w:t>
            </w:r>
          </w:p>
        </w:tc>
      </w:tr>
      <w:tr w:rsidR="00EF027C" w14:paraId="684E5E98" w14:textId="77777777">
        <w:tc>
          <w:tcPr>
            <w:tcW w:w="2880" w:type="dxa"/>
            <w:shd w:val="clear" w:color="auto" w:fill="D9E2F3"/>
          </w:tcPr>
          <w:p w14:paraId="4B072F77" w14:textId="77777777" w:rsidR="00EF027C" w:rsidRDefault="00000000">
            <w:r>
              <w:t>Compute</w:t>
            </w:r>
          </w:p>
        </w:tc>
        <w:tc>
          <w:tcPr>
            <w:tcW w:w="2880" w:type="dxa"/>
            <w:shd w:val="clear" w:color="auto" w:fill="D9E2F3"/>
          </w:tcPr>
          <w:p w14:paraId="6DB4BA20" w14:textId="77777777" w:rsidR="00EF027C" w:rsidRDefault="00000000">
            <w:r>
              <w:t>113.2%</w:t>
            </w:r>
          </w:p>
        </w:tc>
        <w:tc>
          <w:tcPr>
            <w:tcW w:w="2880" w:type="dxa"/>
            <w:shd w:val="clear" w:color="auto" w:fill="D9E2F3"/>
          </w:tcPr>
          <w:p w14:paraId="49554BEB" w14:textId="77777777" w:rsidR="00EF027C" w:rsidRDefault="00000000">
            <w:r>
              <w:t>549.62</w:t>
            </w:r>
          </w:p>
        </w:tc>
      </w:tr>
      <w:tr w:rsidR="00EF027C" w14:paraId="74EB0BA1" w14:textId="77777777">
        <w:tc>
          <w:tcPr>
            <w:tcW w:w="2880" w:type="dxa"/>
            <w:shd w:val="clear" w:color="auto" w:fill="FFFFFF"/>
          </w:tcPr>
          <w:p w14:paraId="218FE076" w14:textId="77777777" w:rsidR="00EF027C" w:rsidRDefault="00000000">
            <w:r>
              <w:t>Fragment</w:t>
            </w:r>
          </w:p>
        </w:tc>
        <w:tc>
          <w:tcPr>
            <w:tcW w:w="2880" w:type="dxa"/>
            <w:shd w:val="clear" w:color="auto" w:fill="FFFFFF"/>
          </w:tcPr>
          <w:p w14:paraId="27A2D048" w14:textId="77777777" w:rsidR="00EF027C" w:rsidRDefault="00000000">
            <w:r>
              <w:t>86.3%</w:t>
            </w:r>
          </w:p>
        </w:tc>
        <w:tc>
          <w:tcPr>
            <w:tcW w:w="2880" w:type="dxa"/>
            <w:shd w:val="clear" w:color="auto" w:fill="FFFFFF"/>
          </w:tcPr>
          <w:p w14:paraId="2C1D2396" w14:textId="77777777" w:rsidR="00EF027C" w:rsidRDefault="00000000">
            <w:r>
              <w:t>888.29</w:t>
            </w:r>
          </w:p>
        </w:tc>
      </w:tr>
      <w:tr w:rsidR="00EF027C" w14:paraId="29FAD339" w14:textId="77777777">
        <w:tc>
          <w:tcPr>
            <w:tcW w:w="2880" w:type="dxa"/>
            <w:shd w:val="clear" w:color="auto" w:fill="D9E2F3"/>
          </w:tcPr>
          <w:p w14:paraId="782A0D08" w14:textId="77777777" w:rsidR="00EF027C" w:rsidRDefault="00000000">
            <w:r>
              <w:t>Hardware RT</w:t>
            </w:r>
          </w:p>
        </w:tc>
        <w:tc>
          <w:tcPr>
            <w:tcW w:w="2880" w:type="dxa"/>
            <w:shd w:val="clear" w:color="auto" w:fill="D9E2F3"/>
          </w:tcPr>
          <w:p w14:paraId="0042DB54" w14:textId="77777777" w:rsidR="00EF027C" w:rsidRDefault="00000000">
            <w:r>
              <w:t>51.7%</w:t>
            </w:r>
          </w:p>
        </w:tc>
        <w:tc>
          <w:tcPr>
            <w:tcW w:w="2880" w:type="dxa"/>
            <w:shd w:val="clear" w:color="auto" w:fill="D9E2F3"/>
          </w:tcPr>
          <w:p w14:paraId="1FE4DCE4" w14:textId="77777777" w:rsidR="00EF027C" w:rsidRDefault="00000000" w:rsidP="00A97507">
            <w:pPr>
              <w:keepNext/>
            </w:pPr>
            <w:r>
              <w:t>908.42</w:t>
            </w:r>
          </w:p>
        </w:tc>
      </w:tr>
    </w:tbl>
    <w:p w14:paraId="16860302" w14:textId="14721781" w:rsidR="00A97507" w:rsidRDefault="009C0A9E">
      <w:pPr>
        <w:pStyle w:val="Caption"/>
      </w:pPr>
      <w:bookmarkStart w:id="72" w:name="_Toc217946026"/>
      <w:r>
        <w:t>Table</w:t>
      </w:r>
      <w:r w:rsidR="00A97507">
        <w:t xml:space="preserve"> </w:t>
      </w:r>
      <w:fldSimple w:instr=" SEQ Figure \* ARABIC ">
        <w:r w:rsidR="00327DF4">
          <w:rPr>
            <w:noProof/>
          </w:rPr>
          <w:t>9</w:t>
        </w:r>
      </w:fldSimple>
      <w:r w:rsidR="00A97507">
        <w:t xml:space="preserve"> - Overall Variability</w:t>
      </w:r>
      <w:bookmarkEnd w:id="72"/>
    </w:p>
    <w:p w14:paraId="2E2E1A47" w14:textId="77777777" w:rsidR="00A97507" w:rsidRDefault="00000000" w:rsidP="00A97507">
      <w:pPr>
        <w:keepNext/>
      </w:pPr>
      <w:r>
        <w:rPr>
          <w:noProof/>
        </w:rPr>
        <w:drawing>
          <wp:inline distT="0" distB="0" distL="0" distR="0" wp14:anchorId="3B815DBC" wp14:editId="6CF5BB34">
            <wp:extent cx="5029200" cy="3017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029200" cy="3017519"/>
                    </a:xfrm>
                    <a:prstGeom prst="rect">
                      <a:avLst/>
                    </a:prstGeom>
                  </pic:spPr>
                </pic:pic>
              </a:graphicData>
            </a:graphic>
          </wp:inline>
        </w:drawing>
      </w:r>
    </w:p>
    <w:p w14:paraId="39B2D243" w14:textId="0C139BB4" w:rsidR="00EF027C" w:rsidRDefault="00A97507" w:rsidP="00A97507">
      <w:pPr>
        <w:pStyle w:val="Caption"/>
      </w:pPr>
      <w:bookmarkStart w:id="73" w:name="_Toc217946027"/>
      <w:r>
        <w:t xml:space="preserve">Figure </w:t>
      </w:r>
      <w:fldSimple w:instr=" SEQ Figure \* ARABIC ">
        <w:r w:rsidR="00327DF4">
          <w:rPr>
            <w:noProof/>
          </w:rPr>
          <w:t>10</w:t>
        </w:r>
      </w:fldSimple>
      <w:r>
        <w:t xml:space="preserve"> - </w:t>
      </w:r>
      <w:r w:rsidRPr="00F102F4">
        <w:t>Frame time distribution analysis</w:t>
      </w:r>
      <w:bookmarkEnd w:id="73"/>
    </w:p>
    <w:p w14:paraId="1C391E39" w14:textId="77777777" w:rsidR="00EF027C" w:rsidRDefault="00000000">
      <w:r>
        <w:t>This section analyzes overall variability-performance variation across the complete test matrix (all GPUs x all resolutions x all scenes). This differs from the cross-scene CV reported in Section 4.5, which isolates scene-to-scene variation on identical hardware.</w:t>
      </w:r>
    </w:p>
    <w:p w14:paraId="564927EE" w14:textId="77777777" w:rsidR="0090439B" w:rsidRDefault="00000000">
      <w:pPr>
        <w:pStyle w:val="Heading3"/>
      </w:pPr>
      <w:bookmarkStart w:id="74" w:name="_Toc218174905"/>
      <w:r>
        <w:t>4.8.1 Defining Variability Metrics</w:t>
      </w:r>
      <w:bookmarkEnd w:id="74"/>
    </w:p>
    <w:p w14:paraId="4F8DAA47" w14:textId="77777777" w:rsidR="0090439B" w:rsidRDefault="00000000">
      <w:r>
        <w:t>CV (Coefficient of Variation): Standard deviation / mean, expressed as percentage. Higher values indicate more spread.</w:t>
      </w:r>
    </w:p>
    <w:p w14:paraId="08CA5750" w14:textId="77777777" w:rsidR="0090439B" w:rsidRDefault="00000000">
      <w:r>
        <w:t>Skew: Distribution asymmetry. Positive skew means a long tail of high values; negative skew means a long tail of low values.</w:t>
      </w:r>
    </w:p>
    <w:p w14:paraId="558452A8" w14:textId="77777777" w:rsidR="0090439B" w:rsidRDefault="00000000">
      <w:r>
        <w:t>FPS Range: Minimum to maximum frames per second observed across all configurations.</w:t>
      </w:r>
    </w:p>
    <w:p w14:paraId="5063D285" w14:textId="77777777" w:rsidR="0090439B" w:rsidRDefault="00000000">
      <w:pPr>
        <w:pStyle w:val="Heading3"/>
      </w:pPr>
      <w:bookmarkStart w:id="75" w:name="_Toc218174906"/>
      <w:r>
        <w:t>4.8.2 Overall Distribution Comparison</w:t>
      </w:r>
      <w:bookmarkEnd w:id="75"/>
    </w:p>
    <w:p w14:paraId="209009D7" w14:textId="77777777" w:rsidR="0090439B" w:rsidRDefault="00000000">
      <w:r>
        <w:t>Compute (Overall CV = 113.2%, Skew = +126.1%): Extreme right-skew indicates the pipeline is bottlenecked by worst-case configurations. The large gap between mean (485 FPS) and median (223 FPS) confirms most configurations cluster at lower performance, with a long tail of fast results on high-end GPUs.</w:t>
      </w:r>
    </w:p>
    <w:p w14:paraId="50D6488F" w14:textId="77777777" w:rsidR="0090439B" w:rsidRDefault="00000000">
      <w:r>
        <w:t>Fragment (Overall CV = 86.3%, Skew = +20.1%): Moderate right-skew shows more predictable scaling. The high peak (4343 FPS) occurs under optimal conditions (dense geometry, low resolution on RTX 3080), while the minimum (14 FPS) matches compute.</w:t>
      </w:r>
    </w:p>
    <w:p w14:paraId="47AA6C6B" w14:textId="77777777" w:rsidR="0090439B" w:rsidRDefault="00000000">
      <w:r>
        <w:t>Hardware RT (Overall CV = 51.7%, Skew = +0.7%): Near-zero skew is the standout finding. Performance distributes symmetrically around the mean, with median (1699 FPS) nearly matching mean (1757 FPS). RT cores maintain consistent throughput regardless of scene complexity-validated by the 4.0% cross-scene CV from Section 4.5.</w:t>
      </w:r>
    </w:p>
    <w:p w14:paraId="700E0FDF" w14:textId="77777777" w:rsidR="0090439B" w:rsidRDefault="00000000">
      <w:pPr>
        <w:pStyle w:val="Heading3"/>
      </w:pPr>
      <w:bookmarkStart w:id="76" w:name="_Toc218174907"/>
      <w:r>
        <w:t>4.8.3 Minimum Performance Floor</w:t>
      </w:r>
      <w:bookmarkEnd w:id="76"/>
    </w:p>
    <w:p w14:paraId="6683D765" w14:textId="77777777" w:rsidR="0090439B" w:rsidRDefault="00000000">
      <w:r>
        <w:t xml:space="preserve">Hardware RT's minimum (165 FPS on Intel </w:t>
      </w:r>
      <w:proofErr w:type="spellStart"/>
      <w:r>
        <w:t>iGPU</w:t>
      </w:r>
      <w:proofErr w:type="spellEnd"/>
      <w:r>
        <w:t xml:space="preserve">) is 11x higher than compute/fragment minimums (14 FPS). Even under </w:t>
      </w:r>
      <w:proofErr w:type="gramStart"/>
      <w:r>
        <w:t>worst</w:t>
      </w:r>
      <w:proofErr w:type="gramEnd"/>
      <w:r>
        <w:t>-case conditions, hardware RT exceeds real-time thresholds (60 FPS). Software pipelines can drop below interactive rates, making frame time budgeting unreliable.</w:t>
      </w:r>
    </w:p>
    <w:p w14:paraId="6AEB216B" w14:textId="77777777" w:rsidR="0090439B" w:rsidRDefault="00000000">
      <w:pPr>
        <w:pStyle w:val="Heading3"/>
      </w:pPr>
      <w:bookmarkStart w:id="77" w:name="_Toc218174908"/>
      <w:r>
        <w:t>4.8.4 Key Findings</w:t>
      </w:r>
      <w:bookmarkEnd w:id="77"/>
    </w:p>
    <w:p w14:paraId="596DFD02" w14:textId="77777777" w:rsidR="0090439B" w:rsidRDefault="00000000">
      <w:r>
        <w:t xml:space="preserve">Overall CV reflects legitimate GPU capability differences (RTX 3080 vs Intel </w:t>
      </w:r>
      <w:proofErr w:type="spellStart"/>
      <w:r>
        <w:t>iGPU</w:t>
      </w:r>
      <w:proofErr w:type="spellEnd"/>
      <w:r>
        <w:t xml:space="preserve"> spanning the performance spectrum). Cross-scene CV (Section 4.5) is the actionable metric for scene-independent consistency. Hardware RT's combination of lowest overall CV (51.7%) and near-zero skew (+0.7%) indicates the most predictable performance profile. Hardware RT is the only pipeline guaranteeing real-time performance (&gt;60 FPS) across all tested configurations.</w:t>
      </w:r>
    </w:p>
    <w:p w14:paraId="6B90085F" w14:textId="77777777" w:rsidR="00EF027C" w:rsidRDefault="00EF027C">
      <w:pPr>
        <w:jc w:val="center"/>
      </w:pPr>
    </w:p>
    <w:p w14:paraId="0F9E0BC4" w14:textId="77777777" w:rsidR="00C97F02" w:rsidRDefault="00C97F02">
      <w:pPr>
        <w:rPr>
          <w:rFonts w:asciiTheme="majorHAnsi" w:eastAsiaTheme="majorEastAsia" w:hAnsiTheme="majorHAnsi" w:cstheme="majorBidi"/>
          <w:b/>
          <w:bCs/>
          <w:color w:val="4F81BD" w:themeColor="accent1"/>
          <w:sz w:val="26"/>
          <w:szCs w:val="26"/>
        </w:rPr>
      </w:pPr>
      <w:r>
        <w:br w:type="page"/>
      </w:r>
    </w:p>
    <w:p w14:paraId="3D361D5E" w14:textId="77777777" w:rsidR="00EF027C" w:rsidRDefault="00000000" w:rsidP="002E54EC">
      <w:pPr>
        <w:pStyle w:val="Heading1"/>
      </w:pPr>
      <w:bookmarkStart w:id="78" w:name="_Toc218174909"/>
      <w:r>
        <w:t>5. Discussion</w:t>
      </w:r>
      <w:bookmarkEnd w:id="78"/>
    </w:p>
    <w:p w14:paraId="60117DB5" w14:textId="77777777" w:rsidR="00EF027C" w:rsidRDefault="00000000" w:rsidP="004145F5">
      <w:pPr>
        <w:pStyle w:val="Heading2"/>
      </w:pPr>
      <w:bookmarkStart w:id="79" w:name="_Toc218174910"/>
      <w:r>
        <w:t>5.1 Why Hardware RT Outperforms Compute</w:t>
      </w:r>
      <w:bookmarkEnd w:id="79"/>
    </w:p>
    <w:p w14:paraId="1A106B70" w14:textId="77777777" w:rsidR="00EF027C" w:rsidRDefault="00000000">
      <w:r>
        <w:t>The 2.1-3.6x performance advantage of hardware RT over compute stems from a fundamental architectural difference: RT cores bypass both SVO tree traversal AND DDA brick traversal entirely.</w:t>
      </w:r>
      <w:r>
        <w:br/>
      </w:r>
      <w:r>
        <w:br/>
        <w:t>In software ray marching (compute/fragment pipelines), each ray must:</w:t>
      </w:r>
    </w:p>
    <w:p w14:paraId="02F663A2" w14:textId="77777777" w:rsidR="00EF027C" w:rsidRDefault="00000000">
      <w:r>
        <w:t>1. Traverse the SVO hierarchy — descend through octree nodes, testing child masks at each level</w:t>
      </w:r>
    </w:p>
    <w:p w14:paraId="4158FD51" w14:textId="77777777" w:rsidR="00EF027C" w:rsidRDefault="00000000">
      <w:r>
        <w:t>2. Perform DDA within bricks — step through voxel grid cells at leaf nodes</w:t>
      </w:r>
    </w:p>
    <w:p w14:paraId="0DFAE080" w14:textId="77777777" w:rsidR="00EF027C" w:rsidRDefault="00000000">
      <w:r>
        <w:t xml:space="preserve">3. Handle ray divergence — threads in the same warp may take different paths, causing </w:t>
      </w:r>
      <w:proofErr w:type="spellStart"/>
      <w:r>
        <w:t>serializationgement</w:t>
      </w:r>
      <w:proofErr w:type="spellEnd"/>
    </w:p>
    <w:p w14:paraId="6C835155" w14:textId="77777777" w:rsidR="000D1250" w:rsidRDefault="000D1250">
      <w:r>
        <w:t xml:space="preserve"> </w:t>
      </w:r>
    </w:p>
    <w:p w14:paraId="5A81B7D3" w14:textId="7BA8D105" w:rsidR="000D1250" w:rsidRPr="000D1250" w:rsidRDefault="000D1250" w:rsidP="004145F5">
      <w:r w:rsidRPr="000D1250">
        <w:rPr>
          <w:i/>
          <w:iCs/>
        </w:rPr>
        <w:t>These advantages are architectural and consistent across all tested GPU configurations with RT support.</w:t>
      </w:r>
    </w:p>
    <w:p w14:paraId="3D75EEEC" w14:textId="77777777" w:rsidR="00EF027C" w:rsidRDefault="00000000" w:rsidP="004145F5">
      <w:pPr>
        <w:pStyle w:val="Heading2"/>
      </w:pPr>
      <w:bookmarkStart w:id="80" w:name="_Toc218174911"/>
      <w:r>
        <w:t>5.2 Practical Recommendations</w:t>
      </w:r>
      <w:bookmarkEnd w:id="80"/>
    </w:p>
    <w:p w14:paraId="705BA255" w14:textId="77777777" w:rsidR="00EF027C" w:rsidRDefault="00000000">
      <w:r>
        <w:t>Based on our findings, we recommend the following pipeline selection criteria:</w:t>
      </w:r>
    </w:p>
    <w:tbl>
      <w:tblPr>
        <w:tblStyle w:val="TableGrid"/>
        <w:tblW w:w="0" w:type="auto"/>
        <w:tblLook w:val="04A0" w:firstRow="1" w:lastRow="0" w:firstColumn="1" w:lastColumn="0" w:noHBand="0" w:noVBand="1"/>
      </w:tblPr>
      <w:tblGrid>
        <w:gridCol w:w="2880"/>
        <w:gridCol w:w="2880"/>
        <w:gridCol w:w="2880"/>
      </w:tblGrid>
      <w:tr w:rsidR="00EF027C" w14:paraId="1FA4F783" w14:textId="77777777">
        <w:tc>
          <w:tcPr>
            <w:tcW w:w="2880" w:type="dxa"/>
            <w:shd w:val="clear" w:color="auto" w:fill="FFFFFF"/>
          </w:tcPr>
          <w:p w14:paraId="066F857A" w14:textId="77777777" w:rsidR="00EF027C" w:rsidRPr="00E358B6" w:rsidRDefault="00000000">
            <w:pPr>
              <w:rPr>
                <w:color w:val="000000" w:themeColor="text1"/>
              </w:rPr>
            </w:pPr>
            <w:r w:rsidRPr="00E358B6">
              <w:rPr>
                <w:b/>
                <w:color w:val="000000" w:themeColor="text1"/>
              </w:rPr>
              <w:t>Scenario</w:t>
            </w:r>
          </w:p>
        </w:tc>
        <w:tc>
          <w:tcPr>
            <w:tcW w:w="2880" w:type="dxa"/>
            <w:shd w:val="clear" w:color="auto" w:fill="FFFFFF"/>
          </w:tcPr>
          <w:p w14:paraId="7F6050B0" w14:textId="77777777" w:rsidR="00EF027C" w:rsidRPr="00E358B6" w:rsidRDefault="00000000">
            <w:pPr>
              <w:rPr>
                <w:color w:val="000000" w:themeColor="text1"/>
              </w:rPr>
            </w:pPr>
            <w:r w:rsidRPr="00E358B6">
              <w:rPr>
                <w:b/>
                <w:color w:val="000000" w:themeColor="text1"/>
              </w:rPr>
              <w:t>Recommended Pipeline</w:t>
            </w:r>
          </w:p>
        </w:tc>
        <w:tc>
          <w:tcPr>
            <w:tcW w:w="2880" w:type="dxa"/>
            <w:shd w:val="clear" w:color="auto" w:fill="FFFFFF"/>
          </w:tcPr>
          <w:p w14:paraId="2D04790F" w14:textId="77777777" w:rsidR="00EF027C" w:rsidRPr="00E358B6" w:rsidRDefault="00000000">
            <w:pPr>
              <w:rPr>
                <w:color w:val="000000" w:themeColor="text1"/>
              </w:rPr>
            </w:pPr>
            <w:r w:rsidRPr="00E358B6">
              <w:rPr>
                <w:b/>
                <w:color w:val="000000" w:themeColor="text1"/>
              </w:rPr>
              <w:t>Rationale</w:t>
            </w:r>
          </w:p>
        </w:tc>
      </w:tr>
      <w:tr w:rsidR="00EF027C" w14:paraId="5E14FEF0" w14:textId="77777777">
        <w:tc>
          <w:tcPr>
            <w:tcW w:w="2880" w:type="dxa"/>
            <w:shd w:val="clear" w:color="auto" w:fill="D9E2F3"/>
          </w:tcPr>
          <w:p w14:paraId="16B825DF" w14:textId="77777777" w:rsidR="00EF027C" w:rsidRDefault="00000000">
            <w:r>
              <w:t>RTX 20/30/40 series desktop</w:t>
            </w:r>
          </w:p>
        </w:tc>
        <w:tc>
          <w:tcPr>
            <w:tcW w:w="2880" w:type="dxa"/>
            <w:shd w:val="clear" w:color="auto" w:fill="D9E2F3"/>
          </w:tcPr>
          <w:p w14:paraId="3191A837" w14:textId="77777777" w:rsidR="00EF027C" w:rsidRDefault="00000000">
            <w:r>
              <w:t>Hardware RT</w:t>
            </w:r>
          </w:p>
        </w:tc>
        <w:tc>
          <w:tcPr>
            <w:tcW w:w="2880" w:type="dxa"/>
            <w:shd w:val="clear" w:color="auto" w:fill="D9E2F3"/>
          </w:tcPr>
          <w:p w14:paraId="3BEF1568" w14:textId="77777777" w:rsidR="00EF027C" w:rsidRDefault="00000000">
            <w:r>
              <w:t>2.1-3.6x faster, consistent performance</w:t>
            </w:r>
          </w:p>
        </w:tc>
      </w:tr>
      <w:tr w:rsidR="00EF027C" w14:paraId="18504E6D" w14:textId="77777777">
        <w:tc>
          <w:tcPr>
            <w:tcW w:w="2880" w:type="dxa"/>
            <w:shd w:val="clear" w:color="auto" w:fill="FFFFFF"/>
          </w:tcPr>
          <w:p w14:paraId="668513F4" w14:textId="77777777" w:rsidR="00EF027C" w:rsidRDefault="00000000">
            <w:r>
              <w:t>RTX laptop (thermal limited)</w:t>
            </w:r>
          </w:p>
        </w:tc>
        <w:tc>
          <w:tcPr>
            <w:tcW w:w="2880" w:type="dxa"/>
            <w:shd w:val="clear" w:color="auto" w:fill="FFFFFF"/>
          </w:tcPr>
          <w:p w14:paraId="1A5B5E85" w14:textId="77777777" w:rsidR="00EF027C" w:rsidRDefault="00000000">
            <w:r>
              <w:t>Hardware RT or Fragment</w:t>
            </w:r>
          </w:p>
        </w:tc>
        <w:tc>
          <w:tcPr>
            <w:tcW w:w="2880" w:type="dxa"/>
            <w:shd w:val="clear" w:color="auto" w:fill="FFFFFF"/>
          </w:tcPr>
          <w:p w14:paraId="3E45D6DA" w14:textId="77777777" w:rsidR="00EF027C" w:rsidRDefault="00000000">
            <w:r>
              <w:t xml:space="preserve">HW RT </w:t>
            </w:r>
            <w:proofErr w:type="gramStart"/>
            <w:r>
              <w:t>still</w:t>
            </w:r>
            <w:proofErr w:type="gramEnd"/>
            <w:r>
              <w:t xml:space="preserve"> faster, but Fragment more predictable</w:t>
            </w:r>
          </w:p>
        </w:tc>
      </w:tr>
      <w:tr w:rsidR="00EF027C" w14:paraId="71F38821" w14:textId="77777777">
        <w:tc>
          <w:tcPr>
            <w:tcW w:w="2880" w:type="dxa"/>
            <w:shd w:val="clear" w:color="auto" w:fill="D9E2F3"/>
          </w:tcPr>
          <w:p w14:paraId="5BDD6E48" w14:textId="77777777" w:rsidR="00EF027C" w:rsidRDefault="00000000">
            <w:r>
              <w:t>AMD discrete GPU</w:t>
            </w:r>
          </w:p>
        </w:tc>
        <w:tc>
          <w:tcPr>
            <w:tcW w:w="2880" w:type="dxa"/>
            <w:shd w:val="clear" w:color="auto" w:fill="D9E2F3"/>
          </w:tcPr>
          <w:p w14:paraId="58DCB352" w14:textId="77777777" w:rsidR="00EF027C" w:rsidRDefault="00000000">
            <w:r>
              <w:t>Fragment</w:t>
            </w:r>
          </w:p>
        </w:tc>
        <w:tc>
          <w:tcPr>
            <w:tcW w:w="2880" w:type="dxa"/>
            <w:shd w:val="clear" w:color="auto" w:fill="D9E2F3"/>
          </w:tcPr>
          <w:p w14:paraId="25D83199" w14:textId="77777777" w:rsidR="00EF027C" w:rsidRDefault="00000000">
            <w:r>
              <w:t xml:space="preserve">No RT cores, </w:t>
            </w:r>
            <w:proofErr w:type="gramStart"/>
            <w:r>
              <w:t>fragment offers</w:t>
            </w:r>
            <w:proofErr w:type="gramEnd"/>
            <w:r>
              <w:t xml:space="preserve"> best ray marching</w:t>
            </w:r>
          </w:p>
        </w:tc>
      </w:tr>
      <w:tr w:rsidR="00EF027C" w14:paraId="29EACA23" w14:textId="77777777">
        <w:tc>
          <w:tcPr>
            <w:tcW w:w="2880" w:type="dxa"/>
            <w:shd w:val="clear" w:color="auto" w:fill="FFFFFF"/>
          </w:tcPr>
          <w:p w14:paraId="26BA5A1E" w14:textId="77777777" w:rsidR="00EF027C" w:rsidRDefault="00000000">
            <w:r>
              <w:t>Integrated GPU (</w:t>
            </w:r>
            <w:proofErr w:type="spellStart"/>
            <w:r>
              <w:t>iGPU</w:t>
            </w:r>
            <w:proofErr w:type="spellEnd"/>
            <w:r>
              <w:t>)</w:t>
            </w:r>
          </w:p>
        </w:tc>
        <w:tc>
          <w:tcPr>
            <w:tcW w:w="2880" w:type="dxa"/>
            <w:shd w:val="clear" w:color="auto" w:fill="FFFFFF"/>
          </w:tcPr>
          <w:p w14:paraId="561FFBC0" w14:textId="77777777" w:rsidR="00EF027C" w:rsidRDefault="00000000">
            <w:r>
              <w:t>Fragment</w:t>
            </w:r>
          </w:p>
        </w:tc>
        <w:tc>
          <w:tcPr>
            <w:tcW w:w="2880" w:type="dxa"/>
            <w:shd w:val="clear" w:color="auto" w:fill="FFFFFF"/>
          </w:tcPr>
          <w:p w14:paraId="2409E033" w14:textId="77777777" w:rsidR="00EF027C" w:rsidRDefault="00000000">
            <w:r>
              <w:t>Lower VRAM (347 MB vs 812 MB for HW RT)</w:t>
            </w:r>
          </w:p>
        </w:tc>
      </w:tr>
      <w:tr w:rsidR="00EF027C" w14:paraId="25A885D0" w14:textId="77777777">
        <w:tc>
          <w:tcPr>
            <w:tcW w:w="2880" w:type="dxa"/>
            <w:shd w:val="clear" w:color="auto" w:fill="D9E2F3"/>
          </w:tcPr>
          <w:p w14:paraId="2F5970BD" w14:textId="77777777" w:rsidR="00EF027C" w:rsidRDefault="00000000">
            <w:r>
              <w:t>Target 60 FPS at 256³</w:t>
            </w:r>
          </w:p>
        </w:tc>
        <w:tc>
          <w:tcPr>
            <w:tcW w:w="2880" w:type="dxa"/>
            <w:shd w:val="clear" w:color="auto" w:fill="D9E2F3"/>
          </w:tcPr>
          <w:p w14:paraId="1546DC34" w14:textId="77777777" w:rsidR="00EF027C" w:rsidRDefault="00000000">
            <w:r>
              <w:t>Any pipeline on RTX 3060+</w:t>
            </w:r>
          </w:p>
        </w:tc>
        <w:tc>
          <w:tcPr>
            <w:tcW w:w="2880" w:type="dxa"/>
            <w:shd w:val="clear" w:color="auto" w:fill="D9E2F3"/>
          </w:tcPr>
          <w:p w14:paraId="5A7A6CB0" w14:textId="77777777" w:rsidR="00EF027C" w:rsidRDefault="00000000">
            <w:r>
              <w:t>All exceed 400 FPS at this resolution</w:t>
            </w:r>
          </w:p>
        </w:tc>
      </w:tr>
      <w:tr w:rsidR="00EF027C" w14:paraId="75139020" w14:textId="77777777">
        <w:tc>
          <w:tcPr>
            <w:tcW w:w="2880" w:type="dxa"/>
            <w:shd w:val="clear" w:color="auto" w:fill="FFFFFF"/>
          </w:tcPr>
          <w:p w14:paraId="4D22494A" w14:textId="77777777" w:rsidR="00EF027C" w:rsidRDefault="00000000">
            <w:r>
              <w:t>Memory constrained (&lt;500 MB)</w:t>
            </w:r>
          </w:p>
        </w:tc>
        <w:tc>
          <w:tcPr>
            <w:tcW w:w="2880" w:type="dxa"/>
            <w:shd w:val="clear" w:color="auto" w:fill="FFFFFF"/>
          </w:tcPr>
          <w:p w14:paraId="376275B9" w14:textId="77777777" w:rsidR="00EF027C" w:rsidRDefault="00000000">
            <w:r>
              <w:t>Compute</w:t>
            </w:r>
          </w:p>
        </w:tc>
        <w:tc>
          <w:tcPr>
            <w:tcW w:w="2880" w:type="dxa"/>
            <w:shd w:val="clear" w:color="auto" w:fill="FFFFFF"/>
          </w:tcPr>
          <w:p w14:paraId="574B0BE1" w14:textId="77777777" w:rsidR="00EF027C" w:rsidRDefault="00000000">
            <w:r>
              <w:t>Lowest VRAM usage (277 MB average)</w:t>
            </w:r>
          </w:p>
        </w:tc>
      </w:tr>
      <w:tr w:rsidR="00EF027C" w14:paraId="2933D750" w14:textId="77777777">
        <w:tc>
          <w:tcPr>
            <w:tcW w:w="2880" w:type="dxa"/>
            <w:shd w:val="clear" w:color="auto" w:fill="D9E2F3"/>
          </w:tcPr>
          <w:p w14:paraId="0A8D1038" w14:textId="77777777" w:rsidR="00EF027C" w:rsidRDefault="00EF027C"/>
        </w:tc>
        <w:tc>
          <w:tcPr>
            <w:tcW w:w="2880" w:type="dxa"/>
            <w:shd w:val="clear" w:color="auto" w:fill="D9E2F3"/>
          </w:tcPr>
          <w:p w14:paraId="60B3D9BB" w14:textId="77777777" w:rsidR="00EF027C" w:rsidRDefault="00EF027C"/>
        </w:tc>
        <w:tc>
          <w:tcPr>
            <w:tcW w:w="2880" w:type="dxa"/>
            <w:shd w:val="clear" w:color="auto" w:fill="D9E2F3"/>
          </w:tcPr>
          <w:p w14:paraId="6EB4CD46" w14:textId="77777777" w:rsidR="00EF027C" w:rsidRDefault="00EF027C" w:rsidP="00853AD0">
            <w:pPr>
              <w:keepNext/>
            </w:pPr>
          </w:p>
        </w:tc>
      </w:tr>
    </w:tbl>
    <w:p w14:paraId="44D7ECA8" w14:textId="5C95C6A5" w:rsidR="00853AD0" w:rsidRDefault="00853AD0">
      <w:pPr>
        <w:pStyle w:val="Caption"/>
      </w:pPr>
      <w:bookmarkStart w:id="81" w:name="_Toc217946012"/>
      <w:r>
        <w:t xml:space="preserve">Table </w:t>
      </w:r>
      <w:fldSimple w:instr=" SEQ Table \* ARABIC ">
        <w:r w:rsidR="00327DF4">
          <w:rPr>
            <w:noProof/>
          </w:rPr>
          <w:t>13</w:t>
        </w:r>
      </w:fldSimple>
      <w:r>
        <w:t xml:space="preserve"> - Pipeline Recommendation</w:t>
      </w:r>
      <w:bookmarkEnd w:id="81"/>
    </w:p>
    <w:p w14:paraId="2A9EC5A5" w14:textId="77777777" w:rsidR="00EF027C" w:rsidRDefault="00000000">
      <w:r>
        <w:t>1. Is RT hardware available? → If YES, use Hardware RT</w:t>
      </w:r>
    </w:p>
    <w:p w14:paraId="281111E6" w14:textId="77777777" w:rsidR="00EF027C" w:rsidRDefault="00000000">
      <w:r>
        <w:t>2. Is VRAM limited (&lt;500 MB)? → If YES, use Compute</w:t>
      </w:r>
    </w:p>
    <w:p w14:paraId="31E87EEB" w14:textId="77777777" w:rsidR="00DF25CA" w:rsidRDefault="00000000" w:rsidP="009C0A9E">
      <w:pPr>
        <w:rPr>
          <w:rFonts w:asciiTheme="majorHAnsi" w:eastAsiaTheme="majorEastAsia" w:hAnsiTheme="majorHAnsi" w:cstheme="majorBidi"/>
          <w:b/>
          <w:bCs/>
          <w:color w:val="4F81BD" w:themeColor="accent1"/>
        </w:rPr>
      </w:pPr>
      <w:r>
        <w:t>3. Otherwise → Use Fragment</w:t>
      </w:r>
      <w:r w:rsidR="00DF25CA">
        <w:br w:type="page"/>
      </w:r>
    </w:p>
    <w:p w14:paraId="3F59D975" w14:textId="77777777" w:rsidR="00EF027C" w:rsidRDefault="00000000" w:rsidP="004145F5">
      <w:pPr>
        <w:pStyle w:val="Heading2"/>
      </w:pPr>
      <w:bookmarkStart w:id="82" w:name="_Toc218174912"/>
      <w:r>
        <w:lastRenderedPageBreak/>
        <w:t>5.3 Hypothesis Evaluation</w:t>
      </w:r>
      <w:bookmarkEnd w:id="82"/>
    </w:p>
    <w:tbl>
      <w:tblPr>
        <w:tblStyle w:val="TableGrid"/>
        <w:tblW w:w="0" w:type="auto"/>
        <w:tblLook w:val="04A0" w:firstRow="1" w:lastRow="0" w:firstColumn="1" w:lastColumn="0" w:noHBand="0" w:noVBand="1"/>
      </w:tblPr>
      <w:tblGrid>
        <w:gridCol w:w="2160"/>
        <w:gridCol w:w="2160"/>
        <w:gridCol w:w="2160"/>
        <w:gridCol w:w="2160"/>
      </w:tblGrid>
      <w:tr w:rsidR="00EF027C" w14:paraId="648CFAF3" w14:textId="77777777">
        <w:tc>
          <w:tcPr>
            <w:tcW w:w="2160" w:type="dxa"/>
            <w:shd w:val="clear" w:color="auto" w:fill="FFFFFF"/>
          </w:tcPr>
          <w:p w14:paraId="74F84068" w14:textId="77777777" w:rsidR="00EF027C" w:rsidRPr="00E03FB8" w:rsidRDefault="00000000">
            <w:pPr>
              <w:rPr>
                <w:color w:val="000000" w:themeColor="text1"/>
              </w:rPr>
            </w:pPr>
            <w:r w:rsidRPr="00E03FB8">
              <w:rPr>
                <w:b/>
                <w:color w:val="000000" w:themeColor="text1"/>
              </w:rPr>
              <w:t>Hypothesis</w:t>
            </w:r>
          </w:p>
        </w:tc>
        <w:tc>
          <w:tcPr>
            <w:tcW w:w="2160" w:type="dxa"/>
            <w:shd w:val="clear" w:color="auto" w:fill="FFFFFF"/>
          </w:tcPr>
          <w:p w14:paraId="72CBCCFD" w14:textId="77777777" w:rsidR="00EF027C" w:rsidRPr="00E03FB8" w:rsidRDefault="00000000">
            <w:pPr>
              <w:rPr>
                <w:color w:val="000000" w:themeColor="text1"/>
              </w:rPr>
            </w:pPr>
            <w:r w:rsidRPr="00E03FB8">
              <w:rPr>
                <w:b/>
                <w:color w:val="000000" w:themeColor="text1"/>
              </w:rPr>
              <w:t>Prediction</w:t>
            </w:r>
          </w:p>
        </w:tc>
        <w:tc>
          <w:tcPr>
            <w:tcW w:w="2160" w:type="dxa"/>
            <w:shd w:val="clear" w:color="auto" w:fill="FFFFFF"/>
          </w:tcPr>
          <w:p w14:paraId="0F8405D1" w14:textId="77777777" w:rsidR="00EF027C" w:rsidRPr="00E03FB8" w:rsidRDefault="00000000">
            <w:pPr>
              <w:rPr>
                <w:color w:val="000000" w:themeColor="text1"/>
              </w:rPr>
            </w:pPr>
            <w:r w:rsidRPr="00E03FB8">
              <w:rPr>
                <w:b/>
                <w:color w:val="000000" w:themeColor="text1"/>
              </w:rPr>
              <w:t>Result</w:t>
            </w:r>
          </w:p>
        </w:tc>
        <w:tc>
          <w:tcPr>
            <w:tcW w:w="2160" w:type="dxa"/>
            <w:shd w:val="clear" w:color="auto" w:fill="FFFFFF"/>
          </w:tcPr>
          <w:p w14:paraId="56DFD8CC" w14:textId="77777777" w:rsidR="00EF027C" w:rsidRPr="00E03FB8" w:rsidRDefault="00000000">
            <w:pPr>
              <w:rPr>
                <w:color w:val="000000" w:themeColor="text1"/>
              </w:rPr>
            </w:pPr>
            <w:r w:rsidRPr="00E03FB8">
              <w:rPr>
                <w:b/>
                <w:color w:val="000000" w:themeColor="text1"/>
              </w:rPr>
              <w:t>Status</w:t>
            </w:r>
          </w:p>
        </w:tc>
      </w:tr>
      <w:tr w:rsidR="00EF027C" w14:paraId="5FFDAD3F" w14:textId="77777777">
        <w:tc>
          <w:tcPr>
            <w:tcW w:w="2160" w:type="dxa"/>
            <w:shd w:val="clear" w:color="auto" w:fill="D9E2F3"/>
          </w:tcPr>
          <w:p w14:paraId="0F842B40" w14:textId="77777777" w:rsidR="00EF027C" w:rsidRDefault="00000000">
            <w:r>
              <w:t>H1: HW RT superior at high res</w:t>
            </w:r>
          </w:p>
        </w:tc>
        <w:tc>
          <w:tcPr>
            <w:tcW w:w="2160" w:type="dxa"/>
            <w:shd w:val="clear" w:color="auto" w:fill="D9E2F3"/>
          </w:tcPr>
          <w:p w14:paraId="5C7BEA19" w14:textId="77777777" w:rsidR="00EF027C" w:rsidRDefault="00000000">
            <w:r>
              <w:t>HW RT &gt; others at 256³</w:t>
            </w:r>
          </w:p>
        </w:tc>
        <w:tc>
          <w:tcPr>
            <w:tcW w:w="2160" w:type="dxa"/>
            <w:shd w:val="clear" w:color="auto" w:fill="D9E2F3"/>
          </w:tcPr>
          <w:p w14:paraId="18D0B599" w14:textId="77777777" w:rsidR="00EF027C" w:rsidRDefault="00000000">
            <w:r>
              <w:t>HW RT scales best at 256³ resolution</w:t>
            </w:r>
          </w:p>
        </w:tc>
        <w:tc>
          <w:tcPr>
            <w:tcW w:w="2160" w:type="dxa"/>
            <w:shd w:val="clear" w:color="auto" w:fill="D9E2F3"/>
          </w:tcPr>
          <w:p w14:paraId="19D3735E" w14:textId="77777777" w:rsidR="00EF027C" w:rsidRDefault="00000000">
            <w:r>
              <w:t>SUPPORTED</w:t>
            </w:r>
          </w:p>
        </w:tc>
      </w:tr>
      <w:tr w:rsidR="00EF027C" w14:paraId="66ADEF34" w14:textId="77777777">
        <w:tc>
          <w:tcPr>
            <w:tcW w:w="2160" w:type="dxa"/>
            <w:shd w:val="clear" w:color="auto" w:fill="FFFFFF"/>
          </w:tcPr>
          <w:p w14:paraId="21EC2A66" w14:textId="77777777" w:rsidR="00EF027C" w:rsidRDefault="00000000">
            <w:r>
              <w:t>H2: Compute consistent across densities</w:t>
            </w:r>
          </w:p>
        </w:tc>
        <w:tc>
          <w:tcPr>
            <w:tcW w:w="2160" w:type="dxa"/>
            <w:shd w:val="clear" w:color="auto" w:fill="FFFFFF"/>
          </w:tcPr>
          <w:p w14:paraId="7C233CBB" w14:textId="77777777" w:rsidR="00EF027C" w:rsidRDefault="00000000">
            <w:proofErr w:type="gramStart"/>
            <w:r>
              <w:t>Compute</w:t>
            </w:r>
            <w:proofErr w:type="gramEnd"/>
            <w:r>
              <w:t xml:space="preserve"> lowest CV</w:t>
            </w:r>
          </w:p>
        </w:tc>
        <w:tc>
          <w:tcPr>
            <w:tcW w:w="2160" w:type="dxa"/>
            <w:shd w:val="clear" w:color="auto" w:fill="FFFFFF"/>
          </w:tcPr>
          <w:p w14:paraId="6EDDBC2E" w14:textId="77777777" w:rsidR="00EF027C" w:rsidRDefault="00000000">
            <w:r>
              <w:t>HW RT CV=4.0% vs Compute CV=12.9% (cross-scene)</w:t>
            </w:r>
          </w:p>
        </w:tc>
        <w:tc>
          <w:tcPr>
            <w:tcW w:w="2160" w:type="dxa"/>
            <w:shd w:val="clear" w:color="auto" w:fill="FFFFFF"/>
          </w:tcPr>
          <w:p w14:paraId="4B89206E" w14:textId="77777777" w:rsidR="00EF027C" w:rsidRDefault="00000000">
            <w:r>
              <w:t>CONTRADICTED</w:t>
            </w:r>
          </w:p>
        </w:tc>
      </w:tr>
      <w:tr w:rsidR="00EF027C" w14:paraId="681A1005" w14:textId="77777777">
        <w:tc>
          <w:tcPr>
            <w:tcW w:w="2160" w:type="dxa"/>
            <w:shd w:val="clear" w:color="auto" w:fill="D9E2F3"/>
          </w:tcPr>
          <w:p w14:paraId="39BE9687" w14:textId="77777777" w:rsidR="00EF027C" w:rsidRDefault="00000000">
            <w:r>
              <w:t>H3: Fragment highest bandwidth</w:t>
            </w:r>
          </w:p>
        </w:tc>
        <w:tc>
          <w:tcPr>
            <w:tcW w:w="2160" w:type="dxa"/>
            <w:shd w:val="clear" w:color="auto" w:fill="D9E2F3"/>
          </w:tcPr>
          <w:p w14:paraId="5FA17D73" w14:textId="77777777" w:rsidR="00EF027C" w:rsidRDefault="00000000">
            <w:r>
              <w:t>Fragment &gt; others</w:t>
            </w:r>
          </w:p>
        </w:tc>
        <w:tc>
          <w:tcPr>
            <w:tcW w:w="2160" w:type="dxa"/>
            <w:shd w:val="clear" w:color="auto" w:fill="D9E2F3"/>
          </w:tcPr>
          <w:p w14:paraId="51569EC3" w14:textId="77777777" w:rsidR="00EF027C" w:rsidRDefault="00000000">
            <w:r>
              <w:t>HW RT 226.16 GB/s vs Fragment 135.06 GB/s</w:t>
            </w:r>
          </w:p>
        </w:tc>
        <w:tc>
          <w:tcPr>
            <w:tcW w:w="2160" w:type="dxa"/>
            <w:shd w:val="clear" w:color="auto" w:fill="D9E2F3"/>
          </w:tcPr>
          <w:p w14:paraId="03156D98" w14:textId="77777777" w:rsidR="00EF027C" w:rsidRDefault="00000000">
            <w:r>
              <w:t>CONTRADICTED</w:t>
            </w:r>
          </w:p>
        </w:tc>
      </w:tr>
      <w:tr w:rsidR="00EF027C" w14:paraId="11E448A1" w14:textId="77777777">
        <w:tc>
          <w:tcPr>
            <w:tcW w:w="2160" w:type="dxa"/>
            <w:shd w:val="clear" w:color="auto" w:fill="FFFFFF"/>
          </w:tcPr>
          <w:p w14:paraId="4AE58BAD" w14:textId="77777777" w:rsidR="00EF027C" w:rsidRDefault="00000000">
            <w:r>
              <w:t>H4: Hybrid pipeline optimal</w:t>
            </w:r>
          </w:p>
        </w:tc>
        <w:tc>
          <w:tcPr>
            <w:tcW w:w="2160" w:type="dxa"/>
            <w:shd w:val="clear" w:color="auto" w:fill="FFFFFF"/>
          </w:tcPr>
          <w:p w14:paraId="632C3FFE" w14:textId="77777777" w:rsidR="00EF027C" w:rsidRDefault="00000000">
            <w:r>
              <w:t>Hybrid &gt; pure pipelines</w:t>
            </w:r>
          </w:p>
        </w:tc>
        <w:tc>
          <w:tcPr>
            <w:tcW w:w="2160" w:type="dxa"/>
            <w:shd w:val="clear" w:color="auto" w:fill="FFFFFF"/>
          </w:tcPr>
          <w:p w14:paraId="339FCC70" w14:textId="77777777" w:rsidR="00050660" w:rsidRDefault="00000000">
            <w:r>
              <w:t>Design complete, not implemented (see H4 Analysis)</w:t>
            </w:r>
          </w:p>
        </w:tc>
        <w:tc>
          <w:tcPr>
            <w:tcW w:w="2160" w:type="dxa"/>
            <w:shd w:val="clear" w:color="auto" w:fill="FFFFFF"/>
          </w:tcPr>
          <w:p w14:paraId="1472C460" w14:textId="77777777" w:rsidR="00050660" w:rsidRDefault="00000000">
            <w:r>
              <w:t>OUT OF SCOPE</w:t>
            </w:r>
          </w:p>
        </w:tc>
      </w:tr>
      <w:tr w:rsidR="00EF027C" w14:paraId="52D7B342" w14:textId="77777777">
        <w:tc>
          <w:tcPr>
            <w:tcW w:w="2160" w:type="dxa"/>
            <w:shd w:val="clear" w:color="auto" w:fill="D9E2F3"/>
          </w:tcPr>
          <w:p w14:paraId="7DC31357" w14:textId="77777777" w:rsidR="00EF027C" w:rsidRDefault="00000000">
            <w:r>
              <w:t>H5: Compression reduces bandwidth</w:t>
            </w:r>
          </w:p>
        </w:tc>
        <w:tc>
          <w:tcPr>
            <w:tcW w:w="2160" w:type="dxa"/>
            <w:shd w:val="clear" w:color="auto" w:fill="D9E2F3"/>
          </w:tcPr>
          <w:p w14:paraId="3FC9DC0E" w14:textId="77777777" w:rsidR="00EF027C" w:rsidRDefault="00000000">
            <w:r>
              <w:t>≥30% BW reduction</w:t>
            </w:r>
          </w:p>
        </w:tc>
        <w:tc>
          <w:tcPr>
            <w:tcW w:w="2160" w:type="dxa"/>
            <w:shd w:val="clear" w:color="auto" w:fill="D9E2F3"/>
          </w:tcPr>
          <w:p w14:paraId="3E0BCAD8" w14:textId="77777777" w:rsidR="00EF027C" w:rsidRDefault="00000000">
            <w:r>
              <w:t>Compute +7.0% BW, Fragment +1.7% BW</w:t>
            </w:r>
          </w:p>
        </w:tc>
        <w:tc>
          <w:tcPr>
            <w:tcW w:w="2160" w:type="dxa"/>
            <w:shd w:val="clear" w:color="auto" w:fill="D9E2F3"/>
          </w:tcPr>
          <w:p w14:paraId="65719E6D" w14:textId="77777777" w:rsidR="00EF027C" w:rsidRDefault="00000000" w:rsidP="00175241">
            <w:pPr>
              <w:keepNext/>
            </w:pPr>
            <w:r>
              <w:t>CONTRADICTED</w:t>
            </w:r>
          </w:p>
        </w:tc>
      </w:tr>
    </w:tbl>
    <w:p w14:paraId="3804C7E3" w14:textId="28164348" w:rsidR="00175241" w:rsidRDefault="00175241">
      <w:pPr>
        <w:pStyle w:val="Caption"/>
      </w:pPr>
      <w:bookmarkStart w:id="83" w:name="_Toc217946013"/>
      <w:r>
        <w:t xml:space="preserve">Table </w:t>
      </w:r>
      <w:fldSimple w:instr=" SEQ Table \* ARABIC ">
        <w:r w:rsidR="00327DF4">
          <w:rPr>
            <w:noProof/>
          </w:rPr>
          <w:t>14</w:t>
        </w:r>
      </w:fldSimple>
      <w:r>
        <w:t xml:space="preserve"> - Hypothesis Evaluation</w:t>
      </w:r>
      <w:bookmarkEnd w:id="83"/>
    </w:p>
    <w:p w14:paraId="2A75324C" w14:textId="77777777" w:rsidR="00EF027C" w:rsidRDefault="00000000">
      <w:r>
        <w:t>1. Block Decoding Overhead: Compressed variants require runtime decompression, adding compute instructions that translate to additional memory transactions for intermediate values.</w:t>
      </w:r>
    </w:p>
    <w:p w14:paraId="6D17577C" w14:textId="77777777" w:rsidR="00EF027C" w:rsidRDefault="00000000">
      <w:r>
        <w:t>2. Cache Behavior: While compressed data is smaller, the decompression process may reduce cache efficiency by requiring multiple reads to reconstruct a single voxel value.</w:t>
      </w:r>
    </w:p>
    <w:p w14:paraId="338433FF" w14:textId="0A7AA1D1" w:rsidR="00EF027C" w:rsidRDefault="00000000">
      <w:r>
        <w:t xml:space="preserve">3. Cache Line Straddling: Block-aligned decompression may cause cache line straddling, </w:t>
      </w:r>
      <w:r w:rsidR="00600EB7">
        <w:t>increase the</w:t>
      </w:r>
      <w:r>
        <w:t xml:space="preserve"> effective memory transactions when </w:t>
      </w:r>
      <w:proofErr w:type="gramStart"/>
      <w:r>
        <w:t>compressed</w:t>
      </w:r>
      <w:proofErr w:type="gramEnd"/>
      <w:r>
        <w:t xml:space="preserve"> blocks don't align with cache boundaries.</w:t>
      </w:r>
    </w:p>
    <w:p w14:paraId="71CB9287" w14:textId="77777777" w:rsidR="00EF027C" w:rsidRDefault="00000000">
      <w:r>
        <w:t>4. Bandwidth Measurement: Our profiler measures total memory bus traffic, not logical data size. Compression reduces logical data but may increase physical transactions due to non-sequential access patterns during decompression.</w:t>
      </w:r>
    </w:p>
    <w:p w14:paraId="29C13D88" w14:textId="7B578EEA" w:rsidR="00EF027C" w:rsidRDefault="00000000">
      <w:r>
        <w:t xml:space="preserve">Despite increased bandwidth, compute FPS improves by +9.0%, suggesting the compressed traversal algorithm achieves better instruction-level </w:t>
      </w:r>
      <w:r w:rsidR="00600EB7">
        <w:t xml:space="preserve">efficiency, </w:t>
      </w:r>
      <w:r>
        <w:t>the GPU executes fewer total operations even though each operation may touch more memory.</w:t>
      </w:r>
    </w:p>
    <w:p w14:paraId="756240E0" w14:textId="77777777" w:rsidR="00050660" w:rsidRDefault="00000000">
      <w:r>
        <w:t>H4 Analysis (Out of Scope): The hybrid pipeline was designed but not implemented due to scope constraints. The proposed architecture is documented here for future work:</w:t>
      </w:r>
    </w:p>
    <w:p w14:paraId="555FD399" w14:textId="77777777" w:rsidR="00050660" w:rsidRDefault="00000000">
      <w:r>
        <w:t>Skin-Width SVO Extraction:</w:t>
      </w:r>
    </w:p>
    <w:p w14:paraId="58458918" w14:textId="77777777" w:rsidR="00050660" w:rsidRDefault="00000000">
      <w:r>
        <w:t xml:space="preserve">The hybrid approach uses a compute shader preprocessing pass to extract a "skin-width" subset of the SVO—containing only opaque voxels that have non-opaque or empty neighbors within a configurable distance (n voxels). This creates a sparser representation of the </w:t>
      </w:r>
      <w:proofErr w:type="gramStart"/>
      <w:r>
        <w:t>scene</w:t>
      </w:r>
      <w:proofErr w:type="gramEnd"/>
      <w:r>
        <w:t xml:space="preserve"> surface.</w:t>
      </w:r>
    </w:p>
    <w:p w14:paraId="530A2055" w14:textId="77777777" w:rsidR="00172864" w:rsidRDefault="00172864"/>
    <w:p w14:paraId="7EA948DD" w14:textId="34343CB8" w:rsidR="00050660" w:rsidRDefault="00000000">
      <w:r>
        <w:lastRenderedPageBreak/>
        <w:t>Rationale:</w:t>
      </w:r>
    </w:p>
    <w:p w14:paraId="3F5D3CBF" w14:textId="77777777" w:rsidR="00050660" w:rsidRDefault="00000000">
      <w:pPr>
        <w:pStyle w:val="ListNumber"/>
      </w:pPr>
      <w:r>
        <w:t>Bandwidth Reduction: Only surface-relevant voxels are traversed during rendering, reducing memory traffic proportionally to the skin-width ratio.</w:t>
      </w:r>
    </w:p>
    <w:p w14:paraId="76F04BF7" w14:textId="77777777" w:rsidR="00050660" w:rsidRDefault="00000000">
      <w:pPr>
        <w:pStyle w:val="ListNumber"/>
      </w:pPr>
      <w:r>
        <w:t>Pipeline Flexibility: The sparse skin buffer can be consumed by any pipeline (compute ray march, fragment ray march, or hardware RT with rebuilt BVH), allowing fair comparison of rendering approaches on identical data.</w:t>
      </w:r>
    </w:p>
    <w:p w14:paraId="7B9F4819" w14:textId="66F48475" w:rsidR="00050660" w:rsidRDefault="00000000">
      <w:pPr>
        <w:pStyle w:val="ListNumber"/>
      </w:pPr>
      <w:r>
        <w:t xml:space="preserve">Incremental Updates: The skin SVO only requires rebuilding when a brick becomes "dirty" (modified), avoiding </w:t>
      </w:r>
      <w:r w:rsidR="00600EB7">
        <w:t>full scene</w:t>
      </w:r>
      <w:r>
        <w:t xml:space="preserve"> </w:t>
      </w:r>
      <w:proofErr w:type="spellStart"/>
      <w:r>
        <w:t>recomputation</w:t>
      </w:r>
      <w:proofErr w:type="spellEnd"/>
      <w:r>
        <w:t xml:space="preserve"> for dynamic scenes.</w:t>
      </w:r>
    </w:p>
    <w:p w14:paraId="289DF393" w14:textId="77777777" w:rsidR="00050660" w:rsidRDefault="00000000">
      <w:r>
        <w:t>Expected Trade-offs:</w:t>
      </w:r>
    </w:p>
    <w:p w14:paraId="4E96180E" w14:textId="77777777" w:rsidR="00050660" w:rsidRDefault="00000000">
      <w:pPr>
        <w:pStyle w:val="ListBullet"/>
      </w:pPr>
      <w:r>
        <w:t>Benefit: Reduced rendering bandwidth | Cost: Additional preprocessing pass</w:t>
      </w:r>
    </w:p>
    <w:p w14:paraId="6F25C021" w14:textId="77777777" w:rsidR="00050660" w:rsidRDefault="00000000">
      <w:pPr>
        <w:pStyle w:val="ListBullet"/>
      </w:pPr>
      <w:r>
        <w:t>Benefit: Sparser BVH for hardware RT | Cost: Memory for secondary skin SVO</w:t>
      </w:r>
    </w:p>
    <w:p w14:paraId="1648932C" w14:textId="77777777" w:rsidR="00050660" w:rsidRDefault="00000000">
      <w:pPr>
        <w:pStyle w:val="ListBullet"/>
      </w:pPr>
      <w:r>
        <w:t>Benefit: Incremental update support | Cost: Dirty-tracking complexity</w:t>
      </w:r>
    </w:p>
    <w:p w14:paraId="7942C916" w14:textId="77777777" w:rsidR="00050660" w:rsidRDefault="00000000">
      <w:r>
        <w:t>Implementation Status: Design complete. Not implemented due to timeline constraints. Recommended as priority future work to validate H4.</w:t>
      </w:r>
    </w:p>
    <w:p w14:paraId="1229437C" w14:textId="77777777" w:rsidR="007D2959" w:rsidRDefault="007D2959">
      <w:pPr>
        <w:rPr>
          <w:rFonts w:asciiTheme="majorHAnsi" w:eastAsiaTheme="majorEastAsia" w:hAnsiTheme="majorHAnsi" w:cstheme="majorBidi"/>
          <w:b/>
          <w:bCs/>
          <w:color w:val="4F81BD" w:themeColor="accent1"/>
        </w:rPr>
      </w:pPr>
      <w:r>
        <w:br w:type="page"/>
      </w:r>
    </w:p>
    <w:p w14:paraId="540EB480" w14:textId="77777777" w:rsidR="00EF027C" w:rsidRDefault="00000000" w:rsidP="004145F5">
      <w:pPr>
        <w:pStyle w:val="Heading2"/>
      </w:pPr>
      <w:bookmarkStart w:id="84" w:name="_Toc218174913"/>
      <w:r>
        <w:lastRenderedPageBreak/>
        <w:t>5.4 Limitations</w:t>
      </w:r>
      <w:bookmarkEnd w:id="84"/>
    </w:p>
    <w:p w14:paraId="532F8524" w14:textId="77777777" w:rsidR="00EF027C" w:rsidRDefault="00000000">
      <w:r>
        <w:t>• Single benchmark iteration per configuration (no statistical replication for confidence intervals)</w:t>
      </w:r>
    </w:p>
    <w:p w14:paraId="61138C78" w14:textId="77777777" w:rsidR="00EF027C" w:rsidRDefault="00000000">
      <w:r>
        <w:t xml:space="preserve">• Unbalanced GPU representation (AMD </w:t>
      </w:r>
      <w:proofErr w:type="spellStart"/>
      <w:r>
        <w:t>iGPU</w:t>
      </w:r>
      <w:proofErr w:type="spellEnd"/>
      <w:r>
        <w:t>: 309 tests, RTX 4080: 288 tests, others: 144 tests each)</w:t>
      </w:r>
    </w:p>
    <w:p w14:paraId="4600C1FE" w14:textId="77777777" w:rsidR="00EF027C" w:rsidRDefault="00000000">
      <w:r>
        <w:t>• High coefficient of variation in compute pipeline (113.2% CV) suggests results are exploratory</w:t>
      </w:r>
    </w:p>
    <w:p w14:paraId="261F046B" w14:textId="77777777" w:rsidR="00EF027C" w:rsidRDefault="00000000">
      <w:r>
        <w:t>• Mean FPS dominated by high-performing outliers; median provides more robust comparison</w:t>
      </w:r>
    </w:p>
    <w:p w14:paraId="0EF939DE" w14:textId="77777777" w:rsidR="00EF027C" w:rsidRDefault="00000000">
      <w:r>
        <w:t>• Limited AMD GPU coverage (integrated graphics only; no discrete AMD testing)</w:t>
      </w:r>
    </w:p>
    <w:p w14:paraId="0A2DA795" w14:textId="77777777" w:rsidR="00EF027C" w:rsidRDefault="00000000">
      <w:r>
        <w:t>• Windows-only testing environment (no Linux/Steam Deck validation)</w:t>
      </w:r>
    </w:p>
    <w:p w14:paraId="1482BFDF" w14:textId="77777777" w:rsidR="00EF027C" w:rsidRDefault="00000000">
      <w:r>
        <w:t>• No power/thermal measurements for sustained workload characterization</w:t>
      </w:r>
    </w:p>
    <w:p w14:paraId="77077F16" w14:textId="77777777" w:rsidR="00EF027C" w:rsidRDefault="00EF027C"/>
    <w:p w14:paraId="75A36E38" w14:textId="77777777" w:rsidR="00EF027C" w:rsidRDefault="00000000">
      <w:r>
        <w:t>• Fixed scene complexity (no dynamic voxel updates)</w:t>
      </w:r>
    </w:p>
    <w:p w14:paraId="19C844AB" w14:textId="77777777" w:rsidR="00EF027C" w:rsidRDefault="00000000">
      <w:r>
        <w:t>• Missing 32³ and 512³ resolution tests (only 64³, 128³, 256³ tested)</w:t>
      </w:r>
    </w:p>
    <w:p w14:paraId="32FF245F" w14:textId="77777777" w:rsidR="00EF027C" w:rsidRDefault="00000000">
      <w:r>
        <w:t>• No hybrid pipeline implementation (H4 not tested due to scope management)</w:t>
      </w:r>
    </w:p>
    <w:p w14:paraId="01231899" w14:textId="77777777" w:rsidR="00EF027C" w:rsidRDefault="00000000">
      <w:r>
        <w:t>• No CPU overhead profiling (submission time, BVH construction)</w:t>
      </w:r>
    </w:p>
    <w:p w14:paraId="3A734F05" w14:textId="77777777" w:rsidR="003479EB" w:rsidRDefault="003479EB">
      <w:pPr>
        <w:rPr>
          <w:rFonts w:asciiTheme="majorHAnsi" w:eastAsiaTheme="majorEastAsia" w:hAnsiTheme="majorHAnsi" w:cstheme="majorBidi"/>
          <w:b/>
          <w:bCs/>
          <w:color w:val="4F81BD" w:themeColor="accent1"/>
        </w:rPr>
      </w:pPr>
      <w:r>
        <w:br w:type="page"/>
      </w:r>
    </w:p>
    <w:p w14:paraId="74AB3773" w14:textId="77777777" w:rsidR="00EF027C" w:rsidRDefault="00000000" w:rsidP="004145F5">
      <w:pPr>
        <w:pStyle w:val="Heading2"/>
      </w:pPr>
      <w:bookmarkStart w:id="85" w:name="_Toc218174914"/>
      <w:r>
        <w:lastRenderedPageBreak/>
        <w:t>5.5 Future Work</w:t>
      </w:r>
      <w:bookmarkEnd w:id="85"/>
    </w:p>
    <w:p w14:paraId="677B2AC4" w14:textId="4AE0D2CF" w:rsidR="00EF027C" w:rsidRDefault="00000000">
      <w:r>
        <w:t>1. Extended GPU Coverage - Test on discrete AMD GPUs (RX 7000 series)</w:t>
      </w:r>
    </w:p>
    <w:p w14:paraId="42999AC5" w14:textId="73A993A4" w:rsidR="00EF027C" w:rsidRDefault="00172864">
      <w:r>
        <w:t xml:space="preserve">2. Median-Based Analysis - Re-analyze all claims using </w:t>
      </w:r>
      <w:proofErr w:type="gramStart"/>
      <w:r>
        <w:t>median</w:t>
      </w:r>
      <w:proofErr w:type="gramEnd"/>
      <w:r>
        <w:t xml:space="preserve"> as primary metric</w:t>
      </w:r>
    </w:p>
    <w:p w14:paraId="19D3559B" w14:textId="64E12C9F" w:rsidR="00EF027C" w:rsidRDefault="00172864">
      <w:r>
        <w:t>3. Skin-Width Hybrid Pipeline - Implement the designed preprocessing pass (see H4 Analysis) to extract sparse skin SVO, then benchmark all three rendering pipelines on the filtered data to validate H4</w:t>
      </w:r>
    </w:p>
    <w:p w14:paraId="5B87CD36" w14:textId="77777777" w:rsidR="00EF027C" w:rsidRDefault="00000000">
      <w:r>
        <w:t>5. Extended Resolution Testing - Add 32³ (minimum) and 512³ (stress test) resolutions</w:t>
      </w:r>
    </w:p>
    <w:p w14:paraId="03D86969" w14:textId="77777777" w:rsidR="00EF027C" w:rsidRDefault="00000000">
      <w:r>
        <w:t>6. Dynamic Scene Benchmarks - Measure performance with voxel updates during rendering</w:t>
      </w:r>
    </w:p>
    <w:p w14:paraId="20509DFD" w14:textId="77777777" w:rsidR="00EF027C" w:rsidRDefault="00000000">
      <w:r>
        <w:t>7. Discrete AMD GPU Testing - Expand AMD coverage beyond integrated graphics</w:t>
      </w:r>
    </w:p>
    <w:p w14:paraId="4FC9B944" w14:textId="77777777" w:rsidR="00EF027C" w:rsidRDefault="00000000">
      <w:r>
        <w:t>8. Power/Thermal Profiling - Sustained workload characterization for laptop GPUs</w:t>
      </w:r>
    </w:p>
    <w:p w14:paraId="08D5550D" w14:textId="77777777" w:rsidR="00EF027C" w:rsidRDefault="00000000">
      <w:r>
        <w:t>9. CPU Overhead Measurement - BVH construction and API submission time</w:t>
      </w:r>
    </w:p>
    <w:p w14:paraId="7B2C840C" w14:textId="77777777" w:rsidR="003479EB" w:rsidRDefault="00000000" w:rsidP="00486056">
      <w:pPr>
        <w:rPr>
          <w:rFonts w:asciiTheme="majorHAnsi" w:eastAsiaTheme="majorEastAsia" w:hAnsiTheme="majorHAnsi" w:cstheme="majorBidi"/>
          <w:b/>
          <w:bCs/>
          <w:color w:val="4F81BD" w:themeColor="accent1"/>
          <w:sz w:val="26"/>
          <w:szCs w:val="26"/>
        </w:rPr>
      </w:pPr>
      <w:r>
        <w:t>10. Cross-Platform Validation - Linux/Steam Deck/console testing</w:t>
      </w:r>
    </w:p>
    <w:p w14:paraId="75D2C6A1" w14:textId="77777777" w:rsidR="005039E2" w:rsidRDefault="005039E2">
      <w:pPr>
        <w:rPr>
          <w:rFonts w:asciiTheme="majorHAnsi" w:eastAsiaTheme="majorEastAsia" w:hAnsiTheme="majorHAnsi" w:cstheme="majorBidi"/>
          <w:b/>
          <w:bCs/>
          <w:color w:val="4F81BD" w:themeColor="accent1"/>
          <w:sz w:val="26"/>
          <w:szCs w:val="26"/>
        </w:rPr>
      </w:pPr>
      <w:r>
        <w:br w:type="page"/>
      </w:r>
    </w:p>
    <w:p w14:paraId="321AFB83" w14:textId="77777777" w:rsidR="00EF027C" w:rsidRDefault="00000000" w:rsidP="002E54EC">
      <w:pPr>
        <w:pStyle w:val="Heading1"/>
      </w:pPr>
      <w:bookmarkStart w:id="86" w:name="_Toc218174915"/>
      <w:r>
        <w:lastRenderedPageBreak/>
        <w:t>6. Conclusion</w:t>
      </w:r>
      <w:bookmarkEnd w:id="86"/>
    </w:p>
    <w:p w14:paraId="502F8F28" w14:textId="77777777" w:rsidR="00EF027C" w:rsidRDefault="00000000">
      <w:r>
        <w:t>Hardware-accelerated ray tracing demonstrates clear advantages for SVO rendering:</w:t>
      </w:r>
    </w:p>
    <w:p w14:paraId="4B93BEB5" w14:textId="77777777" w:rsidR="00EF027C" w:rsidRDefault="00000000">
      <w:r>
        <w:t>1. 2.1-3.6x faster than compute pipelines</w:t>
      </w:r>
    </w:p>
    <w:p w14:paraId="7E080309" w14:textId="77777777" w:rsidR="00EF027C" w:rsidRDefault="00000000">
      <w:r>
        <w:t>2. Most density-independent performance (cross-scene CV=4.0% vs 12.9% for compute)</w:t>
      </w:r>
    </w:p>
    <w:p w14:paraId="146975F2" w14:textId="77777777" w:rsidR="00EF027C" w:rsidRDefault="00000000">
      <w:r>
        <w:t>3. Best scaling at higher resolutions (256³ shows largest HW RT advantage)</w:t>
      </w:r>
    </w:p>
    <w:p w14:paraId="2CDE7A31" w14:textId="77777777" w:rsidR="00EF027C" w:rsidRDefault="00000000">
      <w:r>
        <w:t>4. Most consistent distribution (median ≈ mean vs 126% skew in compute)</w:t>
      </w:r>
    </w:p>
    <w:p w14:paraId="6E0262E5" w14:textId="77777777" w:rsidR="00EF027C" w:rsidRDefault="00000000">
      <w:r>
        <w:t>5. RTX 3080 peak performance of 3889 FPS demonstrates hardware RT ceiling</w:t>
      </w:r>
    </w:p>
    <w:p w14:paraId="6C98D4C3" w14:textId="77777777" w:rsidR="00EF027C" w:rsidRDefault="00000000">
      <w:r>
        <w:t>Additional findings:</w:t>
      </w:r>
    </w:p>
    <w:p w14:paraId="3E273A7F" w14:textId="77777777" w:rsidR="00EF027C" w:rsidRDefault="00000000">
      <w:r>
        <w:t>• Compute pipeline shows high variance (CV=113.2%, median=215 FPS) due to GPU diversity</w:t>
      </w:r>
    </w:p>
    <w:p w14:paraId="01FBE525" w14:textId="77777777" w:rsidR="00EF027C" w:rsidRDefault="00000000">
      <w:r>
        <w:t>• Fragment pipeline offers best balance for integrated/mobile GPUs (including Intel without HW RT)</w:t>
      </w:r>
    </w:p>
    <w:p w14:paraId="37926919" w14:textId="77777777" w:rsidR="00EF027C" w:rsidRDefault="00000000">
      <w:r>
        <w:t>• 3 of 5 hypotheses contradicted, highlighting the value of empirical benchmarking</w:t>
      </w:r>
    </w:p>
    <w:p w14:paraId="06D6C7D1" w14:textId="77777777" w:rsidR="000231F4" w:rsidRDefault="00000000">
      <w:r>
        <w:t>• P99 frame times: HW RT (4.47ms) outperforms Compute (13.45ms) and Fragment (8.36ms)</w:t>
      </w:r>
    </w:p>
    <w:p w14:paraId="78BC5E56" w14:textId="77777777" w:rsidR="000231F4" w:rsidRDefault="000231F4">
      <w:r>
        <w:br w:type="page"/>
      </w:r>
    </w:p>
    <w:p w14:paraId="44530ED9" w14:textId="01A475FE" w:rsidR="00E264AB" w:rsidRDefault="004145F5" w:rsidP="004145F5">
      <w:pPr>
        <w:pStyle w:val="Heading1"/>
      </w:pPr>
      <w:bookmarkStart w:id="87" w:name="_Toc218174916"/>
      <w:r>
        <w:lastRenderedPageBreak/>
        <w:t xml:space="preserve">7. </w:t>
      </w:r>
      <w:r w:rsidR="00E264AB">
        <w:t>Acknowledgements</w:t>
      </w:r>
      <w:bookmarkEnd w:id="87"/>
    </w:p>
    <w:p w14:paraId="3A8B8FD3" w14:textId="77777777" w:rsidR="00561AB2" w:rsidRDefault="00E264AB" w:rsidP="00561AB2">
      <w:r>
        <w:t xml:space="preserve">I would like to thank </w:t>
      </w:r>
      <w:r w:rsidR="00561AB2">
        <w:t xml:space="preserve">De Proft Fabio </w:t>
      </w:r>
      <w:r>
        <w:t xml:space="preserve">for their guidance and mentorship throughout this project. </w:t>
      </w:r>
    </w:p>
    <w:p w14:paraId="7D98A688" w14:textId="7EFA1D83" w:rsidR="00561AB2" w:rsidRDefault="00646BC2" w:rsidP="00B0542F">
      <w:r>
        <w:rPr>
          <w:noProof/>
        </w:rPr>
        <w:drawing>
          <wp:anchor distT="0" distB="0" distL="114300" distR="114300" simplePos="0" relativeHeight="251666944" behindDoc="0" locked="0" layoutInCell="1" allowOverlap="1" wp14:anchorId="03D02074" wp14:editId="09803486">
            <wp:simplePos x="0" y="0"/>
            <wp:positionH relativeFrom="column">
              <wp:posOffset>4292194</wp:posOffset>
            </wp:positionH>
            <wp:positionV relativeFrom="paragraph">
              <wp:posOffset>1567917</wp:posOffset>
            </wp:positionV>
            <wp:extent cx="1931035" cy="2377440"/>
            <wp:effectExtent l="0" t="0" r="0" b="3810"/>
            <wp:wrapSquare wrapText="bothSides"/>
            <wp:docPr id="1017327980" name="Picture 7" descr="Learning Vu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ing Vulk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1035" cy="2377440"/>
                    </a:xfrm>
                    <a:prstGeom prst="rect">
                      <a:avLst/>
                    </a:prstGeom>
                    <a:noFill/>
                    <a:ln>
                      <a:noFill/>
                    </a:ln>
                  </pic:spPr>
                </pic:pic>
              </a:graphicData>
            </a:graphic>
          </wp:anchor>
        </w:drawing>
      </w:r>
      <w:r w:rsidR="00561AB2">
        <w:t xml:space="preserve"> </w:t>
      </w:r>
      <w:r w:rsidR="00E264AB">
        <w:br/>
        <w:t xml:space="preserve">I am grateful to the Digital Arts and Entertainment program at </w:t>
      </w:r>
      <w:proofErr w:type="spellStart"/>
      <w:r w:rsidR="00E264AB">
        <w:t>Howest</w:t>
      </w:r>
      <w:proofErr w:type="spellEnd"/>
      <w:r w:rsidR="00E264AB">
        <w:t xml:space="preserve"> University of Applied Sciences for providing the resources and learning environment that made this research possible.</w:t>
      </w:r>
      <w:r w:rsidR="00E264AB">
        <w:br/>
      </w:r>
      <w:r w:rsidR="00E264AB">
        <w:br/>
        <w:t>Thanks also to the open-source graphics community, particularly the authors of the ESVO paper (Laine and Karras) and the Vulkan ray tracing tutorial resources, which formed the foundation for this implementation.</w:t>
      </w:r>
      <w:r w:rsidR="00366E47">
        <w:fldChar w:fldCharType="begin"/>
      </w:r>
      <w:r w:rsidR="00B0542F">
        <w:instrText xml:space="preserve"> ADDIN ZOTERO_ITEM CSL_CITATION {"citationID":"Jmednlzr","properties":{"unsorted":false,"formattedCitation":"[8]","plainCitation":"[8]","noteIndex":0},"citationItems":[{"id":1551,"uris":["http://zotero.org/users/15370311/items/UL6LZD26"],"itemData":{"id":1551,"type":"paper-conference","container-title":"Proceedings of the 2010 ACM SIGGRAPH symposium on Interactive 3D Graphics and Games","DOI":"10.1145/1730804.1730814","event-place":"Washington D.C.","event-title":"I3D '10: Symposium on Interactive 3D Graphics and Games","ISBN":"978-1-60558-939-8","language":"en","page":"55-63","publisher":"ACM","publisher-place":"Washington D.C.","source":"DOI.org (Crossref)","title":"Efficient sparse voxel octrees","URL":"https://dl.acm.org/doi/10.1145/1730804.1730814","author":[{"family":"Laine","given":"Samuli"},{"family":"Karras","given":"Tero"}],"accessed":{"date-parts":[["2025",10,29]]},"issued":{"date-parts":[["2010",2,19]]},"citation-key":"laineEfficientSparseVoxel2010"}}],"schema":"https://github.com/citation-style-language/schema/raw/master/csl-citation.json"} </w:instrText>
      </w:r>
      <w:r w:rsidR="00366E47">
        <w:fldChar w:fldCharType="separate"/>
      </w:r>
      <w:r w:rsidR="00B0542F" w:rsidRPr="00B0542F">
        <w:rPr>
          <w:rFonts w:ascii="Cambria" w:hAnsi="Cambria"/>
        </w:rPr>
        <w:t>[8]</w:t>
      </w:r>
      <w:r w:rsidR="00366E47">
        <w:fldChar w:fldCharType="end"/>
      </w:r>
      <w:r>
        <w:t xml:space="preserve"> </w:t>
      </w:r>
    </w:p>
    <w:p w14:paraId="4C1F1933" w14:textId="408C54A8" w:rsidR="00561AB2" w:rsidRDefault="00561AB2" w:rsidP="00561AB2">
      <w:pPr>
        <w:pStyle w:val="NoSpacing"/>
      </w:pPr>
      <w:r>
        <w:t xml:space="preserve">I would also like to acknowledge the book </w:t>
      </w:r>
      <w:r w:rsidRPr="00561AB2">
        <w:rPr>
          <w:b/>
          <w:bCs/>
          <w:lang/>
        </w:rPr>
        <w:t>Learning Vulkan: Discover how to build impressive 3D graphics with the next-generation graphics API—Vulkan</w:t>
      </w:r>
      <w:r>
        <w:t>.</w:t>
      </w:r>
    </w:p>
    <w:p w14:paraId="24219EF0" w14:textId="77777777" w:rsidR="00561AB2" w:rsidRDefault="00561AB2" w:rsidP="00561AB2">
      <w:pPr>
        <w:pStyle w:val="NoSpacing"/>
      </w:pPr>
      <w:r w:rsidRPr="00561AB2">
        <w:t xml:space="preserve">It’s the book that helped me to get started with the </w:t>
      </w:r>
      <w:r>
        <w:t>V</w:t>
      </w:r>
      <w:r w:rsidRPr="00561AB2">
        <w:t xml:space="preserve">ulkan </w:t>
      </w:r>
    </w:p>
    <w:p w14:paraId="51D10C74" w14:textId="7D7D6076" w:rsidR="00561AB2" w:rsidRDefault="00561AB2" w:rsidP="00561AB2">
      <w:pPr>
        <w:pStyle w:val="NoSpacing"/>
      </w:pPr>
      <w:r w:rsidRPr="00561AB2">
        <w:t>Framework</w:t>
      </w:r>
      <w:r>
        <w:t xml:space="preserve"> that made me choose the research project subject that I</w:t>
      </w:r>
    </w:p>
    <w:p w14:paraId="050A9128" w14:textId="1677C804" w:rsidR="00561AB2" w:rsidRPr="00561AB2" w:rsidRDefault="00561AB2" w:rsidP="00561AB2">
      <w:pPr>
        <w:pStyle w:val="NoSpacing"/>
      </w:pPr>
      <w:r>
        <w:t>Did.</w:t>
      </w:r>
    </w:p>
    <w:p w14:paraId="0F9E0CBF" w14:textId="53C55CD3" w:rsidR="00561AB2" w:rsidRPr="00561AB2" w:rsidRDefault="00561AB2" w:rsidP="00561AB2">
      <w:pPr>
        <w:rPr>
          <w:b/>
          <w:bCs/>
        </w:rPr>
      </w:pPr>
    </w:p>
    <w:p w14:paraId="416D7F3C" w14:textId="09586215" w:rsidR="00E264AB" w:rsidRDefault="00E264AB" w:rsidP="00561AB2">
      <w:r>
        <w:br/>
      </w:r>
    </w:p>
    <w:p w14:paraId="470C5DA0" w14:textId="77777777" w:rsidR="00561AB2" w:rsidRDefault="00561AB2" w:rsidP="00561AB2"/>
    <w:p w14:paraId="20B709EC" w14:textId="77777777" w:rsidR="005522A1" w:rsidRPr="006F04CC" w:rsidRDefault="00000000" w:rsidP="004F3845">
      <w:r>
        <w:br/>
      </w:r>
      <w:r>
        <w:br/>
      </w:r>
      <w:r w:rsidRPr="006F04CC">
        <w:br/>
      </w:r>
    </w:p>
    <w:p w14:paraId="29047682" w14:textId="77777777" w:rsidR="005522A1" w:rsidRDefault="005522A1">
      <w:pPr>
        <w:rPr>
          <w:rFonts w:asciiTheme="majorHAnsi" w:eastAsiaTheme="majorEastAsia" w:hAnsiTheme="majorHAnsi" w:cstheme="majorBidi"/>
          <w:b/>
          <w:bCs/>
          <w:color w:val="4F81BD" w:themeColor="accent1"/>
          <w:sz w:val="26"/>
          <w:szCs w:val="26"/>
        </w:rPr>
      </w:pPr>
      <w:r>
        <w:br w:type="page"/>
      </w:r>
    </w:p>
    <w:p w14:paraId="7E71F5E8" w14:textId="037B609A" w:rsidR="00646BC2" w:rsidRDefault="00000000" w:rsidP="007C6AD7">
      <w:pPr>
        <w:pStyle w:val="Heading1"/>
      </w:pPr>
      <w:bookmarkStart w:id="88" w:name="_Toc218174917"/>
      <w:r>
        <w:lastRenderedPageBreak/>
        <w:t>8. References</w:t>
      </w:r>
      <w:bookmarkEnd w:id="88"/>
    </w:p>
    <w:p w14:paraId="30005750" w14:textId="77777777" w:rsidR="00DB5B20" w:rsidRPr="00DB5B20" w:rsidRDefault="00646BC2" w:rsidP="00DB5B20">
      <w:pPr>
        <w:pStyle w:val="Bibliography"/>
      </w:pPr>
      <w:r>
        <w:fldChar w:fldCharType="begin"/>
      </w:r>
      <w:r>
        <w:instrText xml:space="preserve"> ADDIN ZOTERO_BIBL {"uncited":[],"omitted":[],"custom":[]} CSL_BIBLIOGRAPHY </w:instrText>
      </w:r>
      <w:r>
        <w:fldChar w:fldCharType="separate"/>
      </w:r>
      <w:r w:rsidR="00DB5B20" w:rsidRPr="00DB5B20">
        <w:t>[1]</w:t>
      </w:r>
      <w:r w:rsidR="00DB5B20" w:rsidRPr="00DB5B20">
        <w:tab/>
        <w:t xml:space="preserve">O. Nousiainen, “Performance comparison on rendering methods for voxel data,” </w:t>
      </w:r>
      <w:r w:rsidR="00DB5B20" w:rsidRPr="00DB5B20">
        <w:rPr>
          <w:i/>
          <w:iCs/>
        </w:rPr>
        <w:t>Aalto Univ.</w:t>
      </w:r>
      <w:r w:rsidR="00DB5B20" w:rsidRPr="00DB5B20">
        <w:t>, [</w:t>
      </w:r>
      <w:proofErr w:type="gramStart"/>
      <w:r w:rsidR="00DB5B20" w:rsidRPr="00DB5B20">
        <w:t>Online</w:t>
      </w:r>
      <w:proofErr w:type="gramEnd"/>
      <w:r w:rsidR="00DB5B20" w:rsidRPr="00DB5B20">
        <w:t>]. Available: https://aaltodoc.aalto.fi/server/api/core/bitstreams/3e017fe7-2331-4bff-afa0-1860610b587a/content</w:t>
      </w:r>
    </w:p>
    <w:p w14:paraId="18226671" w14:textId="77777777" w:rsidR="00DB5B20" w:rsidRPr="00DB5B20" w:rsidRDefault="00DB5B20" w:rsidP="00DB5B20">
      <w:pPr>
        <w:pStyle w:val="Bibliography"/>
      </w:pPr>
      <w:r w:rsidRPr="00DB5B20">
        <w:t>[2]</w:t>
      </w:r>
      <w:r w:rsidRPr="00DB5B20">
        <w:tab/>
        <w:t>O. Erlich, S. Aristizabal, L. Li, B. Woodard, I. Humer, and C. Eckhardt, “Comparing NVIDIA RTX and a Novel Voxel- Space Ray Marching Approach as Global Illumination Solutions”.</w:t>
      </w:r>
    </w:p>
    <w:p w14:paraId="7AC0B060" w14:textId="77777777" w:rsidR="00DB5B20" w:rsidRPr="00DB5B20" w:rsidRDefault="00DB5B20" w:rsidP="00DB5B20">
      <w:pPr>
        <w:pStyle w:val="Bibliography"/>
      </w:pPr>
      <w:r w:rsidRPr="00DB5B20">
        <w:t>[3]</w:t>
      </w:r>
      <w:r w:rsidRPr="00DB5B20">
        <w:tab/>
        <w:t>Y. Fang, Q. Wang, and W. Wang, “</w:t>
      </w:r>
      <w:proofErr w:type="spellStart"/>
      <w:r w:rsidRPr="00DB5B20">
        <w:t>Aokana</w:t>
      </w:r>
      <w:proofErr w:type="spellEnd"/>
      <w:r w:rsidRPr="00DB5B20">
        <w:t xml:space="preserve">: A GPU-Driven Voxel Rendering Framework for Open World Games,” </w:t>
      </w:r>
      <w:r w:rsidRPr="00DB5B20">
        <w:rPr>
          <w:i/>
          <w:iCs/>
        </w:rPr>
        <w:t xml:space="preserve">Proc. ACM </w:t>
      </w:r>
      <w:proofErr w:type="spellStart"/>
      <w:r w:rsidRPr="00DB5B20">
        <w:rPr>
          <w:i/>
          <w:iCs/>
        </w:rPr>
        <w:t>Comput</w:t>
      </w:r>
      <w:proofErr w:type="spellEnd"/>
      <w:r w:rsidRPr="00DB5B20">
        <w:rPr>
          <w:i/>
          <w:iCs/>
        </w:rPr>
        <w:t>. Graph. Interact. Tech.</w:t>
      </w:r>
      <w:r w:rsidRPr="00DB5B20">
        <w:t xml:space="preserve">, vol. 8, no. 1, pp. 1–17, May 2025, </w:t>
      </w:r>
      <w:proofErr w:type="spellStart"/>
      <w:r w:rsidRPr="00DB5B20">
        <w:t>doi</w:t>
      </w:r>
      <w:proofErr w:type="spellEnd"/>
      <w:r w:rsidRPr="00DB5B20">
        <w:t>: 10.1145/3728299.</w:t>
      </w:r>
    </w:p>
    <w:p w14:paraId="4D3B3CF9" w14:textId="77777777" w:rsidR="00DB5B20" w:rsidRPr="00DB5B20" w:rsidRDefault="00DB5B20" w:rsidP="00DB5B20">
      <w:pPr>
        <w:pStyle w:val="Bibliography"/>
      </w:pPr>
      <w:r w:rsidRPr="00DB5B20">
        <w:t>[4]</w:t>
      </w:r>
      <w:r w:rsidRPr="00DB5B20">
        <w:tab/>
        <w:t xml:space="preserve">R. F. </w:t>
      </w:r>
      <w:proofErr w:type="spellStart"/>
      <w:r w:rsidRPr="00DB5B20">
        <w:t>Voetter</w:t>
      </w:r>
      <w:proofErr w:type="spellEnd"/>
      <w:r w:rsidRPr="00DB5B20">
        <w:t xml:space="preserve">, “Volumetric Ray Tracing with Vulkan,” </w:t>
      </w:r>
      <w:r w:rsidRPr="00DB5B20">
        <w:rPr>
          <w:i/>
          <w:iCs/>
        </w:rPr>
        <w:t xml:space="preserve">Leiden Inst. Adv. </w:t>
      </w:r>
      <w:proofErr w:type="spellStart"/>
      <w:r w:rsidRPr="00DB5B20">
        <w:rPr>
          <w:i/>
          <w:iCs/>
        </w:rPr>
        <w:t>Comput</w:t>
      </w:r>
      <w:proofErr w:type="spellEnd"/>
      <w:r w:rsidRPr="00DB5B20">
        <w:rPr>
          <w:i/>
          <w:iCs/>
        </w:rPr>
        <w:t>. Sci. LIACS</w:t>
      </w:r>
      <w:r w:rsidRPr="00DB5B20">
        <w:t>, p. 41, June 2019.</w:t>
      </w:r>
    </w:p>
    <w:p w14:paraId="749EFE16" w14:textId="77777777" w:rsidR="00DB5B20" w:rsidRPr="00DB5B20" w:rsidRDefault="00DB5B20" w:rsidP="00DB5B20">
      <w:pPr>
        <w:pStyle w:val="Bibliography"/>
      </w:pPr>
      <w:r w:rsidRPr="00DB5B20">
        <w:t>[5]</w:t>
      </w:r>
      <w:r w:rsidRPr="00DB5B20">
        <w:tab/>
        <w:t xml:space="preserve">M. Aleksandrov, S. </w:t>
      </w:r>
      <w:proofErr w:type="spellStart"/>
      <w:r w:rsidRPr="00DB5B20">
        <w:t>Zlatanova</w:t>
      </w:r>
      <w:proofErr w:type="spellEnd"/>
      <w:r w:rsidRPr="00DB5B20">
        <w:t>, and D. J. Heslop, “</w:t>
      </w:r>
      <w:proofErr w:type="spellStart"/>
      <w:r w:rsidRPr="00DB5B20">
        <w:t>Voxelisation</w:t>
      </w:r>
      <w:proofErr w:type="spellEnd"/>
      <w:r w:rsidRPr="00DB5B20">
        <w:t xml:space="preserve"> Algorithms and Data Structures: A Review,” </w:t>
      </w:r>
      <w:r w:rsidRPr="00DB5B20">
        <w:rPr>
          <w:i/>
          <w:iCs/>
        </w:rPr>
        <w:t>Sensors</w:t>
      </w:r>
      <w:r w:rsidRPr="00DB5B20">
        <w:t xml:space="preserve">, vol. 21, no. 24, p. 8241, Dec. 2021, </w:t>
      </w:r>
      <w:proofErr w:type="spellStart"/>
      <w:r w:rsidRPr="00DB5B20">
        <w:t>doi</w:t>
      </w:r>
      <w:proofErr w:type="spellEnd"/>
      <w:r w:rsidRPr="00DB5B20">
        <w:t>: 10.3390/s21248241.</w:t>
      </w:r>
    </w:p>
    <w:p w14:paraId="128685D6" w14:textId="77777777" w:rsidR="00DB5B20" w:rsidRPr="00DB5B20" w:rsidRDefault="00DB5B20" w:rsidP="00DB5B20">
      <w:pPr>
        <w:pStyle w:val="Bibliography"/>
      </w:pPr>
      <w:r w:rsidRPr="00DB5B20">
        <w:t>[6]</w:t>
      </w:r>
      <w:r w:rsidRPr="00DB5B20">
        <w:tab/>
        <w:t xml:space="preserve">“MΛX - </w:t>
      </w:r>
      <w:proofErr w:type="spellStart"/>
      <w:r w:rsidRPr="00DB5B20">
        <w:t>Amanatides</w:t>
      </w:r>
      <w:proofErr w:type="spellEnd"/>
      <w:r w:rsidRPr="00DB5B20">
        <w:t xml:space="preserve"> and Woo’s fast Voxel Traversal.” Accessed: Jan. 01, 2026. [Online]. Available: https://m4xc.dev/articles/amanatides-and-woo/</w:t>
      </w:r>
    </w:p>
    <w:p w14:paraId="4DC90F53" w14:textId="77777777" w:rsidR="00DB5B20" w:rsidRPr="00DB5B20" w:rsidRDefault="00DB5B20" w:rsidP="00DB5B20">
      <w:pPr>
        <w:pStyle w:val="Bibliography"/>
      </w:pPr>
      <w:r w:rsidRPr="00DB5B20">
        <w:t>[7]</w:t>
      </w:r>
      <w:r w:rsidRPr="00DB5B20">
        <w:tab/>
        <w:t xml:space="preserve">M. Molenaar and E. Eisemann, “Editing Compressed High-resolution Voxel Scenes with Attributes,” </w:t>
      </w:r>
      <w:proofErr w:type="spellStart"/>
      <w:r w:rsidRPr="00DB5B20">
        <w:rPr>
          <w:i/>
          <w:iCs/>
        </w:rPr>
        <w:t>Comput</w:t>
      </w:r>
      <w:proofErr w:type="spellEnd"/>
      <w:r w:rsidRPr="00DB5B20">
        <w:rPr>
          <w:i/>
          <w:iCs/>
        </w:rPr>
        <w:t>. Graph. Forum</w:t>
      </w:r>
      <w:r w:rsidRPr="00DB5B20">
        <w:t xml:space="preserve">, vol. 42, no. 2, pp. 235–243, 2023, </w:t>
      </w:r>
      <w:proofErr w:type="spellStart"/>
      <w:r w:rsidRPr="00DB5B20">
        <w:t>doi</w:t>
      </w:r>
      <w:proofErr w:type="spellEnd"/>
      <w:r w:rsidRPr="00DB5B20">
        <w:t>: 10.1111/cgf.14757.</w:t>
      </w:r>
    </w:p>
    <w:p w14:paraId="355DBFEA" w14:textId="77777777" w:rsidR="00DB5B20" w:rsidRPr="00DB5B20" w:rsidRDefault="00DB5B20" w:rsidP="00DB5B20">
      <w:pPr>
        <w:pStyle w:val="Bibliography"/>
      </w:pPr>
      <w:r w:rsidRPr="00DB5B20">
        <w:t>[8]</w:t>
      </w:r>
      <w:r w:rsidRPr="00DB5B20">
        <w:tab/>
        <w:t xml:space="preserve">S. Laine and T. Karras, “Efficient sparse voxel octrees,” in </w:t>
      </w:r>
      <w:r w:rsidRPr="00DB5B20">
        <w:rPr>
          <w:i/>
          <w:iCs/>
        </w:rPr>
        <w:t>Proceedings of the 2010 ACM SIGGRAPH symposium on Interactive 3D Graphics and Games</w:t>
      </w:r>
      <w:r w:rsidRPr="00DB5B20">
        <w:t xml:space="preserve">, Washington D.C.: ACM, Feb. 2010, pp. 55–63. </w:t>
      </w:r>
      <w:proofErr w:type="spellStart"/>
      <w:r w:rsidRPr="00DB5B20">
        <w:t>doi</w:t>
      </w:r>
      <w:proofErr w:type="spellEnd"/>
      <w:r w:rsidRPr="00DB5B20">
        <w:t>: 10.1145/1730804.1730814.</w:t>
      </w:r>
    </w:p>
    <w:p w14:paraId="689848E6" w14:textId="77777777" w:rsidR="00DB5B20" w:rsidRPr="00DB5B20" w:rsidRDefault="00DB5B20" w:rsidP="00DB5B20">
      <w:pPr>
        <w:pStyle w:val="Bibliography"/>
      </w:pPr>
      <w:r w:rsidRPr="00DB5B20">
        <w:t>[9]</w:t>
      </w:r>
      <w:r w:rsidRPr="00DB5B20">
        <w:tab/>
        <w:t xml:space="preserve">J. </w:t>
      </w:r>
      <w:proofErr w:type="spellStart"/>
      <w:r w:rsidRPr="00DB5B20">
        <w:t>Amanatides</w:t>
      </w:r>
      <w:proofErr w:type="spellEnd"/>
      <w:r w:rsidRPr="00DB5B20">
        <w:t xml:space="preserve"> and A. Woo, “A Fast Voxel Traversal Algorithm for Ray Tracing”.</w:t>
      </w:r>
    </w:p>
    <w:p w14:paraId="1D639A01" w14:textId="5A269B74" w:rsidR="00BA293E" w:rsidRDefault="00646BC2" w:rsidP="00BA293E">
      <w:r>
        <w:fldChar w:fldCharType="end"/>
      </w:r>
      <w:r w:rsidR="00BA293E">
        <w:br w:type="page"/>
      </w:r>
    </w:p>
    <w:p w14:paraId="1117D5CF" w14:textId="77777777" w:rsidR="002D51E4" w:rsidRDefault="00BA293E" w:rsidP="00152B29">
      <w:pPr>
        <w:pStyle w:val="Heading1"/>
      </w:pPr>
      <w:bookmarkStart w:id="89" w:name="_Toc218174918"/>
      <w:r w:rsidRPr="001456C1">
        <w:rPr>
          <w:rStyle w:val="Heading1Char"/>
        </w:rPr>
        <w:lastRenderedPageBreak/>
        <w:t>Appendices</w:t>
      </w:r>
      <w:bookmarkEnd w:id="89"/>
      <w:r w:rsidR="002D51E4">
        <w:t xml:space="preserve"> </w:t>
      </w:r>
    </w:p>
    <w:p w14:paraId="5A721793" w14:textId="77777777" w:rsidR="002711F2" w:rsidRDefault="002711F2" w:rsidP="002711F2"/>
    <w:p w14:paraId="65FF5723" w14:textId="77777777" w:rsidR="002711F2" w:rsidRPr="002711F2" w:rsidRDefault="002711F2" w:rsidP="000C2669">
      <w:pPr>
        <w:pStyle w:val="Heading2"/>
      </w:pPr>
      <w:bookmarkStart w:id="90" w:name="_Toc218174919"/>
      <w:r w:rsidRPr="00AC29A0">
        <w:t>Appendix A: Benchmark Evolution (V1 → V4)</w:t>
      </w:r>
      <w:bookmarkEnd w:id="90"/>
    </w:p>
    <w:p w14:paraId="0FBED9C5" w14:textId="77777777" w:rsidR="00050660" w:rsidRDefault="00000000">
      <w:pPr>
        <w:pStyle w:val="Heading3"/>
      </w:pPr>
      <w:bookmarkStart w:id="91" w:name="_Toc218174920"/>
      <w:r>
        <w:t>Overview</w:t>
      </w:r>
      <w:bookmarkEnd w:id="91"/>
    </w:p>
    <w:p w14:paraId="27B51E4E" w14:textId="77777777" w:rsidR="00050660" w:rsidRDefault="00000000">
      <w:r>
        <w:t>The benchmark system underwent significant improvements between V1 (December 2025 initial) and V4 (December 2025 final). This addendum documents the issues discovered and fixes applied.</w:t>
      </w:r>
    </w:p>
    <w:p w14:paraId="6A58519A" w14:textId="77777777" w:rsidR="00050660" w:rsidRDefault="00000000">
      <w:pPr>
        <w:pStyle w:val="Heading3"/>
      </w:pPr>
      <w:bookmarkStart w:id="92" w:name="_Toc218174921"/>
      <w:r>
        <w:t>V1 Issues Identified</w:t>
      </w:r>
      <w:bookmarkEnd w:id="92"/>
    </w:p>
    <w:p w14:paraId="593F74C9" w14:textId="77777777" w:rsidR="00050660" w:rsidRDefault="00000000">
      <w:r>
        <w:t>V1 benchmarks exhibited anomalous behavior:</w:t>
      </w:r>
    </w:p>
    <w:p w14:paraId="727015D0" w14:textId="77777777" w:rsidR="00050660" w:rsidRDefault="00000000">
      <w:pPr>
        <w:pStyle w:val="ListBullet"/>
      </w:pPr>
      <w:r>
        <w:t>Extreme variance: Hardware RT showed 37-325 FPS on identical configurations</w:t>
      </w:r>
    </w:p>
    <w:p w14:paraId="5101C1C0" w14:textId="77777777" w:rsidR="00050660" w:rsidRDefault="00000000">
      <w:pPr>
        <w:pStyle w:val="ListBullet"/>
      </w:pPr>
      <w:r>
        <w:t>Unexpectedly low FPS: Fragment pipeline averaged ~96 FPS (expected: 800+)</w:t>
      </w:r>
    </w:p>
    <w:p w14:paraId="4B72BFE3" w14:textId="77777777" w:rsidR="00050660" w:rsidRDefault="00000000">
      <w:pPr>
        <w:pStyle w:val="ListBullet"/>
      </w:pPr>
      <w:r>
        <w:t>Random stalls: Intermittent frame time spikes up to 45ms</w:t>
      </w:r>
    </w:p>
    <w:p w14:paraId="0C3838D7" w14:textId="77777777" w:rsidR="00050660" w:rsidRDefault="00000000">
      <w:r>
        <w:t>Root cause analysis identified three distinct issues:</w:t>
      </w:r>
    </w:p>
    <w:p w14:paraId="63E94D9F" w14:textId="77777777" w:rsidR="00050660" w:rsidRDefault="00000000">
      <w:pPr>
        <w:pStyle w:val="Heading3"/>
      </w:pPr>
      <w:bookmarkStart w:id="93" w:name="_Toc218174922"/>
      <w:r>
        <w:t>Issue 1: Use-After-Free in Descriptor Resources</w:t>
      </w:r>
      <w:bookmarkEnd w:id="93"/>
    </w:p>
    <w:p w14:paraId="0853AB7A" w14:textId="77777777" w:rsidR="00050660" w:rsidRDefault="00000000">
      <w:r>
        <w:t>Symptom: Random crashes, validation errors, inconsistent frame times</w:t>
      </w:r>
    </w:p>
    <w:p w14:paraId="0CE60B37" w14:textId="77777777" w:rsidR="00050660" w:rsidRDefault="00000000">
      <w:r>
        <w:t xml:space="preserve">Root Cause: When </w:t>
      </w:r>
      <w:proofErr w:type="spellStart"/>
      <w:proofErr w:type="gramStart"/>
      <w:r>
        <w:t>VoxelGridNode</w:t>
      </w:r>
      <w:proofErr w:type="spellEnd"/>
      <w:r>
        <w:t>::</w:t>
      </w:r>
      <w:proofErr w:type="spellStart"/>
      <w:r>
        <w:t>CleanupImpl</w:t>
      </w:r>
      <w:proofErr w:type="spellEnd"/>
      <w:r>
        <w:t>(</w:t>
      </w:r>
      <w:proofErr w:type="gramEnd"/>
      <w:r>
        <w:t>) destroyed wrapper objects, downstream Resource objects still held descriptor extractor lambdas with dangling pointers.</w:t>
      </w:r>
    </w:p>
    <w:p w14:paraId="7048F0AE" w14:textId="77777777" w:rsidR="00050660" w:rsidRDefault="00000000">
      <w:r>
        <w:t>Validation Errors Observed:</w:t>
      </w:r>
    </w:p>
    <w:p w14:paraId="394629CA" w14:textId="77777777" w:rsidR="00050660" w:rsidRDefault="00000000">
      <w:pPr>
        <w:pStyle w:val="ListBullet"/>
      </w:pPr>
      <w:proofErr w:type="spellStart"/>
      <w:proofErr w:type="gramStart"/>
      <w:r>
        <w:t>vkUpdateDescriptorSets</w:t>
      </w:r>
      <w:proofErr w:type="spellEnd"/>
      <w:r>
        <w:t>(</w:t>
      </w:r>
      <w:proofErr w:type="gramEnd"/>
      <w:r>
        <w:t xml:space="preserve">): Invalid </w:t>
      </w:r>
      <w:proofErr w:type="spellStart"/>
      <w:r>
        <w:t>VkBuffer</w:t>
      </w:r>
      <w:proofErr w:type="spellEnd"/>
      <w:r>
        <w:t xml:space="preserve"> Object (stale handles)</w:t>
      </w:r>
    </w:p>
    <w:p w14:paraId="53BDF77C" w14:textId="77777777" w:rsidR="00050660" w:rsidRDefault="00000000">
      <w:pPr>
        <w:pStyle w:val="ListBullet"/>
      </w:pPr>
      <w:r>
        <w:t xml:space="preserve">storage buffer descriptor using buffer </w:t>
      </w:r>
      <w:proofErr w:type="spellStart"/>
      <w:r>
        <w:t>VkBuffer</w:t>
      </w:r>
      <w:proofErr w:type="spellEnd"/>
      <w:r>
        <w:t xml:space="preserve"> 0x0 (freed memory)</w:t>
      </w:r>
    </w:p>
    <w:p w14:paraId="39CC265D" w14:textId="77777777" w:rsidR="00050660" w:rsidRDefault="00000000">
      <w:r>
        <w:t>Fix (commit 8bb6ba8):</w:t>
      </w:r>
    </w:p>
    <w:p w14:paraId="67E8A136" w14:textId="77777777" w:rsidR="00050660" w:rsidRDefault="00000000">
      <w:pPr>
        <w:pStyle w:val="ListBullet"/>
      </w:pPr>
      <w:r>
        <w:t xml:space="preserve">Added </w:t>
      </w:r>
      <w:proofErr w:type="gramStart"/>
      <w:r>
        <w:t>Resource::Clear(</w:t>
      </w:r>
      <w:proofErr w:type="gramEnd"/>
      <w:r>
        <w:t>) to invalidate descriptor extractors before wrapper destruction</w:t>
      </w:r>
    </w:p>
    <w:p w14:paraId="627D963E" w14:textId="77777777" w:rsidR="00050660" w:rsidRDefault="00000000">
      <w:pPr>
        <w:pStyle w:val="ListBullet"/>
      </w:pPr>
      <w:r>
        <w:t xml:space="preserve">Added null-handle guards in </w:t>
      </w:r>
      <w:proofErr w:type="spellStart"/>
      <w:r>
        <w:t>ExecuteImpl</w:t>
      </w:r>
      <w:proofErr w:type="spellEnd"/>
      <w:r>
        <w:t xml:space="preserve"> for buffer validation</w:t>
      </w:r>
    </w:p>
    <w:p w14:paraId="06F9AB82" w14:textId="77777777" w:rsidR="00050660" w:rsidRDefault="00000000">
      <w:pPr>
        <w:pStyle w:val="ListBullet"/>
      </w:pPr>
      <w:r>
        <w:t>Proper cleanup ordering: clear resources → destroy wrappers</w:t>
      </w:r>
    </w:p>
    <w:p w14:paraId="33354BAE" w14:textId="77777777" w:rsidR="00050660" w:rsidRDefault="00000000">
      <w:pPr>
        <w:pStyle w:val="Heading3"/>
      </w:pPr>
      <w:bookmarkStart w:id="94" w:name="_Toc218174923"/>
      <w:r>
        <w:t>Issue 2: Missing GPU Capability Guards</w:t>
      </w:r>
      <w:bookmarkEnd w:id="94"/>
    </w:p>
    <w:p w14:paraId="1EA5278E" w14:textId="77777777" w:rsidR="00050660" w:rsidRDefault="00000000">
      <w:r>
        <w:t>Symptom: Tests failing silently or producing invalid data on unsupported hardware</w:t>
      </w:r>
    </w:p>
    <w:p w14:paraId="40EB4828" w14:textId="77777777" w:rsidR="00050660" w:rsidRDefault="00000000">
      <w:r>
        <w:t xml:space="preserve">Root Cause: Benchmark runner attempted Hardware RT tests on GPUs without </w:t>
      </w:r>
      <w:proofErr w:type="spellStart"/>
      <w:r>
        <w:t>VK_KHR_ray_tracing_pipeline</w:t>
      </w:r>
      <w:proofErr w:type="spellEnd"/>
      <w:r>
        <w:t xml:space="preserve"> support, producing garbage data instead of skipping gracefully.</w:t>
      </w:r>
    </w:p>
    <w:p w14:paraId="1D3BEAA5" w14:textId="77777777" w:rsidR="00050660" w:rsidRDefault="00000000">
      <w:r>
        <w:t>Fix (commit a8d9ad5):</w:t>
      </w:r>
    </w:p>
    <w:p w14:paraId="1EA573B1" w14:textId="77777777" w:rsidR="00050660" w:rsidRDefault="00000000">
      <w:pPr>
        <w:pStyle w:val="ListBullet"/>
      </w:pPr>
      <w:r>
        <w:t xml:space="preserve">Added </w:t>
      </w:r>
      <w:proofErr w:type="spellStart"/>
      <w:proofErr w:type="gramStart"/>
      <w:r>
        <w:t>TestConfiguration</w:t>
      </w:r>
      <w:proofErr w:type="spellEnd"/>
      <w:r>
        <w:t>::</w:t>
      </w:r>
      <w:proofErr w:type="spellStart"/>
      <w:proofErr w:type="gramEnd"/>
      <w:r>
        <w:t>requiredCapabilities</w:t>
      </w:r>
      <w:proofErr w:type="spellEnd"/>
      <w:r>
        <w:t xml:space="preserve"> field</w:t>
      </w:r>
    </w:p>
    <w:p w14:paraId="4C54062C" w14:textId="77777777" w:rsidR="00050660" w:rsidRDefault="00000000">
      <w:pPr>
        <w:pStyle w:val="ListBullet"/>
      </w:pPr>
      <w:r>
        <w:t xml:space="preserve">Implemented </w:t>
      </w:r>
      <w:proofErr w:type="spellStart"/>
      <w:proofErr w:type="gramStart"/>
      <w:r>
        <w:t>CanRunOnDevice</w:t>
      </w:r>
      <w:proofErr w:type="spellEnd"/>
      <w:r>
        <w:t>(</w:t>
      </w:r>
      <w:proofErr w:type="gramEnd"/>
      <w:r>
        <w:t>) validation</w:t>
      </w:r>
    </w:p>
    <w:p w14:paraId="4E7D9AA7" w14:textId="77777777" w:rsidR="00050660" w:rsidRDefault="00000000">
      <w:pPr>
        <w:pStyle w:val="ListBullet"/>
      </w:pPr>
      <w:r>
        <w:lastRenderedPageBreak/>
        <w:t>Tests with unavailable capabilities now skip with clear warning logs</w:t>
      </w:r>
    </w:p>
    <w:p w14:paraId="43A2DC3F" w14:textId="77777777" w:rsidR="00050660" w:rsidRDefault="00000000">
      <w:pPr>
        <w:pStyle w:val="ListBullet"/>
      </w:pPr>
      <w:r>
        <w:t xml:space="preserve">RTX capability guard in </w:t>
      </w:r>
      <w:proofErr w:type="spellStart"/>
      <w:proofErr w:type="gramStart"/>
      <w:r>
        <w:t>BuildHardwareRTGraph</w:t>
      </w:r>
      <w:proofErr w:type="spellEnd"/>
      <w:r>
        <w:t>(</w:t>
      </w:r>
      <w:proofErr w:type="gramEnd"/>
      <w:r>
        <w:t>) fails fast</w:t>
      </w:r>
    </w:p>
    <w:p w14:paraId="59E84616" w14:textId="77777777" w:rsidR="00050660" w:rsidRDefault="00000000">
      <w:pPr>
        <w:pStyle w:val="Heading3"/>
      </w:pPr>
      <w:bookmarkStart w:id="95" w:name="_Toc218174924"/>
      <w:r>
        <w:t>Issue 3: Asymmetric Instrumentation</w:t>
      </w:r>
      <w:bookmarkEnd w:id="95"/>
    </w:p>
    <w:p w14:paraId="3ED594BB" w14:textId="77777777" w:rsidR="00050660" w:rsidRDefault="00000000">
      <w:r>
        <w:t>Symptom: Unfair pipeline comparison due to uneven measurement overhead</w:t>
      </w:r>
    </w:p>
    <w:p w14:paraId="22B7A280" w14:textId="77777777" w:rsidR="00050660" w:rsidRDefault="00000000">
      <w:r>
        <w:t>Root Cause: Shader counters (</w:t>
      </w:r>
      <w:proofErr w:type="spellStart"/>
      <w:r>
        <w:t>ShaderCounters.glsl</w:t>
      </w:r>
      <w:proofErr w:type="spellEnd"/>
      <w:r>
        <w:t>) were only active in compute pipeline. Fragment and Hardware RT ran without instrumentation, creating measurement asymmetry.</w:t>
      </w:r>
    </w:p>
    <w:p w14:paraId="79E1D6CC" w14:textId="77777777" w:rsidR="00050660" w:rsidRDefault="00000000">
      <w:r>
        <w:t>Fix (commit c1f9400):</w:t>
      </w:r>
    </w:p>
    <w:p w14:paraId="67FA4931" w14:textId="77777777" w:rsidR="00050660" w:rsidRDefault="00000000">
      <w:pPr>
        <w:pStyle w:val="ListBullet"/>
      </w:pPr>
      <w:r>
        <w:t xml:space="preserve">Fixed resource binding to extract </w:t>
      </w:r>
      <w:proofErr w:type="spellStart"/>
      <w:r>
        <w:t>VkBuffer</w:t>
      </w:r>
      <w:proofErr w:type="spellEnd"/>
      <w:r>
        <w:t xml:space="preserve"> from wrapper types</w:t>
      </w:r>
    </w:p>
    <w:p w14:paraId="07D6CB06" w14:textId="77777777" w:rsidR="00050660" w:rsidRDefault="00000000">
      <w:pPr>
        <w:pStyle w:val="ListBullet"/>
      </w:pPr>
      <w:r>
        <w:t>Enabled shader counters on ALL pipelines (Compute, Fragment, Hardware RT)</w:t>
      </w:r>
    </w:p>
    <w:p w14:paraId="56376013" w14:textId="77777777" w:rsidR="00050660" w:rsidRDefault="00000000">
      <w:pPr>
        <w:pStyle w:val="ListBullet"/>
      </w:pPr>
      <w:r>
        <w:t>Added cache line alignment (</w:t>
      </w:r>
      <w:proofErr w:type="spellStart"/>
      <w:r>
        <w:t>uint</w:t>
      </w:r>
      <w:proofErr w:type="spellEnd"/>
      <w:r>
        <w:t xml:space="preserve"> _</w:t>
      </w:r>
      <w:proofErr w:type="gramStart"/>
      <w:r>
        <w:t>padding[</w:t>
      </w:r>
      <w:proofErr w:type="gramEnd"/>
      <w:r>
        <w:t>8]) to reduce false sharing</w:t>
      </w:r>
    </w:p>
    <w:p w14:paraId="256D89E7" w14:textId="77777777" w:rsidR="00050660" w:rsidRDefault="00000000">
      <w:pPr>
        <w:pStyle w:val="ListBullet"/>
      </w:pPr>
      <w:r>
        <w:t>Added batched atomic operations (</w:t>
      </w:r>
      <w:proofErr w:type="spellStart"/>
      <w:r>
        <w:t>recordVoxelSteps</w:t>
      </w:r>
      <w:proofErr w:type="spellEnd"/>
      <w:r>
        <w:t>(count)) to reduce contention</w:t>
      </w:r>
    </w:p>
    <w:p w14:paraId="765023F4" w14:textId="77777777" w:rsidR="00050660" w:rsidRDefault="00000000">
      <w:pPr>
        <w:pStyle w:val="Heading3"/>
      </w:pPr>
      <w:bookmarkStart w:id="96" w:name="_Toc218174925"/>
      <w:r>
        <w:t>V1 vs V3 Performance Comparison</w:t>
      </w:r>
      <w:bookmarkEnd w:id="96"/>
    </w:p>
    <w:p w14:paraId="7B803AF4" w14:textId="77777777" w:rsidR="00050660" w:rsidRDefault="00000000">
      <w:r>
        <w:t>RTX 3060 Laptop GPU (controlled comparison):</w:t>
      </w:r>
    </w:p>
    <w:tbl>
      <w:tblPr>
        <w:tblStyle w:val="GridTable2-Accent1"/>
        <w:tblW w:w="0" w:type="auto"/>
        <w:tblLook w:val="04A0" w:firstRow="1" w:lastRow="0" w:firstColumn="1" w:lastColumn="0" w:noHBand="0" w:noVBand="1"/>
      </w:tblPr>
      <w:tblGrid>
        <w:gridCol w:w="1728"/>
        <w:gridCol w:w="1728"/>
        <w:gridCol w:w="1728"/>
        <w:gridCol w:w="1728"/>
        <w:gridCol w:w="1752"/>
      </w:tblGrid>
      <w:tr w:rsidR="00050660" w14:paraId="6E1CD551" w14:textId="77777777" w:rsidTr="00327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629177" w14:textId="77777777" w:rsidR="00050660" w:rsidRDefault="00000000">
            <w:r>
              <w:t>Pipeline</w:t>
            </w:r>
          </w:p>
        </w:tc>
        <w:tc>
          <w:tcPr>
            <w:tcW w:w="1728" w:type="dxa"/>
          </w:tcPr>
          <w:p w14:paraId="3D732838" w14:textId="77777777" w:rsidR="00050660" w:rsidRDefault="00000000">
            <w:pPr>
              <w:cnfStyle w:val="100000000000" w:firstRow="1" w:lastRow="0" w:firstColumn="0" w:lastColumn="0" w:oddVBand="0" w:evenVBand="0" w:oddHBand="0" w:evenHBand="0" w:firstRowFirstColumn="0" w:firstRowLastColumn="0" w:lastRowFirstColumn="0" w:lastRowLastColumn="0"/>
            </w:pPr>
            <w:r>
              <w:t>V1 FPS</w:t>
            </w:r>
          </w:p>
        </w:tc>
        <w:tc>
          <w:tcPr>
            <w:tcW w:w="1728" w:type="dxa"/>
          </w:tcPr>
          <w:p w14:paraId="05DAC9B6" w14:textId="77777777" w:rsidR="00050660" w:rsidRDefault="00000000">
            <w:pPr>
              <w:cnfStyle w:val="100000000000" w:firstRow="1" w:lastRow="0" w:firstColumn="0" w:lastColumn="0" w:oddVBand="0" w:evenVBand="0" w:oddHBand="0" w:evenHBand="0" w:firstRowFirstColumn="0" w:firstRowLastColumn="0" w:lastRowFirstColumn="0" w:lastRowLastColumn="0"/>
            </w:pPr>
            <w:r>
              <w:t>V3 FPS</w:t>
            </w:r>
          </w:p>
        </w:tc>
        <w:tc>
          <w:tcPr>
            <w:tcW w:w="1728" w:type="dxa"/>
          </w:tcPr>
          <w:p w14:paraId="3578F022" w14:textId="77777777" w:rsidR="00050660" w:rsidRDefault="00000000">
            <w:pPr>
              <w:cnfStyle w:val="100000000000" w:firstRow="1" w:lastRow="0" w:firstColumn="0" w:lastColumn="0" w:oddVBand="0" w:evenVBand="0" w:oddHBand="0" w:evenHBand="0" w:firstRowFirstColumn="0" w:firstRowLastColumn="0" w:lastRowFirstColumn="0" w:lastRowLastColumn="0"/>
            </w:pPr>
            <w:r>
              <w:t>Change</w:t>
            </w:r>
          </w:p>
        </w:tc>
        <w:tc>
          <w:tcPr>
            <w:tcW w:w="1728" w:type="dxa"/>
          </w:tcPr>
          <w:p w14:paraId="7BA117D9" w14:textId="77777777" w:rsidR="00050660" w:rsidRDefault="00000000">
            <w:pPr>
              <w:cnfStyle w:val="100000000000" w:firstRow="1" w:lastRow="0" w:firstColumn="0" w:lastColumn="0" w:oddVBand="0" w:evenVBand="0" w:oddHBand="0" w:evenHBand="0" w:firstRowFirstColumn="0" w:firstRowLastColumn="0" w:lastRowFirstColumn="0" w:lastRowLastColumn="0"/>
            </w:pPr>
            <w:r>
              <w:t>Notes</w:t>
            </w:r>
          </w:p>
        </w:tc>
      </w:tr>
      <w:tr w:rsidR="00050660" w14:paraId="3962BA68" w14:textId="77777777" w:rsidTr="0032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307D6F" w14:textId="77777777" w:rsidR="00050660" w:rsidRDefault="00000000">
            <w:r>
              <w:t>Compute</w:t>
            </w:r>
          </w:p>
        </w:tc>
        <w:tc>
          <w:tcPr>
            <w:tcW w:w="1728" w:type="dxa"/>
          </w:tcPr>
          <w:p w14:paraId="5648F2A6" w14:textId="77777777" w:rsidR="00050660" w:rsidRDefault="00000000">
            <w:pPr>
              <w:cnfStyle w:val="000000100000" w:firstRow="0" w:lastRow="0" w:firstColumn="0" w:lastColumn="0" w:oddVBand="0" w:evenVBand="0" w:oddHBand="1" w:evenHBand="0" w:firstRowFirstColumn="0" w:firstRowLastColumn="0" w:lastRowFirstColumn="0" w:lastRowLastColumn="0"/>
            </w:pPr>
            <w:r>
              <w:t>96.09</w:t>
            </w:r>
          </w:p>
        </w:tc>
        <w:tc>
          <w:tcPr>
            <w:tcW w:w="1728" w:type="dxa"/>
          </w:tcPr>
          <w:p w14:paraId="4791B6A7" w14:textId="77777777" w:rsidR="00050660" w:rsidRDefault="00000000">
            <w:pPr>
              <w:cnfStyle w:val="000000100000" w:firstRow="0" w:lastRow="0" w:firstColumn="0" w:lastColumn="0" w:oddVBand="0" w:evenVBand="0" w:oddHBand="1" w:evenHBand="0" w:firstRowFirstColumn="0" w:firstRowLastColumn="0" w:lastRowFirstColumn="0" w:lastRowLastColumn="0"/>
            </w:pPr>
            <w:r>
              <w:t>93.66</w:t>
            </w:r>
          </w:p>
        </w:tc>
        <w:tc>
          <w:tcPr>
            <w:tcW w:w="1728" w:type="dxa"/>
          </w:tcPr>
          <w:p w14:paraId="3C18F12C" w14:textId="77777777" w:rsidR="00050660"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23E8E9EC" w14:textId="77777777" w:rsidR="00050660" w:rsidRDefault="00000000">
            <w:pPr>
              <w:cnfStyle w:val="000000100000" w:firstRow="0" w:lastRow="0" w:firstColumn="0" w:lastColumn="0" w:oddVBand="0" w:evenVBand="0" w:oddHBand="1" w:evenHBand="0" w:firstRowFirstColumn="0" w:firstRowLastColumn="0" w:lastRowFirstColumn="0" w:lastRowLastColumn="0"/>
            </w:pPr>
            <w:r>
              <w:t>Baseline (already had counters)</w:t>
            </w:r>
          </w:p>
        </w:tc>
      </w:tr>
      <w:tr w:rsidR="00050660" w14:paraId="191AD32D" w14:textId="77777777" w:rsidTr="00327DF4">
        <w:tc>
          <w:tcPr>
            <w:cnfStyle w:val="001000000000" w:firstRow="0" w:lastRow="0" w:firstColumn="1" w:lastColumn="0" w:oddVBand="0" w:evenVBand="0" w:oddHBand="0" w:evenHBand="0" w:firstRowFirstColumn="0" w:firstRowLastColumn="0" w:lastRowFirstColumn="0" w:lastRowLastColumn="0"/>
            <w:tcW w:w="1728" w:type="dxa"/>
          </w:tcPr>
          <w:p w14:paraId="1B96000D" w14:textId="77777777" w:rsidR="00050660" w:rsidRDefault="00000000">
            <w:r>
              <w:t>Fragment</w:t>
            </w:r>
          </w:p>
        </w:tc>
        <w:tc>
          <w:tcPr>
            <w:tcW w:w="1728" w:type="dxa"/>
          </w:tcPr>
          <w:p w14:paraId="648CA526" w14:textId="77777777" w:rsidR="00050660" w:rsidRDefault="00000000">
            <w:pPr>
              <w:cnfStyle w:val="000000000000" w:firstRow="0" w:lastRow="0" w:firstColumn="0" w:lastColumn="0" w:oddVBand="0" w:evenVBand="0" w:oddHBand="0" w:evenHBand="0" w:firstRowFirstColumn="0" w:firstRowLastColumn="0" w:lastRowFirstColumn="0" w:lastRowLastColumn="0"/>
            </w:pPr>
            <w:r>
              <w:t>96.14</w:t>
            </w:r>
          </w:p>
        </w:tc>
        <w:tc>
          <w:tcPr>
            <w:tcW w:w="1728" w:type="dxa"/>
          </w:tcPr>
          <w:p w14:paraId="02A88604" w14:textId="77777777" w:rsidR="00050660" w:rsidRDefault="00000000">
            <w:pPr>
              <w:cnfStyle w:val="000000000000" w:firstRow="0" w:lastRow="0" w:firstColumn="0" w:lastColumn="0" w:oddVBand="0" w:evenVBand="0" w:oddHBand="0" w:evenHBand="0" w:firstRowFirstColumn="0" w:firstRowLastColumn="0" w:lastRowFirstColumn="0" w:lastRowLastColumn="0"/>
            </w:pPr>
            <w:r>
              <w:t>860.78</w:t>
            </w:r>
          </w:p>
        </w:tc>
        <w:tc>
          <w:tcPr>
            <w:tcW w:w="1728" w:type="dxa"/>
          </w:tcPr>
          <w:p w14:paraId="1629E773" w14:textId="77777777" w:rsidR="00050660" w:rsidRDefault="00000000">
            <w:pPr>
              <w:cnfStyle w:val="000000000000" w:firstRow="0" w:lastRow="0" w:firstColumn="0" w:lastColumn="0" w:oddVBand="0" w:evenVBand="0" w:oddHBand="0" w:evenHBand="0" w:firstRowFirstColumn="0" w:firstRowLastColumn="0" w:lastRowFirstColumn="0" w:lastRowLastColumn="0"/>
            </w:pPr>
            <w:r>
              <w:t>+795%</w:t>
            </w:r>
          </w:p>
        </w:tc>
        <w:tc>
          <w:tcPr>
            <w:tcW w:w="1728" w:type="dxa"/>
          </w:tcPr>
          <w:p w14:paraId="60A0EFC2" w14:textId="77777777" w:rsidR="00050660" w:rsidRDefault="00000000">
            <w:pPr>
              <w:cnfStyle w:val="000000000000" w:firstRow="0" w:lastRow="0" w:firstColumn="0" w:lastColumn="0" w:oddVBand="0" w:evenVBand="0" w:oddHBand="0" w:evenHBand="0" w:firstRowFirstColumn="0" w:firstRowLastColumn="0" w:lastRowFirstColumn="0" w:lastRowLastColumn="0"/>
            </w:pPr>
            <w:r>
              <w:t>Memory bug fix + instrumentation</w:t>
            </w:r>
          </w:p>
        </w:tc>
      </w:tr>
      <w:tr w:rsidR="00050660" w14:paraId="34717016" w14:textId="77777777" w:rsidTr="00327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2415D4" w14:textId="77777777" w:rsidR="00050660" w:rsidRDefault="00000000">
            <w:r>
              <w:t>Hardware RT</w:t>
            </w:r>
          </w:p>
        </w:tc>
        <w:tc>
          <w:tcPr>
            <w:tcW w:w="1728" w:type="dxa"/>
          </w:tcPr>
          <w:p w14:paraId="44662D7F" w14:textId="77777777" w:rsidR="00050660" w:rsidRDefault="00000000">
            <w:pPr>
              <w:cnfStyle w:val="000000100000" w:firstRow="0" w:lastRow="0" w:firstColumn="0" w:lastColumn="0" w:oddVBand="0" w:evenVBand="0" w:oddHBand="1" w:evenHBand="0" w:firstRowFirstColumn="0" w:firstRowLastColumn="0" w:lastRowFirstColumn="0" w:lastRowLastColumn="0"/>
            </w:pPr>
            <w:r>
              <w:t>108.27</w:t>
            </w:r>
          </w:p>
        </w:tc>
        <w:tc>
          <w:tcPr>
            <w:tcW w:w="1728" w:type="dxa"/>
          </w:tcPr>
          <w:p w14:paraId="1EEC45EB" w14:textId="77777777" w:rsidR="00050660" w:rsidRDefault="00000000">
            <w:pPr>
              <w:cnfStyle w:val="000000100000" w:firstRow="0" w:lastRow="0" w:firstColumn="0" w:lastColumn="0" w:oddVBand="0" w:evenVBand="0" w:oddHBand="1" w:evenHBand="0" w:firstRowFirstColumn="0" w:firstRowLastColumn="0" w:lastRowFirstColumn="0" w:lastRowLastColumn="0"/>
            </w:pPr>
            <w:r>
              <w:t>1170.27</w:t>
            </w:r>
          </w:p>
        </w:tc>
        <w:tc>
          <w:tcPr>
            <w:tcW w:w="1728" w:type="dxa"/>
          </w:tcPr>
          <w:p w14:paraId="6943079C" w14:textId="77777777" w:rsidR="00050660" w:rsidRDefault="00000000">
            <w:pPr>
              <w:cnfStyle w:val="000000100000" w:firstRow="0" w:lastRow="0" w:firstColumn="0" w:lastColumn="0" w:oddVBand="0" w:evenVBand="0" w:oddHBand="1" w:evenHBand="0" w:firstRowFirstColumn="0" w:firstRowLastColumn="0" w:lastRowFirstColumn="0" w:lastRowLastColumn="0"/>
            </w:pPr>
            <w:r>
              <w:t>+981%</w:t>
            </w:r>
          </w:p>
        </w:tc>
        <w:tc>
          <w:tcPr>
            <w:tcW w:w="1728" w:type="dxa"/>
          </w:tcPr>
          <w:p w14:paraId="4B87D133" w14:textId="77777777" w:rsidR="00050660" w:rsidRDefault="00000000">
            <w:pPr>
              <w:cnfStyle w:val="000000100000" w:firstRow="0" w:lastRow="0" w:firstColumn="0" w:lastColumn="0" w:oddVBand="0" w:evenVBand="0" w:oddHBand="1" w:evenHBand="0" w:firstRowFirstColumn="0" w:firstRowLastColumn="0" w:lastRowFirstColumn="0" w:lastRowLastColumn="0"/>
            </w:pPr>
            <w:r>
              <w:t>Memory bug fix + capability guards</w:t>
            </w:r>
          </w:p>
        </w:tc>
      </w:tr>
    </w:tbl>
    <w:p w14:paraId="7EE5DEAB" w14:textId="77777777" w:rsidR="00050660" w:rsidRDefault="00000000">
      <w:r>
        <w:t>Key Observations:</w:t>
      </w:r>
    </w:p>
    <w:p w14:paraId="539C4ECA" w14:textId="77777777" w:rsidR="00050660" w:rsidRDefault="00000000">
      <w:pPr>
        <w:pStyle w:val="ListBullet"/>
      </w:pPr>
      <w:r>
        <w:t>Compute showed minimal change (instrumentation was already present in V1)</w:t>
      </w:r>
    </w:p>
    <w:p w14:paraId="2E878136" w14:textId="77777777" w:rsidR="00050660" w:rsidRDefault="00000000">
      <w:pPr>
        <w:pStyle w:val="ListBullet"/>
      </w:pPr>
      <w:r>
        <w:t>Fragment/HW_RT showed massive improvement from memory safety fixes</w:t>
      </w:r>
    </w:p>
    <w:p w14:paraId="1F74C8B0" w14:textId="77777777" w:rsidR="00050660" w:rsidRDefault="00000000">
      <w:pPr>
        <w:pStyle w:val="ListBullet"/>
      </w:pPr>
      <w:r>
        <w:t>V1 HW_RT extreme variance (37-325 FPS) eliminated in V3</w:t>
      </w:r>
    </w:p>
    <w:p w14:paraId="5E43DA22" w14:textId="77777777" w:rsidR="00050660" w:rsidRDefault="00000000">
      <w:pPr>
        <w:pStyle w:val="Heading3"/>
      </w:pPr>
      <w:bookmarkStart w:id="97" w:name="_Toc218174926"/>
      <w:r>
        <w:t>Why Relative Rankings Are Valid</w:t>
      </w:r>
      <w:bookmarkEnd w:id="97"/>
    </w:p>
    <w:p w14:paraId="6C142E27" w14:textId="77777777" w:rsidR="00050660" w:rsidRDefault="00000000">
      <w:r>
        <w:t>Despite absolute FPS changes, the comparative conclusions remain valid:</w:t>
      </w:r>
    </w:p>
    <w:p w14:paraId="5D3B8C45" w14:textId="77777777" w:rsidR="00050660" w:rsidRDefault="00000000">
      <w:pPr>
        <w:pStyle w:val="ListNumber"/>
      </w:pPr>
      <w:r>
        <w:t>Same measurement conditions: V3 applies identical instrumentation to all pipelines</w:t>
      </w:r>
    </w:p>
    <w:p w14:paraId="508127E1" w14:textId="77777777" w:rsidR="00050660" w:rsidRDefault="00000000">
      <w:pPr>
        <w:pStyle w:val="ListNumber"/>
      </w:pPr>
      <w:r>
        <w:t>Memory bugs affected all pipelines: The use-after-free impacted descriptor updates regardless of pipeline type</w:t>
      </w:r>
    </w:p>
    <w:p w14:paraId="05E3C366" w14:textId="77777777" w:rsidR="00050660" w:rsidRDefault="00000000">
      <w:pPr>
        <w:pStyle w:val="ListNumber"/>
      </w:pPr>
      <w:r>
        <w:t>Consistent test matrix: Same scenes, resolutions, and configurations in V1 and V3</w:t>
      </w:r>
    </w:p>
    <w:p w14:paraId="0DCBDFAC" w14:textId="77777777" w:rsidR="00050660" w:rsidRDefault="00000000">
      <w:pPr>
        <w:pStyle w:val="ListNumber"/>
      </w:pPr>
      <w:r>
        <w:t>Ranking preserved: Hardware RT &gt; Fragment &gt; Compute in both versions</w:t>
      </w:r>
    </w:p>
    <w:p w14:paraId="61508520" w14:textId="77777777" w:rsidR="00050660" w:rsidRDefault="00000000">
      <w:pPr>
        <w:pStyle w:val="Heading3"/>
      </w:pPr>
      <w:bookmarkStart w:id="98" w:name="_Toc218174927"/>
      <w:r>
        <w:t>Implications</w:t>
      </w:r>
      <w:bookmarkEnd w:id="98"/>
    </w:p>
    <w:p w14:paraId="69100CF1" w14:textId="77777777" w:rsidR="00050660" w:rsidRDefault="00000000">
      <w:r>
        <w:t>The V4 benchmark represents the corrected, production-quality measurement:</w:t>
      </w:r>
    </w:p>
    <w:p w14:paraId="27CD5E1B" w14:textId="77777777" w:rsidR="00050660" w:rsidRDefault="00000000">
      <w:pPr>
        <w:pStyle w:val="ListBullet"/>
      </w:pPr>
      <w:r>
        <w:lastRenderedPageBreak/>
        <w:t>2.1-3.6× Hardware RT advantage is measured under fair, symmetric conditions</w:t>
      </w:r>
    </w:p>
    <w:p w14:paraId="0CA00283" w14:textId="77777777" w:rsidR="00050660" w:rsidRDefault="00000000">
      <w:pPr>
        <w:pStyle w:val="ListBullet"/>
      </w:pPr>
      <w:r>
        <w:t>Cross-scene CV of 4.0% for Hardware RT reflects true density-independence</w:t>
      </w:r>
    </w:p>
    <w:p w14:paraId="718D00C0" w14:textId="77777777" w:rsidR="00050660" w:rsidRDefault="00000000">
      <w:pPr>
        <w:pStyle w:val="ListBullet"/>
      </w:pPr>
      <w:r>
        <w:t>High compute variance (CV=113.2%) reflects GPU diversity, not measurement error</w:t>
      </w:r>
    </w:p>
    <w:p w14:paraId="4962C98C" w14:textId="77777777" w:rsidR="00050660" w:rsidRDefault="00000000">
      <w:r>
        <w:t>The V1→V3 evolution demonstrates the importance of rigorous validation in GPU benchmarking—subtle memory safety issues and missing capability checks can produce misleading results that only become apparent through systematic debugging.</w:t>
      </w:r>
    </w:p>
    <w:tbl>
      <w:tblPr>
        <w:tblStyle w:val="GridTable2-Accent1"/>
        <w:tblW w:w="0" w:type="auto"/>
        <w:tblLook w:val="04A0" w:firstRow="1" w:lastRow="0" w:firstColumn="1" w:lastColumn="0" w:noHBand="0" w:noVBand="1"/>
      </w:tblPr>
      <w:tblGrid>
        <w:gridCol w:w="1951"/>
        <w:gridCol w:w="1972"/>
        <w:gridCol w:w="1768"/>
        <w:gridCol w:w="1752"/>
      </w:tblGrid>
      <w:tr w:rsidR="006A7217" w14:paraId="4D5EB58F" w14:textId="77777777" w:rsidTr="00A41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DDAED2D" w14:textId="77777777" w:rsidR="006A7217" w:rsidRDefault="006A7217" w:rsidP="00B02556">
            <w:r>
              <w:t>Metric</w:t>
            </w:r>
          </w:p>
        </w:tc>
        <w:tc>
          <w:tcPr>
            <w:tcW w:w="1847" w:type="dxa"/>
          </w:tcPr>
          <w:p w14:paraId="02C9D814" w14:textId="77777777" w:rsidR="006A7217" w:rsidRDefault="006A7217" w:rsidP="00B02556">
            <w:pPr>
              <w:cnfStyle w:val="100000000000" w:firstRow="1" w:lastRow="0" w:firstColumn="0" w:lastColumn="0" w:oddVBand="0" w:evenVBand="0" w:oddHBand="0" w:evenHBand="0" w:firstRowFirstColumn="0" w:firstRowLastColumn="0" w:lastRowFirstColumn="0" w:lastRowLastColumn="0"/>
            </w:pPr>
            <w:r>
              <w:t>V1(</w:t>
            </w:r>
            <w:r w:rsidR="00520A6A">
              <w:t>Unoptimized</w:t>
            </w:r>
            <w:r>
              <w:t>)</w:t>
            </w:r>
          </w:p>
        </w:tc>
        <w:tc>
          <w:tcPr>
            <w:tcW w:w="1768" w:type="dxa"/>
          </w:tcPr>
          <w:p w14:paraId="14732D24" w14:textId="77777777" w:rsidR="006A7217" w:rsidRDefault="006A7217" w:rsidP="00B02556">
            <w:pPr>
              <w:cnfStyle w:val="100000000000" w:firstRow="1" w:lastRow="0" w:firstColumn="0" w:lastColumn="0" w:oddVBand="0" w:evenVBand="0" w:oddHBand="0" w:evenHBand="0" w:firstRowFirstColumn="0" w:firstRowLastColumn="0" w:lastRowFirstColumn="0" w:lastRowLastColumn="0"/>
            </w:pPr>
            <w:r>
              <w:t>V2(</w:t>
            </w:r>
            <w:r w:rsidR="00520A6A">
              <w:t>Optimized</w:t>
            </w:r>
            <w:r>
              <w:t>)</w:t>
            </w:r>
          </w:p>
        </w:tc>
        <w:tc>
          <w:tcPr>
            <w:tcW w:w="1752" w:type="dxa"/>
          </w:tcPr>
          <w:p w14:paraId="21978890" w14:textId="77777777" w:rsidR="006A7217" w:rsidRDefault="006A7217" w:rsidP="00B02556">
            <w:pPr>
              <w:cnfStyle w:val="100000000000" w:firstRow="1" w:lastRow="0" w:firstColumn="0" w:lastColumn="0" w:oddVBand="0" w:evenVBand="0" w:oddHBand="0" w:evenHBand="0" w:firstRowFirstColumn="0" w:firstRowLastColumn="0" w:lastRowFirstColumn="0" w:lastRowLastColumn="0"/>
            </w:pPr>
            <w:r>
              <w:t>Change</w:t>
            </w:r>
          </w:p>
        </w:tc>
      </w:tr>
      <w:tr w:rsidR="006A7217" w14:paraId="132B2AD0" w14:textId="77777777" w:rsidTr="00A41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5680019" w14:textId="77777777" w:rsidR="006A7217" w:rsidRDefault="006A7217" w:rsidP="00B02556">
            <w:r>
              <w:t>Compute FPS</w:t>
            </w:r>
          </w:p>
        </w:tc>
        <w:tc>
          <w:tcPr>
            <w:tcW w:w="1847" w:type="dxa"/>
          </w:tcPr>
          <w:p w14:paraId="41D88E0F"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Lower</w:t>
            </w:r>
          </w:p>
        </w:tc>
        <w:tc>
          <w:tcPr>
            <w:tcW w:w="1768" w:type="dxa"/>
          </w:tcPr>
          <w:p w14:paraId="2BCE9A29"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Higher</w:t>
            </w:r>
          </w:p>
        </w:tc>
        <w:tc>
          <w:tcPr>
            <w:tcW w:w="1752" w:type="dxa"/>
          </w:tcPr>
          <w:p w14:paraId="2FFCE007"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Improved</w:t>
            </w:r>
          </w:p>
        </w:tc>
      </w:tr>
      <w:tr w:rsidR="006A7217" w14:paraId="77FE520C" w14:textId="77777777" w:rsidTr="00A41846">
        <w:tc>
          <w:tcPr>
            <w:cnfStyle w:val="001000000000" w:firstRow="0" w:lastRow="0" w:firstColumn="1" w:lastColumn="0" w:oddVBand="0" w:evenVBand="0" w:oddHBand="0" w:evenHBand="0" w:firstRowFirstColumn="0" w:firstRowLastColumn="0" w:lastRowFirstColumn="0" w:lastRowLastColumn="0"/>
            <w:tcW w:w="1951" w:type="dxa"/>
          </w:tcPr>
          <w:p w14:paraId="7A161EDD" w14:textId="77777777" w:rsidR="006A7217" w:rsidRDefault="006A7217" w:rsidP="00B02556">
            <w:r>
              <w:t>Fragment FPS</w:t>
            </w:r>
          </w:p>
        </w:tc>
        <w:tc>
          <w:tcPr>
            <w:tcW w:w="1847" w:type="dxa"/>
          </w:tcPr>
          <w:p w14:paraId="3DAAF20E" w14:textId="77777777" w:rsidR="006A7217" w:rsidRDefault="006A7217" w:rsidP="00B02556">
            <w:pPr>
              <w:cnfStyle w:val="000000000000" w:firstRow="0" w:lastRow="0" w:firstColumn="0" w:lastColumn="0" w:oddVBand="0" w:evenVBand="0" w:oddHBand="0" w:evenHBand="0" w:firstRowFirstColumn="0" w:firstRowLastColumn="0" w:lastRowFirstColumn="0" w:lastRowLastColumn="0"/>
            </w:pPr>
            <w:r>
              <w:t>Lower</w:t>
            </w:r>
          </w:p>
        </w:tc>
        <w:tc>
          <w:tcPr>
            <w:tcW w:w="1768" w:type="dxa"/>
          </w:tcPr>
          <w:p w14:paraId="6214E0F8" w14:textId="77777777" w:rsidR="006A7217" w:rsidRDefault="006A7217" w:rsidP="00B02556">
            <w:pPr>
              <w:cnfStyle w:val="000000000000" w:firstRow="0" w:lastRow="0" w:firstColumn="0" w:lastColumn="0" w:oddVBand="0" w:evenVBand="0" w:oddHBand="0" w:evenHBand="0" w:firstRowFirstColumn="0" w:firstRowLastColumn="0" w:lastRowFirstColumn="0" w:lastRowLastColumn="0"/>
            </w:pPr>
            <w:r>
              <w:t>Higher</w:t>
            </w:r>
          </w:p>
        </w:tc>
        <w:tc>
          <w:tcPr>
            <w:tcW w:w="1752" w:type="dxa"/>
          </w:tcPr>
          <w:p w14:paraId="56077AC9" w14:textId="77777777" w:rsidR="006A7217" w:rsidRDefault="006A7217" w:rsidP="00B02556">
            <w:pPr>
              <w:cnfStyle w:val="000000000000" w:firstRow="0" w:lastRow="0" w:firstColumn="0" w:lastColumn="0" w:oddVBand="0" w:evenVBand="0" w:oddHBand="0" w:evenHBand="0" w:firstRowFirstColumn="0" w:firstRowLastColumn="0" w:lastRowFirstColumn="0" w:lastRowLastColumn="0"/>
            </w:pPr>
            <w:r>
              <w:t>Improved</w:t>
            </w:r>
          </w:p>
        </w:tc>
      </w:tr>
      <w:tr w:rsidR="006A7217" w14:paraId="0B80F3FF" w14:textId="77777777" w:rsidTr="00A41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29E9F2D" w14:textId="77777777" w:rsidR="006A7217" w:rsidRDefault="006A7217" w:rsidP="00B02556">
            <w:r>
              <w:t>Hardware RT FPS</w:t>
            </w:r>
          </w:p>
        </w:tc>
        <w:tc>
          <w:tcPr>
            <w:tcW w:w="1847" w:type="dxa"/>
          </w:tcPr>
          <w:p w14:paraId="4A4D7543"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Lower</w:t>
            </w:r>
          </w:p>
        </w:tc>
        <w:tc>
          <w:tcPr>
            <w:tcW w:w="1768" w:type="dxa"/>
          </w:tcPr>
          <w:p w14:paraId="1898652E"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Higher</w:t>
            </w:r>
          </w:p>
        </w:tc>
        <w:tc>
          <w:tcPr>
            <w:tcW w:w="1752" w:type="dxa"/>
          </w:tcPr>
          <w:p w14:paraId="296E6762" w14:textId="77777777" w:rsidR="006A7217" w:rsidRDefault="006A7217" w:rsidP="00B02556">
            <w:pPr>
              <w:cnfStyle w:val="000000100000" w:firstRow="0" w:lastRow="0" w:firstColumn="0" w:lastColumn="0" w:oddVBand="0" w:evenVBand="0" w:oddHBand="1" w:evenHBand="0" w:firstRowFirstColumn="0" w:firstRowLastColumn="0" w:lastRowFirstColumn="0" w:lastRowLastColumn="0"/>
            </w:pPr>
            <w:r>
              <w:t>Improved</w:t>
            </w:r>
          </w:p>
        </w:tc>
      </w:tr>
      <w:tr w:rsidR="006A7217" w14:paraId="48F01612" w14:textId="77777777" w:rsidTr="00A41846">
        <w:tc>
          <w:tcPr>
            <w:cnfStyle w:val="001000000000" w:firstRow="0" w:lastRow="0" w:firstColumn="1" w:lastColumn="0" w:oddVBand="0" w:evenVBand="0" w:oddHBand="0" w:evenHBand="0" w:firstRowFirstColumn="0" w:firstRowLastColumn="0" w:lastRowFirstColumn="0" w:lastRowLastColumn="0"/>
            <w:tcW w:w="1951" w:type="dxa"/>
          </w:tcPr>
          <w:p w14:paraId="6D1D257F" w14:textId="77777777" w:rsidR="006A7217" w:rsidRDefault="006A7217" w:rsidP="006A7217">
            <w:r>
              <w:t>Relative Rankings</w:t>
            </w:r>
          </w:p>
        </w:tc>
        <w:tc>
          <w:tcPr>
            <w:tcW w:w="1847" w:type="dxa"/>
          </w:tcPr>
          <w:p w14:paraId="12346B41" w14:textId="77777777" w:rsidR="006A7217" w:rsidRDefault="006A7217" w:rsidP="006A7217">
            <w:pPr>
              <w:cnfStyle w:val="000000000000" w:firstRow="0" w:lastRow="0" w:firstColumn="0" w:lastColumn="0" w:oddVBand="0" w:evenVBand="0" w:oddHBand="0" w:evenHBand="0" w:firstRowFirstColumn="0" w:firstRowLastColumn="0" w:lastRowFirstColumn="0" w:lastRowLastColumn="0"/>
            </w:pPr>
            <w:r>
              <w:t>HW RT &gt; Frag &gt; Compute</w:t>
            </w:r>
          </w:p>
        </w:tc>
        <w:tc>
          <w:tcPr>
            <w:tcW w:w="1768" w:type="dxa"/>
          </w:tcPr>
          <w:p w14:paraId="000368AB" w14:textId="77777777" w:rsidR="006A7217" w:rsidRDefault="006A7217" w:rsidP="006A7217">
            <w:pPr>
              <w:cnfStyle w:val="000000000000" w:firstRow="0" w:lastRow="0" w:firstColumn="0" w:lastColumn="0" w:oddVBand="0" w:evenVBand="0" w:oddHBand="0" w:evenHBand="0" w:firstRowFirstColumn="0" w:firstRowLastColumn="0" w:lastRowFirstColumn="0" w:lastRowLastColumn="0"/>
            </w:pPr>
            <w:r>
              <w:t>HW RT &gt; Frag &gt; Compute</w:t>
            </w:r>
          </w:p>
        </w:tc>
        <w:tc>
          <w:tcPr>
            <w:tcW w:w="1752" w:type="dxa"/>
          </w:tcPr>
          <w:p w14:paraId="1DD3299C" w14:textId="77777777" w:rsidR="006A7217" w:rsidRDefault="006A7217" w:rsidP="006A7217">
            <w:pPr>
              <w:cnfStyle w:val="000000000000" w:firstRow="0" w:lastRow="0" w:firstColumn="0" w:lastColumn="0" w:oddVBand="0" w:evenVBand="0" w:oddHBand="0" w:evenHBand="0" w:firstRowFirstColumn="0" w:firstRowLastColumn="0" w:lastRowFirstColumn="0" w:lastRowLastColumn="0"/>
            </w:pPr>
            <w:r>
              <w:t>Unchanged</w:t>
            </w:r>
          </w:p>
        </w:tc>
      </w:tr>
    </w:tbl>
    <w:p w14:paraId="3D8B9462" w14:textId="77777777" w:rsidR="004C3BC2" w:rsidRDefault="004C3BC2">
      <w:pPr>
        <w:rPr>
          <w:rFonts w:asciiTheme="majorHAnsi" w:eastAsiaTheme="majorEastAsia" w:hAnsiTheme="majorHAnsi" w:cstheme="majorBidi"/>
          <w:b/>
          <w:bCs/>
          <w:color w:val="4F81BD" w:themeColor="accent1"/>
          <w:sz w:val="26"/>
          <w:szCs w:val="26"/>
        </w:rPr>
      </w:pPr>
      <w:r>
        <w:br w:type="page"/>
      </w:r>
    </w:p>
    <w:p w14:paraId="2EC83BAF" w14:textId="63E5D12F" w:rsidR="00EF027C" w:rsidRPr="00BA58D7" w:rsidRDefault="00BA293E" w:rsidP="00BA58D7">
      <w:pPr>
        <w:pStyle w:val="Heading2"/>
      </w:pPr>
      <w:bookmarkStart w:id="99" w:name="_Toc218174928"/>
      <w:r w:rsidRPr="00BA58D7">
        <w:lastRenderedPageBreak/>
        <w:t xml:space="preserve">Appendix </w:t>
      </w:r>
      <w:r w:rsidR="00DD4F89">
        <w:t>B</w:t>
      </w:r>
      <w:r w:rsidRPr="00BA58D7">
        <w:t>: Scene Rendering Visualization</w:t>
      </w:r>
      <w:bookmarkEnd w:id="99"/>
      <w:r w:rsidRPr="00BA58D7">
        <w:t xml:space="preserve"> </w:t>
      </w:r>
    </w:p>
    <w:p w14:paraId="52A6785F" w14:textId="77777777" w:rsidR="00EF027C" w:rsidRDefault="00EF027C"/>
    <w:p w14:paraId="5764BF82" w14:textId="77777777" w:rsidR="00B7474B" w:rsidRDefault="00000000" w:rsidP="00B7474B">
      <w:pPr>
        <w:keepNext/>
        <w:jc w:val="center"/>
      </w:pPr>
      <w:r>
        <w:rPr>
          <w:noProof/>
        </w:rPr>
        <w:drawing>
          <wp:inline distT="0" distB="0" distL="0" distR="0" wp14:anchorId="2A1BA5CA" wp14:editId="01B3FF71">
            <wp:extent cx="5029200" cy="2828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CORNELL_VOXELRAYMARCH_COMPRESSED.COMP_RUN2_frame75.png"/>
                    <pic:cNvPicPr/>
                  </pic:nvPicPr>
                  <pic:blipFill>
                    <a:blip r:embed="rId21"/>
                    <a:stretch>
                      <a:fillRect/>
                    </a:stretch>
                  </pic:blipFill>
                  <pic:spPr>
                    <a:xfrm>
                      <a:off x="0" y="0"/>
                      <a:ext cx="5029200" cy="2828925"/>
                    </a:xfrm>
                    <a:prstGeom prst="rect">
                      <a:avLst/>
                    </a:prstGeom>
                  </pic:spPr>
                </pic:pic>
              </a:graphicData>
            </a:graphic>
          </wp:inline>
        </w:drawing>
      </w:r>
    </w:p>
    <w:p w14:paraId="4F13C6C0" w14:textId="73235BFD" w:rsidR="00EF027C" w:rsidRDefault="00B7474B" w:rsidP="00B7474B">
      <w:pPr>
        <w:pStyle w:val="Caption"/>
        <w:jc w:val="center"/>
      </w:pPr>
      <w:bookmarkStart w:id="100" w:name="_Toc217946028"/>
      <w:r>
        <w:t xml:space="preserve">Figure </w:t>
      </w:r>
      <w:fldSimple w:instr=" SEQ Figure \* ARABIC ">
        <w:r w:rsidR="00327DF4">
          <w:rPr>
            <w:noProof/>
          </w:rPr>
          <w:t>11</w:t>
        </w:r>
      </w:fldSimple>
      <w:r>
        <w:t xml:space="preserve"> - Cornell Box Render</w:t>
      </w:r>
      <w:bookmarkEnd w:id="100"/>
    </w:p>
    <w:p w14:paraId="44BC9C80" w14:textId="77777777" w:rsidR="00EF027C" w:rsidRDefault="00EF027C"/>
    <w:p w14:paraId="12CCB1CB" w14:textId="77777777" w:rsidR="00B7474B" w:rsidRDefault="00000000" w:rsidP="00B7474B">
      <w:pPr>
        <w:keepNext/>
        <w:jc w:val="center"/>
      </w:pPr>
      <w:r>
        <w:rPr>
          <w:noProof/>
        </w:rPr>
        <w:drawing>
          <wp:inline distT="0" distB="0" distL="0" distR="0" wp14:anchorId="715B4958" wp14:editId="5619B71F">
            <wp:extent cx="5029200" cy="2828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NOISE_VOXELRAYMARCH_COMPRESSED.COMP_RUN4_frame75.png"/>
                    <pic:cNvPicPr/>
                  </pic:nvPicPr>
                  <pic:blipFill>
                    <a:blip r:embed="rId22"/>
                    <a:stretch>
                      <a:fillRect/>
                    </a:stretch>
                  </pic:blipFill>
                  <pic:spPr>
                    <a:xfrm>
                      <a:off x="0" y="0"/>
                      <a:ext cx="5029200" cy="2828925"/>
                    </a:xfrm>
                    <a:prstGeom prst="rect">
                      <a:avLst/>
                    </a:prstGeom>
                  </pic:spPr>
                </pic:pic>
              </a:graphicData>
            </a:graphic>
          </wp:inline>
        </w:drawing>
      </w:r>
    </w:p>
    <w:p w14:paraId="51CD83AC" w14:textId="62E02BAE" w:rsidR="00EF027C" w:rsidRDefault="00B7474B" w:rsidP="00B7474B">
      <w:pPr>
        <w:pStyle w:val="Caption"/>
        <w:jc w:val="center"/>
      </w:pPr>
      <w:bookmarkStart w:id="101" w:name="_Toc217946029"/>
      <w:r>
        <w:t xml:space="preserve">Figure </w:t>
      </w:r>
      <w:fldSimple w:instr=" SEQ Figure \* ARABIC ">
        <w:r w:rsidR="00327DF4">
          <w:rPr>
            <w:noProof/>
          </w:rPr>
          <w:t>12</w:t>
        </w:r>
      </w:fldSimple>
      <w:r>
        <w:t xml:space="preserve"> - Noise Render</w:t>
      </w:r>
      <w:bookmarkEnd w:id="101"/>
    </w:p>
    <w:p w14:paraId="54414FE6" w14:textId="77777777" w:rsidR="00EF027C" w:rsidRDefault="00EF027C"/>
    <w:p w14:paraId="68A31267" w14:textId="77777777" w:rsidR="00B7474B" w:rsidRDefault="00000000" w:rsidP="00B7474B">
      <w:pPr>
        <w:keepNext/>
        <w:jc w:val="center"/>
      </w:pPr>
      <w:r>
        <w:rPr>
          <w:noProof/>
        </w:rPr>
        <w:lastRenderedPageBreak/>
        <w:drawing>
          <wp:inline distT="0" distB="0" distL="0" distR="0" wp14:anchorId="3392FE4C" wp14:editId="293281E0">
            <wp:extent cx="5029200" cy="28289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TUNNELS_VOXELRAYMARCH_COMPRESSED.COMP_RUN6_frame75.png"/>
                    <pic:cNvPicPr/>
                  </pic:nvPicPr>
                  <pic:blipFill>
                    <a:blip r:embed="rId23"/>
                    <a:stretch>
                      <a:fillRect/>
                    </a:stretch>
                  </pic:blipFill>
                  <pic:spPr>
                    <a:xfrm>
                      <a:off x="0" y="0"/>
                      <a:ext cx="5029200" cy="2828925"/>
                    </a:xfrm>
                    <a:prstGeom prst="rect">
                      <a:avLst/>
                    </a:prstGeom>
                  </pic:spPr>
                </pic:pic>
              </a:graphicData>
            </a:graphic>
          </wp:inline>
        </w:drawing>
      </w:r>
    </w:p>
    <w:p w14:paraId="5305F02E" w14:textId="10ECDA10" w:rsidR="00EF027C" w:rsidRDefault="00B7474B" w:rsidP="00B7474B">
      <w:pPr>
        <w:pStyle w:val="Caption"/>
        <w:jc w:val="center"/>
      </w:pPr>
      <w:bookmarkStart w:id="102" w:name="_Toc217946030"/>
      <w:r>
        <w:t xml:space="preserve">Figure </w:t>
      </w:r>
      <w:fldSimple w:instr=" SEQ Figure \* ARABIC ">
        <w:r w:rsidR="00327DF4">
          <w:rPr>
            <w:noProof/>
          </w:rPr>
          <w:t>13</w:t>
        </w:r>
      </w:fldSimple>
      <w:r w:rsidR="009B2CBD">
        <w:rPr>
          <w:noProof/>
        </w:rPr>
        <w:t xml:space="preserve"> </w:t>
      </w:r>
      <w:r>
        <w:t>- Tunnels Render</w:t>
      </w:r>
      <w:bookmarkEnd w:id="102"/>
    </w:p>
    <w:p w14:paraId="25DBEABB" w14:textId="77777777" w:rsidR="00B7474B" w:rsidRDefault="00000000" w:rsidP="00B7474B">
      <w:pPr>
        <w:keepNext/>
        <w:jc w:val="center"/>
      </w:pPr>
      <w:r>
        <w:rPr>
          <w:noProof/>
        </w:rPr>
        <w:drawing>
          <wp:inline distT="0" distB="0" distL="0" distR="0" wp14:anchorId="11AD472B" wp14:editId="3F8FF977">
            <wp:extent cx="5029200" cy="28289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_64_CITYSCAPE_VOXELRAYMARCH_COMPRESSED.COMP_RUN8_frame75.png"/>
                    <pic:cNvPicPr/>
                  </pic:nvPicPr>
                  <pic:blipFill>
                    <a:blip r:embed="rId24"/>
                    <a:stretch>
                      <a:fillRect/>
                    </a:stretch>
                  </pic:blipFill>
                  <pic:spPr>
                    <a:xfrm>
                      <a:off x="0" y="0"/>
                      <a:ext cx="5029200" cy="2828925"/>
                    </a:xfrm>
                    <a:prstGeom prst="rect">
                      <a:avLst/>
                    </a:prstGeom>
                  </pic:spPr>
                </pic:pic>
              </a:graphicData>
            </a:graphic>
          </wp:inline>
        </w:drawing>
      </w:r>
    </w:p>
    <w:p w14:paraId="00C8CF7F" w14:textId="7B0039A2" w:rsidR="00EF027C" w:rsidRDefault="00B7474B" w:rsidP="00B7474B">
      <w:pPr>
        <w:pStyle w:val="Caption"/>
        <w:jc w:val="center"/>
      </w:pPr>
      <w:bookmarkStart w:id="103" w:name="_Toc217946031"/>
      <w:r>
        <w:t xml:space="preserve">Figure </w:t>
      </w:r>
      <w:fldSimple w:instr=" SEQ Figure \* ARABIC ">
        <w:r w:rsidR="00327DF4">
          <w:rPr>
            <w:noProof/>
          </w:rPr>
          <w:t>14</w:t>
        </w:r>
      </w:fldSimple>
      <w:r>
        <w:t xml:space="preserve"> - </w:t>
      </w:r>
      <w:r w:rsidRPr="002B1300">
        <w:t xml:space="preserve">Cityscape </w:t>
      </w:r>
      <w:r>
        <w:t>Render</w:t>
      </w:r>
      <w:bookmarkEnd w:id="103"/>
    </w:p>
    <w:p w14:paraId="32CCDA28" w14:textId="77777777" w:rsidR="00A90FA6" w:rsidRDefault="00A90FA6">
      <w:pPr>
        <w:rPr>
          <w:rFonts w:asciiTheme="majorHAnsi" w:eastAsiaTheme="majorEastAsia" w:hAnsiTheme="majorHAnsi" w:cstheme="majorBidi"/>
          <w:b/>
          <w:bCs/>
          <w:color w:val="4F81BD" w:themeColor="accent1"/>
        </w:rPr>
      </w:pPr>
      <w:r>
        <w:br w:type="page"/>
      </w:r>
    </w:p>
    <w:p w14:paraId="77DA1203" w14:textId="4178DF42" w:rsidR="00B7474B" w:rsidRPr="002711F2" w:rsidRDefault="00B7474B" w:rsidP="002711F2">
      <w:pPr>
        <w:pStyle w:val="Heading2"/>
      </w:pPr>
      <w:bookmarkStart w:id="104" w:name="_Toc218174929"/>
      <w:r w:rsidRPr="002711F2">
        <w:lastRenderedPageBreak/>
        <w:t xml:space="preserve">Appendix </w:t>
      </w:r>
      <w:r w:rsidR="00662CD7">
        <w:t>C</w:t>
      </w:r>
      <w:r w:rsidRPr="002711F2">
        <w:t>: Glossary of Terms</w:t>
      </w:r>
      <w:bookmarkEnd w:id="104"/>
    </w:p>
    <w:p w14:paraId="03F1EE7F" w14:textId="77777777" w:rsidR="00EF027C" w:rsidRDefault="00000000">
      <w:pPr>
        <w:pStyle w:val="Heading3"/>
      </w:pPr>
      <w:bookmarkStart w:id="105" w:name="_Toc218174930"/>
      <w:r>
        <w:t>Rendering Concepts</w:t>
      </w:r>
      <w:bookmarkEnd w:id="105"/>
    </w:p>
    <w:tbl>
      <w:tblPr>
        <w:tblStyle w:val="GridTable2-Accent1"/>
        <w:tblW w:w="0" w:type="auto"/>
        <w:tblLook w:val="04A0" w:firstRow="1" w:lastRow="0" w:firstColumn="1" w:lastColumn="0" w:noHBand="0" w:noVBand="1"/>
      </w:tblPr>
      <w:tblGrid>
        <w:gridCol w:w="4320"/>
        <w:gridCol w:w="4320"/>
      </w:tblGrid>
      <w:tr w:rsidR="00EF027C" w14:paraId="2C5E1B1E" w14:textId="77777777" w:rsidTr="00CC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57417F" w14:textId="77777777" w:rsidR="00EF027C" w:rsidRPr="000F76E7" w:rsidRDefault="00000000">
            <w:pPr>
              <w:rPr>
                <w:color w:val="000000" w:themeColor="text1"/>
              </w:rPr>
            </w:pPr>
            <w:r w:rsidRPr="000F76E7">
              <w:rPr>
                <w:color w:val="000000" w:themeColor="text1"/>
              </w:rPr>
              <w:t>Term</w:t>
            </w:r>
          </w:p>
        </w:tc>
        <w:tc>
          <w:tcPr>
            <w:tcW w:w="4320" w:type="dxa"/>
          </w:tcPr>
          <w:p w14:paraId="75788A49" w14:textId="77777777" w:rsidR="00EF027C" w:rsidRPr="000F76E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F76E7">
              <w:rPr>
                <w:color w:val="000000" w:themeColor="text1"/>
              </w:rPr>
              <w:t>Definition</w:t>
            </w:r>
          </w:p>
        </w:tc>
      </w:tr>
      <w:tr w:rsidR="00EF027C" w14:paraId="2CC8A1D1" w14:textId="77777777" w:rsidTr="00CC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430678" w14:textId="77777777" w:rsidR="00EF027C" w:rsidRDefault="00000000">
            <w:r>
              <w:t>Rasterization</w:t>
            </w:r>
          </w:p>
        </w:tc>
        <w:tc>
          <w:tcPr>
            <w:tcW w:w="4320" w:type="dxa"/>
          </w:tcPr>
          <w:p w14:paraId="735C08C0" w14:textId="77777777" w:rsidR="00EF027C" w:rsidRDefault="00000000">
            <w:pPr>
              <w:cnfStyle w:val="000000100000" w:firstRow="0" w:lastRow="0" w:firstColumn="0" w:lastColumn="0" w:oddVBand="0" w:evenVBand="0" w:oddHBand="1" w:evenHBand="0" w:firstRowFirstColumn="0" w:firstRowLastColumn="0" w:lastRowFirstColumn="0" w:lastRowLastColumn="0"/>
            </w:pPr>
            <w:r>
              <w:t xml:space="preserve">Traditional rendering technique that projects 3D triangles onto 2D screen pixels. Fast for polygon-based scenes but </w:t>
            </w:r>
            <w:proofErr w:type="gramStart"/>
            <w:r>
              <w:t>requires</w:t>
            </w:r>
            <w:proofErr w:type="gramEnd"/>
            <w:r>
              <w:t xml:space="preserve"> geometry conversion for volumetric data.</w:t>
            </w:r>
          </w:p>
        </w:tc>
      </w:tr>
      <w:tr w:rsidR="00EF027C" w14:paraId="2616EA69" w14:textId="77777777" w:rsidTr="00CC4E14">
        <w:tc>
          <w:tcPr>
            <w:cnfStyle w:val="001000000000" w:firstRow="0" w:lastRow="0" w:firstColumn="1" w:lastColumn="0" w:oddVBand="0" w:evenVBand="0" w:oddHBand="0" w:evenHBand="0" w:firstRowFirstColumn="0" w:firstRowLastColumn="0" w:lastRowFirstColumn="0" w:lastRowLastColumn="0"/>
            <w:tcW w:w="4320" w:type="dxa"/>
          </w:tcPr>
          <w:p w14:paraId="27F49057" w14:textId="77777777" w:rsidR="00EF027C" w:rsidRDefault="00000000">
            <w:r>
              <w:t>Ray Tracing</w:t>
            </w:r>
          </w:p>
        </w:tc>
        <w:tc>
          <w:tcPr>
            <w:tcW w:w="4320" w:type="dxa"/>
          </w:tcPr>
          <w:p w14:paraId="6C522308" w14:textId="77777777" w:rsidR="00EF027C" w:rsidRDefault="00000000">
            <w:pPr>
              <w:cnfStyle w:val="000000000000" w:firstRow="0" w:lastRow="0" w:firstColumn="0" w:lastColumn="0" w:oddVBand="0" w:evenVBand="0" w:oddHBand="0" w:evenHBand="0" w:firstRowFirstColumn="0" w:firstRowLastColumn="0" w:lastRowFirstColumn="0" w:lastRowLastColumn="0"/>
            </w:pPr>
            <w:r>
              <w:t>Rendering technique that simulates light by tracing rays from camera through each pixel into the scene. Naturally handles volumetric data and complex lighting.</w:t>
            </w:r>
          </w:p>
        </w:tc>
      </w:tr>
      <w:tr w:rsidR="00EF027C" w14:paraId="3C1158D9" w14:textId="77777777" w:rsidTr="00CC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B8566" w14:textId="77777777" w:rsidR="00EF027C" w:rsidRDefault="00000000">
            <w:r>
              <w:t>Ray Marching</w:t>
            </w:r>
          </w:p>
        </w:tc>
        <w:tc>
          <w:tcPr>
            <w:tcW w:w="4320" w:type="dxa"/>
          </w:tcPr>
          <w:p w14:paraId="18A9904B" w14:textId="77777777" w:rsidR="00EF027C" w:rsidRDefault="00000000">
            <w:pPr>
              <w:cnfStyle w:val="000000100000" w:firstRow="0" w:lastRow="0" w:firstColumn="0" w:lastColumn="0" w:oddVBand="0" w:evenVBand="0" w:oddHBand="1" w:evenHBand="0" w:firstRowFirstColumn="0" w:firstRowLastColumn="0" w:lastRowFirstColumn="0" w:lastRowLastColumn="0"/>
            </w:pPr>
            <w:r>
              <w:t>Iterative ray tracing variant that steps along rays at fixed or adaptive intervals, testing for intersections. Common for volumetric and SDF rendering.</w:t>
            </w:r>
          </w:p>
        </w:tc>
      </w:tr>
      <w:tr w:rsidR="00EF027C" w14:paraId="278BE882" w14:textId="77777777" w:rsidTr="00CC4E14">
        <w:tc>
          <w:tcPr>
            <w:cnfStyle w:val="001000000000" w:firstRow="0" w:lastRow="0" w:firstColumn="1" w:lastColumn="0" w:oddVBand="0" w:evenVBand="0" w:oddHBand="0" w:evenHBand="0" w:firstRowFirstColumn="0" w:firstRowLastColumn="0" w:lastRowFirstColumn="0" w:lastRowLastColumn="0"/>
            <w:tcW w:w="4320" w:type="dxa"/>
          </w:tcPr>
          <w:p w14:paraId="008A613D" w14:textId="77777777" w:rsidR="00EF027C" w:rsidRDefault="00000000">
            <w:r>
              <w:t>Primary Rays</w:t>
            </w:r>
          </w:p>
        </w:tc>
        <w:tc>
          <w:tcPr>
            <w:tcW w:w="4320" w:type="dxa"/>
          </w:tcPr>
          <w:p w14:paraId="57C123EC" w14:textId="77777777" w:rsidR="00EF027C" w:rsidRDefault="00000000">
            <w:pPr>
              <w:cnfStyle w:val="000000000000" w:firstRow="0" w:lastRow="0" w:firstColumn="0" w:lastColumn="0" w:oddVBand="0" w:evenVBand="0" w:oddHBand="0" w:evenHBand="0" w:firstRowFirstColumn="0" w:firstRowLastColumn="0" w:lastRowFirstColumn="0" w:lastRowLastColumn="0"/>
            </w:pPr>
            <w:r>
              <w:t>Rays cast directly from camera through each pixel. This study measures only primary ray performance (no reflections, shadows, or global illumination).</w:t>
            </w:r>
          </w:p>
        </w:tc>
      </w:tr>
      <w:tr w:rsidR="00EF027C" w14:paraId="5264A551" w14:textId="77777777" w:rsidTr="00CC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638504" w14:textId="77777777" w:rsidR="00EF027C" w:rsidRDefault="00000000">
            <w:r>
              <w:t>Frame Time</w:t>
            </w:r>
          </w:p>
        </w:tc>
        <w:tc>
          <w:tcPr>
            <w:tcW w:w="4320" w:type="dxa"/>
          </w:tcPr>
          <w:p w14:paraId="2DF2B05D" w14:textId="77777777" w:rsidR="00EF027C" w:rsidRDefault="00000000">
            <w:pPr>
              <w:cnfStyle w:val="000000100000" w:firstRow="0" w:lastRow="0" w:firstColumn="0" w:lastColumn="0" w:oddVBand="0" w:evenVBand="0" w:oddHBand="1" w:evenHBand="0" w:firstRowFirstColumn="0" w:firstRowLastColumn="0" w:lastRowFirstColumn="0" w:lastRowLastColumn="0"/>
            </w:pPr>
            <w:r>
              <w:t>Time to render one frame, measured in milliseconds (</w:t>
            </w:r>
            <w:proofErr w:type="spellStart"/>
            <w:r>
              <w:t>ms</w:t>
            </w:r>
            <w:proofErr w:type="spellEnd"/>
            <w:r>
              <w:t>). Lower is better. Inverse of FPS (e.g., 60 FPS = 16.67ms frame time).</w:t>
            </w:r>
          </w:p>
        </w:tc>
      </w:tr>
      <w:tr w:rsidR="00EF027C" w14:paraId="2440F4ED" w14:textId="77777777" w:rsidTr="00CC4E14">
        <w:tc>
          <w:tcPr>
            <w:cnfStyle w:val="001000000000" w:firstRow="0" w:lastRow="0" w:firstColumn="1" w:lastColumn="0" w:oddVBand="0" w:evenVBand="0" w:oddHBand="0" w:evenHBand="0" w:firstRowFirstColumn="0" w:firstRowLastColumn="0" w:lastRowFirstColumn="0" w:lastRowLastColumn="0"/>
            <w:tcW w:w="4320" w:type="dxa"/>
          </w:tcPr>
          <w:p w14:paraId="7A2703D7" w14:textId="77777777" w:rsidR="00EF027C" w:rsidRDefault="00000000">
            <w:r>
              <w:t>FPS</w:t>
            </w:r>
          </w:p>
        </w:tc>
        <w:tc>
          <w:tcPr>
            <w:tcW w:w="4320" w:type="dxa"/>
          </w:tcPr>
          <w:p w14:paraId="45CB5321" w14:textId="77777777" w:rsidR="00EF027C" w:rsidRDefault="00000000">
            <w:pPr>
              <w:cnfStyle w:val="000000000000" w:firstRow="0" w:lastRow="0" w:firstColumn="0" w:lastColumn="0" w:oddVBand="0" w:evenVBand="0" w:oddHBand="0" w:evenHBand="0" w:firstRowFirstColumn="0" w:firstRowLastColumn="0" w:lastRowFirstColumn="0" w:lastRowLastColumn="0"/>
            </w:pPr>
            <w:r>
              <w:t>Frames Per Second. Number of complete frames rendered per second. Higher is better.</w:t>
            </w:r>
          </w:p>
        </w:tc>
      </w:tr>
    </w:tbl>
    <w:p w14:paraId="6B00FD10" w14:textId="77777777" w:rsidR="00A5101D" w:rsidRDefault="00A5101D">
      <w:pPr>
        <w:rPr>
          <w:rFonts w:asciiTheme="majorHAnsi" w:eastAsiaTheme="majorEastAsia" w:hAnsiTheme="majorHAnsi" w:cstheme="majorBidi"/>
          <w:b/>
          <w:bCs/>
          <w:color w:val="4F81BD" w:themeColor="accent1"/>
        </w:rPr>
      </w:pPr>
      <w:r>
        <w:br w:type="page"/>
      </w:r>
    </w:p>
    <w:p w14:paraId="1FF94E45" w14:textId="77777777" w:rsidR="00EF027C" w:rsidRDefault="00000000">
      <w:pPr>
        <w:pStyle w:val="Heading3"/>
      </w:pPr>
      <w:bookmarkStart w:id="106" w:name="_Toc218174931"/>
      <w:r>
        <w:lastRenderedPageBreak/>
        <w:t>Voxel Data Structures</w:t>
      </w:r>
      <w:bookmarkEnd w:id="106"/>
    </w:p>
    <w:tbl>
      <w:tblPr>
        <w:tblStyle w:val="GridTable2-Accent1"/>
        <w:tblW w:w="0" w:type="auto"/>
        <w:tblLook w:val="04A0" w:firstRow="1" w:lastRow="0" w:firstColumn="1" w:lastColumn="0" w:noHBand="0" w:noVBand="1"/>
      </w:tblPr>
      <w:tblGrid>
        <w:gridCol w:w="4320"/>
        <w:gridCol w:w="4320"/>
      </w:tblGrid>
      <w:tr w:rsidR="00EF027C" w14:paraId="595E2E8A" w14:textId="77777777" w:rsidTr="00A66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C5F7E" w14:textId="77777777" w:rsidR="00EF027C" w:rsidRPr="000F76E7" w:rsidRDefault="00000000">
            <w:pPr>
              <w:rPr>
                <w:color w:val="000000" w:themeColor="text1"/>
              </w:rPr>
            </w:pPr>
            <w:r w:rsidRPr="000F76E7">
              <w:rPr>
                <w:color w:val="000000" w:themeColor="text1"/>
              </w:rPr>
              <w:t>Term</w:t>
            </w:r>
          </w:p>
        </w:tc>
        <w:tc>
          <w:tcPr>
            <w:tcW w:w="4320" w:type="dxa"/>
          </w:tcPr>
          <w:p w14:paraId="392847FB" w14:textId="77777777" w:rsidR="00EF027C" w:rsidRPr="000F76E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F76E7">
              <w:rPr>
                <w:color w:val="000000" w:themeColor="text1"/>
              </w:rPr>
              <w:t>Definition</w:t>
            </w:r>
          </w:p>
        </w:tc>
      </w:tr>
      <w:tr w:rsidR="00EF027C" w14:paraId="1209C100" w14:textId="77777777" w:rsidTr="00A66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C537B" w14:textId="77777777" w:rsidR="00EF027C" w:rsidRDefault="00000000">
            <w:r>
              <w:t>Voxel</w:t>
            </w:r>
          </w:p>
        </w:tc>
        <w:tc>
          <w:tcPr>
            <w:tcW w:w="4320" w:type="dxa"/>
          </w:tcPr>
          <w:p w14:paraId="788B4602" w14:textId="77777777" w:rsidR="00EF027C" w:rsidRDefault="00000000">
            <w:pPr>
              <w:cnfStyle w:val="000000100000" w:firstRow="0" w:lastRow="0" w:firstColumn="0" w:lastColumn="0" w:oddVBand="0" w:evenVBand="0" w:oddHBand="1" w:evenHBand="0" w:firstRowFirstColumn="0" w:firstRowLastColumn="0" w:lastRowFirstColumn="0" w:lastRowLastColumn="0"/>
            </w:pPr>
            <w:r>
              <w:t>Volumetric pixel - a 3D cube representing a point in space. Analogous to how pixels represent 2D images.</w:t>
            </w:r>
          </w:p>
        </w:tc>
      </w:tr>
      <w:tr w:rsidR="00EF027C" w14:paraId="0FB732AD" w14:textId="77777777" w:rsidTr="00A66D34">
        <w:tc>
          <w:tcPr>
            <w:cnfStyle w:val="001000000000" w:firstRow="0" w:lastRow="0" w:firstColumn="1" w:lastColumn="0" w:oddVBand="0" w:evenVBand="0" w:oddHBand="0" w:evenHBand="0" w:firstRowFirstColumn="0" w:firstRowLastColumn="0" w:lastRowFirstColumn="0" w:lastRowLastColumn="0"/>
            <w:tcW w:w="4320" w:type="dxa"/>
          </w:tcPr>
          <w:p w14:paraId="1B3DE3A9" w14:textId="77777777" w:rsidR="00EF027C" w:rsidRDefault="00000000">
            <w:r>
              <w:t>SVO</w:t>
            </w:r>
          </w:p>
        </w:tc>
        <w:tc>
          <w:tcPr>
            <w:tcW w:w="4320" w:type="dxa"/>
          </w:tcPr>
          <w:p w14:paraId="305388E3" w14:textId="77777777" w:rsidR="00EF027C" w:rsidRDefault="00000000">
            <w:pPr>
              <w:cnfStyle w:val="000000000000" w:firstRow="0" w:lastRow="0" w:firstColumn="0" w:lastColumn="0" w:oddVBand="0" w:evenVBand="0" w:oddHBand="0" w:evenHBand="0" w:firstRowFirstColumn="0" w:firstRowLastColumn="0" w:lastRowFirstColumn="0" w:lastRowLastColumn="0"/>
            </w:pPr>
            <w:r>
              <w:t>Sparse Voxel Octree. Hierarchical tree structure where each node has 8 children, efficiently representing sparse 3D data by only storing occupied regions.</w:t>
            </w:r>
          </w:p>
        </w:tc>
      </w:tr>
      <w:tr w:rsidR="00EF027C" w14:paraId="0DDE7601" w14:textId="77777777" w:rsidTr="00A66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FD1E5" w14:textId="77777777" w:rsidR="00EF027C" w:rsidRDefault="00000000">
            <w:r>
              <w:t>Octree</w:t>
            </w:r>
          </w:p>
        </w:tc>
        <w:tc>
          <w:tcPr>
            <w:tcW w:w="4320" w:type="dxa"/>
          </w:tcPr>
          <w:p w14:paraId="19C3F6C4" w14:textId="77777777" w:rsidR="00EF027C" w:rsidRDefault="00000000">
            <w:pPr>
              <w:cnfStyle w:val="000000100000" w:firstRow="0" w:lastRow="0" w:firstColumn="0" w:lastColumn="0" w:oddVBand="0" w:evenVBand="0" w:oddHBand="1" w:evenHBand="0" w:firstRowFirstColumn="0" w:firstRowLastColumn="0" w:lastRowFirstColumn="0" w:lastRowLastColumn="0"/>
            </w:pPr>
            <w:r>
              <w:t>Tree data structure where each internal node has exactly 8 children, used to partition 3D space recursively.</w:t>
            </w:r>
          </w:p>
        </w:tc>
      </w:tr>
      <w:tr w:rsidR="00EF027C" w14:paraId="139299D5" w14:textId="77777777" w:rsidTr="00A66D34">
        <w:tc>
          <w:tcPr>
            <w:cnfStyle w:val="001000000000" w:firstRow="0" w:lastRow="0" w:firstColumn="1" w:lastColumn="0" w:oddVBand="0" w:evenVBand="0" w:oddHBand="0" w:evenHBand="0" w:firstRowFirstColumn="0" w:firstRowLastColumn="0" w:lastRowFirstColumn="0" w:lastRowLastColumn="0"/>
            <w:tcW w:w="4320" w:type="dxa"/>
          </w:tcPr>
          <w:p w14:paraId="2A61C2B5" w14:textId="77777777" w:rsidR="00EF027C" w:rsidRDefault="00000000">
            <w:r>
              <w:t>SVDAG</w:t>
            </w:r>
          </w:p>
        </w:tc>
        <w:tc>
          <w:tcPr>
            <w:tcW w:w="4320" w:type="dxa"/>
          </w:tcPr>
          <w:p w14:paraId="03775207" w14:textId="77777777" w:rsidR="00EF027C" w:rsidRDefault="00000000">
            <w:pPr>
              <w:cnfStyle w:val="000000000000" w:firstRow="0" w:lastRow="0" w:firstColumn="0" w:lastColumn="0" w:oddVBand="0" w:evenVBand="0" w:oddHBand="0" w:evenHBand="0" w:firstRowFirstColumn="0" w:firstRowLastColumn="0" w:lastRowFirstColumn="0" w:lastRowLastColumn="0"/>
            </w:pPr>
            <w:r>
              <w:t>Sparse Voxel Directed Acyclic Graph. Compressed SVO variant that merges identical subtrees to reduce memory.</w:t>
            </w:r>
          </w:p>
        </w:tc>
      </w:tr>
      <w:tr w:rsidR="00EF027C" w14:paraId="69E2F07B" w14:textId="77777777" w:rsidTr="00A66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43832" w14:textId="77777777" w:rsidR="00EF027C" w:rsidRDefault="00000000">
            <w:r>
              <w:t>Brick</w:t>
            </w:r>
          </w:p>
        </w:tc>
        <w:tc>
          <w:tcPr>
            <w:tcW w:w="4320" w:type="dxa"/>
          </w:tcPr>
          <w:p w14:paraId="5A8CE2BA" w14:textId="77777777" w:rsidR="00EF027C" w:rsidRDefault="00000000">
            <w:pPr>
              <w:cnfStyle w:val="000000100000" w:firstRow="0" w:lastRow="0" w:firstColumn="0" w:lastColumn="0" w:oddVBand="0" w:evenVBand="0" w:oddHBand="1" w:evenHBand="0" w:firstRowFirstColumn="0" w:firstRowLastColumn="0" w:lastRowFirstColumn="0" w:lastRowLastColumn="0"/>
            </w:pPr>
            <w:r>
              <w:t>Small, dense 3D array of voxels (e.g., 16³) stored at octree leaf nodes. Enables efficient DDA traversal within leaf regions.</w:t>
            </w:r>
          </w:p>
        </w:tc>
      </w:tr>
      <w:tr w:rsidR="00EF027C" w14:paraId="47F9F353" w14:textId="77777777" w:rsidTr="00A66D34">
        <w:tc>
          <w:tcPr>
            <w:cnfStyle w:val="001000000000" w:firstRow="0" w:lastRow="0" w:firstColumn="1" w:lastColumn="0" w:oddVBand="0" w:evenVBand="0" w:oddHBand="0" w:evenHBand="0" w:firstRowFirstColumn="0" w:firstRowLastColumn="0" w:lastRowFirstColumn="0" w:lastRowLastColumn="0"/>
            <w:tcW w:w="4320" w:type="dxa"/>
          </w:tcPr>
          <w:p w14:paraId="423082A3" w14:textId="77777777" w:rsidR="00EF027C" w:rsidRDefault="00000000">
            <w:r>
              <w:t>Fill Rate</w:t>
            </w:r>
          </w:p>
        </w:tc>
        <w:tc>
          <w:tcPr>
            <w:tcW w:w="4320" w:type="dxa"/>
          </w:tcPr>
          <w:p w14:paraId="5A108CE4" w14:textId="77777777" w:rsidR="00EF027C" w:rsidRDefault="00000000">
            <w:pPr>
              <w:cnfStyle w:val="000000000000" w:firstRow="0" w:lastRow="0" w:firstColumn="0" w:lastColumn="0" w:oddVBand="0" w:evenVBand="0" w:oddHBand="0" w:evenHBand="0" w:firstRowFirstColumn="0" w:firstRowLastColumn="0" w:lastRowFirstColumn="0" w:lastRowLastColumn="0"/>
            </w:pPr>
            <w:r>
              <w:t>Percentage of voxels that are solid (occupied) versus empty. Sparse scenes have low fill rate (~5-15%), dense scenes have high fill rate (~85-95%).</w:t>
            </w:r>
          </w:p>
        </w:tc>
      </w:tr>
    </w:tbl>
    <w:p w14:paraId="5AF89197" w14:textId="77777777" w:rsidR="009D73C3" w:rsidRDefault="009D73C3">
      <w:pPr>
        <w:rPr>
          <w:rFonts w:asciiTheme="majorHAnsi" w:eastAsiaTheme="majorEastAsia" w:hAnsiTheme="majorHAnsi" w:cstheme="majorBidi"/>
          <w:b/>
          <w:bCs/>
          <w:color w:val="4F81BD" w:themeColor="accent1"/>
        </w:rPr>
      </w:pPr>
      <w:r>
        <w:br w:type="page"/>
      </w:r>
    </w:p>
    <w:p w14:paraId="0CF630EA" w14:textId="77777777" w:rsidR="00EF027C" w:rsidRDefault="00000000">
      <w:pPr>
        <w:pStyle w:val="Heading3"/>
      </w:pPr>
      <w:bookmarkStart w:id="107" w:name="_Toc218174932"/>
      <w:r>
        <w:lastRenderedPageBreak/>
        <w:t>GPU Architecture</w:t>
      </w:r>
      <w:bookmarkEnd w:id="107"/>
    </w:p>
    <w:tbl>
      <w:tblPr>
        <w:tblStyle w:val="GridTable2-Accent1"/>
        <w:tblW w:w="0" w:type="auto"/>
        <w:tblLook w:val="04A0" w:firstRow="1" w:lastRow="0" w:firstColumn="1" w:lastColumn="0" w:noHBand="0" w:noVBand="1"/>
      </w:tblPr>
      <w:tblGrid>
        <w:gridCol w:w="4320"/>
        <w:gridCol w:w="4320"/>
      </w:tblGrid>
      <w:tr w:rsidR="00EF027C" w14:paraId="0B5F9B05" w14:textId="77777777" w:rsidTr="002265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BF396D" w14:textId="77777777" w:rsidR="00EF027C" w:rsidRPr="000F76E7" w:rsidRDefault="00000000">
            <w:pPr>
              <w:rPr>
                <w:color w:val="000000" w:themeColor="text1"/>
              </w:rPr>
            </w:pPr>
            <w:r w:rsidRPr="000F76E7">
              <w:rPr>
                <w:color w:val="000000" w:themeColor="text1"/>
              </w:rPr>
              <w:t>Term</w:t>
            </w:r>
          </w:p>
        </w:tc>
        <w:tc>
          <w:tcPr>
            <w:tcW w:w="4320" w:type="dxa"/>
          </w:tcPr>
          <w:p w14:paraId="520B022F" w14:textId="77777777" w:rsidR="00EF027C" w:rsidRPr="000F76E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F76E7">
              <w:rPr>
                <w:color w:val="000000" w:themeColor="text1"/>
              </w:rPr>
              <w:t>Definition</w:t>
            </w:r>
          </w:p>
        </w:tc>
      </w:tr>
      <w:tr w:rsidR="00EF027C" w14:paraId="0A8FDBB5" w14:textId="77777777" w:rsidTr="00226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CACF67" w14:textId="77777777" w:rsidR="00EF027C" w:rsidRDefault="00000000">
            <w:r>
              <w:t>RT Cores</w:t>
            </w:r>
          </w:p>
        </w:tc>
        <w:tc>
          <w:tcPr>
            <w:tcW w:w="4320" w:type="dxa"/>
          </w:tcPr>
          <w:p w14:paraId="1883924A" w14:textId="77777777" w:rsidR="00EF027C" w:rsidRDefault="00000000">
            <w:pPr>
              <w:cnfStyle w:val="000000100000" w:firstRow="0" w:lastRow="0" w:firstColumn="0" w:lastColumn="0" w:oddVBand="0" w:evenVBand="0" w:oddHBand="1" w:evenHBand="0" w:firstRowFirstColumn="0" w:firstRowLastColumn="0" w:lastRowFirstColumn="0" w:lastRowLastColumn="0"/>
            </w:pPr>
            <w:r>
              <w:t>Dedicated hardware units on NVIDIA RTX GPUs that accelerate ray-BVH intersection tests. Provide 10-100x speedup over software ray tracing.</w:t>
            </w:r>
          </w:p>
        </w:tc>
      </w:tr>
      <w:tr w:rsidR="00EF027C" w14:paraId="03EEF546" w14:textId="77777777" w:rsidTr="002265C6">
        <w:tc>
          <w:tcPr>
            <w:cnfStyle w:val="001000000000" w:firstRow="0" w:lastRow="0" w:firstColumn="1" w:lastColumn="0" w:oddVBand="0" w:evenVBand="0" w:oddHBand="0" w:evenHBand="0" w:firstRowFirstColumn="0" w:firstRowLastColumn="0" w:lastRowFirstColumn="0" w:lastRowLastColumn="0"/>
            <w:tcW w:w="4320" w:type="dxa"/>
          </w:tcPr>
          <w:p w14:paraId="4BEC526B" w14:textId="77777777" w:rsidR="00EF027C" w:rsidRDefault="00000000">
            <w:r>
              <w:t>BVH</w:t>
            </w:r>
          </w:p>
        </w:tc>
        <w:tc>
          <w:tcPr>
            <w:tcW w:w="4320" w:type="dxa"/>
          </w:tcPr>
          <w:p w14:paraId="4422BE65" w14:textId="77777777" w:rsidR="00EF027C" w:rsidRDefault="00000000">
            <w:pPr>
              <w:cnfStyle w:val="000000000000" w:firstRow="0" w:lastRow="0" w:firstColumn="0" w:lastColumn="0" w:oddVBand="0" w:evenVBand="0" w:oddHBand="0" w:evenHBand="0" w:firstRowFirstColumn="0" w:firstRowLastColumn="0" w:lastRowFirstColumn="0" w:lastRowLastColumn="0"/>
            </w:pPr>
            <w:r>
              <w:t>Bounding Volume Hierarchy. Tree structure of nested bounding boxes used to accelerate ray intersection tests by culling empty space.</w:t>
            </w:r>
          </w:p>
        </w:tc>
      </w:tr>
      <w:tr w:rsidR="00EF027C" w14:paraId="5227145E" w14:textId="77777777" w:rsidTr="00226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4423F9" w14:textId="77777777" w:rsidR="00EF027C" w:rsidRDefault="00000000">
            <w:r>
              <w:t>BLAS</w:t>
            </w:r>
          </w:p>
        </w:tc>
        <w:tc>
          <w:tcPr>
            <w:tcW w:w="4320" w:type="dxa"/>
          </w:tcPr>
          <w:p w14:paraId="2E24BB02" w14:textId="77777777" w:rsidR="00EF027C" w:rsidRDefault="00000000">
            <w:pPr>
              <w:cnfStyle w:val="000000100000" w:firstRow="0" w:lastRow="0" w:firstColumn="0" w:lastColumn="0" w:oddVBand="0" w:evenVBand="0" w:oddHBand="1" w:evenHBand="0" w:firstRowFirstColumn="0" w:firstRowLastColumn="0" w:lastRowFirstColumn="0" w:lastRowLastColumn="0"/>
            </w:pPr>
            <w:r>
              <w:t xml:space="preserve">Bottom-Level Acceleration Structure. BVH containing actual geometry (triangles or AABBs). Multiple BLAS can be </w:t>
            </w:r>
            <w:proofErr w:type="gramStart"/>
            <w:r>
              <w:t>instanced</w:t>
            </w:r>
            <w:proofErr w:type="gramEnd"/>
            <w:r>
              <w:t xml:space="preserve"> in a scene.</w:t>
            </w:r>
          </w:p>
        </w:tc>
      </w:tr>
      <w:tr w:rsidR="00EF027C" w14:paraId="76BEFA77" w14:textId="77777777" w:rsidTr="002265C6">
        <w:tc>
          <w:tcPr>
            <w:cnfStyle w:val="001000000000" w:firstRow="0" w:lastRow="0" w:firstColumn="1" w:lastColumn="0" w:oddVBand="0" w:evenVBand="0" w:oddHBand="0" w:evenHBand="0" w:firstRowFirstColumn="0" w:firstRowLastColumn="0" w:lastRowFirstColumn="0" w:lastRowLastColumn="0"/>
            <w:tcW w:w="4320" w:type="dxa"/>
          </w:tcPr>
          <w:p w14:paraId="40453AEB" w14:textId="77777777" w:rsidR="00EF027C" w:rsidRDefault="00000000">
            <w:r>
              <w:t>TLAS</w:t>
            </w:r>
          </w:p>
        </w:tc>
        <w:tc>
          <w:tcPr>
            <w:tcW w:w="4320" w:type="dxa"/>
          </w:tcPr>
          <w:p w14:paraId="3AF22695" w14:textId="77777777" w:rsidR="00EF027C" w:rsidRDefault="00000000">
            <w:pPr>
              <w:cnfStyle w:val="000000000000" w:firstRow="0" w:lastRow="0" w:firstColumn="0" w:lastColumn="0" w:oddVBand="0" w:evenVBand="0" w:oddHBand="0" w:evenHBand="0" w:firstRowFirstColumn="0" w:firstRowLastColumn="0" w:lastRowFirstColumn="0" w:lastRowLastColumn="0"/>
            </w:pPr>
            <w:r>
              <w:t>Top-Level Acceleration Structure. BVH containing references to BLAS instances with transforms. Represents the complete scene hierarchy.</w:t>
            </w:r>
          </w:p>
        </w:tc>
      </w:tr>
      <w:tr w:rsidR="00EF027C" w14:paraId="68396321" w14:textId="77777777" w:rsidTr="00226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9BAD5B" w14:textId="77777777" w:rsidR="00EF027C" w:rsidRDefault="00000000">
            <w:r>
              <w:t>AABB</w:t>
            </w:r>
          </w:p>
        </w:tc>
        <w:tc>
          <w:tcPr>
            <w:tcW w:w="4320" w:type="dxa"/>
          </w:tcPr>
          <w:p w14:paraId="4A5634EE" w14:textId="77777777" w:rsidR="00EF027C" w:rsidRDefault="00000000">
            <w:pPr>
              <w:cnfStyle w:val="000000100000" w:firstRow="0" w:lastRow="0" w:firstColumn="0" w:lastColumn="0" w:oddVBand="0" w:evenVBand="0" w:oddHBand="1" w:evenHBand="0" w:firstRowFirstColumn="0" w:firstRowLastColumn="0" w:lastRowFirstColumn="0" w:lastRowLastColumn="0"/>
            </w:pPr>
            <w:r>
              <w:t>Axis-Aligned Bounding Box. Rectangular box aligned to coordinate axes, used for fast intersection tests in BVH traversal.</w:t>
            </w:r>
          </w:p>
        </w:tc>
      </w:tr>
      <w:tr w:rsidR="00EF027C" w14:paraId="68ADCF1C" w14:textId="77777777" w:rsidTr="002265C6">
        <w:tc>
          <w:tcPr>
            <w:cnfStyle w:val="001000000000" w:firstRow="0" w:lastRow="0" w:firstColumn="1" w:lastColumn="0" w:oddVBand="0" w:evenVBand="0" w:oddHBand="0" w:evenHBand="0" w:firstRowFirstColumn="0" w:firstRowLastColumn="0" w:lastRowFirstColumn="0" w:lastRowLastColumn="0"/>
            <w:tcW w:w="4320" w:type="dxa"/>
          </w:tcPr>
          <w:p w14:paraId="7C9CCC91" w14:textId="77777777" w:rsidR="00EF027C" w:rsidRDefault="00000000">
            <w:r>
              <w:t>Compute Shader</w:t>
            </w:r>
          </w:p>
        </w:tc>
        <w:tc>
          <w:tcPr>
            <w:tcW w:w="4320" w:type="dxa"/>
          </w:tcPr>
          <w:p w14:paraId="2660BFE1" w14:textId="77777777" w:rsidR="00EF027C" w:rsidRDefault="00000000">
            <w:pPr>
              <w:cnfStyle w:val="000000000000" w:firstRow="0" w:lastRow="0" w:firstColumn="0" w:lastColumn="0" w:oddVBand="0" w:evenVBand="0" w:oddHBand="0" w:evenHBand="0" w:firstRowFirstColumn="0" w:firstRowLastColumn="0" w:lastRowFirstColumn="0" w:lastRowLastColumn="0"/>
            </w:pPr>
            <w:r>
              <w:t>GPU program that runs general-purpose parallel computations outside the traditional graphics pipeline. Full programmer control over execution.</w:t>
            </w:r>
          </w:p>
        </w:tc>
      </w:tr>
      <w:tr w:rsidR="00EF027C" w14:paraId="5D95FD2E" w14:textId="77777777" w:rsidTr="00226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F6419" w14:textId="77777777" w:rsidR="00EF027C" w:rsidRDefault="00000000">
            <w:r>
              <w:t>Fragment Shader</w:t>
            </w:r>
          </w:p>
        </w:tc>
        <w:tc>
          <w:tcPr>
            <w:tcW w:w="4320" w:type="dxa"/>
          </w:tcPr>
          <w:p w14:paraId="70E007BE" w14:textId="77777777" w:rsidR="00EF027C" w:rsidRDefault="00000000">
            <w:pPr>
              <w:cnfStyle w:val="000000100000" w:firstRow="0" w:lastRow="0" w:firstColumn="0" w:lastColumn="0" w:oddVBand="0" w:evenVBand="0" w:oddHBand="1" w:evenHBand="0" w:firstRowFirstColumn="0" w:firstRowLastColumn="0" w:lastRowFirstColumn="0" w:lastRowLastColumn="0"/>
            </w:pPr>
            <w:r>
              <w:t>GPU program that runs per-pixel during rasterization. Also called pixel shader. Leverages fixed-function hardware for pixel scheduling.</w:t>
            </w:r>
          </w:p>
        </w:tc>
      </w:tr>
      <w:tr w:rsidR="00EF027C" w14:paraId="49779790" w14:textId="77777777" w:rsidTr="002265C6">
        <w:tc>
          <w:tcPr>
            <w:cnfStyle w:val="001000000000" w:firstRow="0" w:lastRow="0" w:firstColumn="1" w:lastColumn="0" w:oddVBand="0" w:evenVBand="0" w:oddHBand="0" w:evenHBand="0" w:firstRowFirstColumn="0" w:firstRowLastColumn="0" w:lastRowFirstColumn="0" w:lastRowLastColumn="0"/>
            <w:tcW w:w="4320" w:type="dxa"/>
          </w:tcPr>
          <w:p w14:paraId="5E1EC2F9" w14:textId="77777777" w:rsidR="00EF027C" w:rsidRDefault="00000000">
            <w:r>
              <w:t>VRAM</w:t>
            </w:r>
          </w:p>
        </w:tc>
        <w:tc>
          <w:tcPr>
            <w:tcW w:w="4320" w:type="dxa"/>
          </w:tcPr>
          <w:p w14:paraId="5D2AAE8F" w14:textId="77777777" w:rsidR="00EF027C" w:rsidRDefault="00000000">
            <w:pPr>
              <w:cnfStyle w:val="000000000000" w:firstRow="0" w:lastRow="0" w:firstColumn="0" w:lastColumn="0" w:oddVBand="0" w:evenVBand="0" w:oddHBand="0" w:evenHBand="0" w:firstRowFirstColumn="0" w:firstRowLastColumn="0" w:lastRowFirstColumn="0" w:lastRowLastColumn="0"/>
            </w:pPr>
            <w:r>
              <w:t>Video RAM. Dedicated memory on the GPU, faster than system RAM but limited capacity (2-24 GB typical).</w:t>
            </w:r>
          </w:p>
        </w:tc>
      </w:tr>
      <w:tr w:rsidR="00EF027C" w14:paraId="33D2464C" w14:textId="77777777" w:rsidTr="002265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E5392" w14:textId="77777777" w:rsidR="00EF027C" w:rsidRDefault="00000000">
            <w:r>
              <w:t>Bandwidth</w:t>
            </w:r>
          </w:p>
        </w:tc>
        <w:tc>
          <w:tcPr>
            <w:tcW w:w="4320" w:type="dxa"/>
          </w:tcPr>
          <w:p w14:paraId="36D8BCDD" w14:textId="77777777" w:rsidR="00EF027C" w:rsidRDefault="00000000">
            <w:pPr>
              <w:cnfStyle w:val="000000100000" w:firstRow="0" w:lastRow="0" w:firstColumn="0" w:lastColumn="0" w:oddVBand="0" w:evenVBand="0" w:oddHBand="1" w:evenHBand="0" w:firstRowFirstColumn="0" w:firstRowLastColumn="0" w:lastRowFirstColumn="0" w:lastRowLastColumn="0"/>
            </w:pPr>
            <w:r>
              <w:t>Data transfer rate between GPU and memory, measured in GB/s. Higher bandwidth enables faster texture/buffer access.</w:t>
            </w:r>
          </w:p>
        </w:tc>
      </w:tr>
    </w:tbl>
    <w:p w14:paraId="24DFAD8C" w14:textId="77777777" w:rsidR="000F76E7" w:rsidRDefault="000F76E7">
      <w:pPr>
        <w:rPr>
          <w:rFonts w:asciiTheme="majorHAnsi" w:eastAsiaTheme="majorEastAsia" w:hAnsiTheme="majorHAnsi" w:cstheme="majorBidi"/>
          <w:b/>
          <w:bCs/>
          <w:color w:val="4F81BD" w:themeColor="accent1"/>
        </w:rPr>
      </w:pPr>
      <w:r>
        <w:br w:type="page"/>
      </w:r>
    </w:p>
    <w:p w14:paraId="3411A8D4" w14:textId="77777777" w:rsidR="00EF027C" w:rsidRDefault="00000000">
      <w:pPr>
        <w:pStyle w:val="Heading3"/>
      </w:pPr>
      <w:bookmarkStart w:id="108" w:name="_Toc218174933"/>
      <w:r>
        <w:lastRenderedPageBreak/>
        <w:t>Vulkan API</w:t>
      </w:r>
      <w:bookmarkEnd w:id="108"/>
    </w:p>
    <w:tbl>
      <w:tblPr>
        <w:tblStyle w:val="GridTable2-Accent1"/>
        <w:tblW w:w="0" w:type="auto"/>
        <w:tblLook w:val="04A0" w:firstRow="1" w:lastRow="0" w:firstColumn="1" w:lastColumn="0" w:noHBand="0" w:noVBand="1"/>
      </w:tblPr>
      <w:tblGrid>
        <w:gridCol w:w="4320"/>
        <w:gridCol w:w="4320"/>
      </w:tblGrid>
      <w:tr w:rsidR="00EF027C" w14:paraId="62621AEA" w14:textId="77777777" w:rsidTr="006F1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86A61B" w14:textId="77777777" w:rsidR="00EF027C" w:rsidRPr="000F76E7" w:rsidRDefault="00000000">
            <w:pPr>
              <w:rPr>
                <w:color w:val="000000" w:themeColor="text1"/>
              </w:rPr>
            </w:pPr>
            <w:r w:rsidRPr="000F76E7">
              <w:rPr>
                <w:color w:val="000000" w:themeColor="text1"/>
              </w:rPr>
              <w:t>Term</w:t>
            </w:r>
          </w:p>
        </w:tc>
        <w:tc>
          <w:tcPr>
            <w:tcW w:w="4320" w:type="dxa"/>
          </w:tcPr>
          <w:p w14:paraId="5C9F3286" w14:textId="77777777" w:rsidR="00EF027C" w:rsidRPr="000F76E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F76E7">
              <w:rPr>
                <w:color w:val="000000" w:themeColor="text1"/>
              </w:rPr>
              <w:t>Definition</w:t>
            </w:r>
          </w:p>
        </w:tc>
      </w:tr>
      <w:tr w:rsidR="00EF027C" w14:paraId="4068A4B0" w14:textId="77777777" w:rsidTr="006F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F73D9" w14:textId="77777777" w:rsidR="00EF027C" w:rsidRDefault="00000000">
            <w:r>
              <w:t>Vulkan</w:t>
            </w:r>
          </w:p>
        </w:tc>
        <w:tc>
          <w:tcPr>
            <w:tcW w:w="4320" w:type="dxa"/>
          </w:tcPr>
          <w:p w14:paraId="2DFC3ACD" w14:textId="77777777" w:rsidR="00EF027C" w:rsidRDefault="00000000">
            <w:pPr>
              <w:cnfStyle w:val="000000100000" w:firstRow="0" w:lastRow="0" w:firstColumn="0" w:lastColumn="0" w:oddVBand="0" w:evenVBand="0" w:oddHBand="1" w:evenHBand="0" w:firstRowFirstColumn="0" w:firstRowLastColumn="0" w:lastRowFirstColumn="0" w:lastRowLastColumn="0"/>
            </w:pPr>
            <w:r>
              <w:t>Low-level graphics API by Khronos Group. Provides explicit GPU control with minimal driver overhead. Cross-platform (Windows, Linux, Android).</w:t>
            </w:r>
          </w:p>
        </w:tc>
      </w:tr>
      <w:tr w:rsidR="00EF027C" w14:paraId="1704822E" w14:textId="77777777" w:rsidTr="006F19A0">
        <w:tc>
          <w:tcPr>
            <w:cnfStyle w:val="001000000000" w:firstRow="0" w:lastRow="0" w:firstColumn="1" w:lastColumn="0" w:oddVBand="0" w:evenVBand="0" w:oddHBand="0" w:evenHBand="0" w:firstRowFirstColumn="0" w:firstRowLastColumn="0" w:lastRowFirstColumn="0" w:lastRowLastColumn="0"/>
            <w:tcW w:w="4320" w:type="dxa"/>
          </w:tcPr>
          <w:p w14:paraId="0982C217" w14:textId="77777777" w:rsidR="00EF027C" w:rsidRDefault="00000000">
            <w:proofErr w:type="spellStart"/>
            <w:r>
              <w:t>VK_KHR_ray_tracing_pipeline</w:t>
            </w:r>
            <w:proofErr w:type="spellEnd"/>
          </w:p>
        </w:tc>
        <w:tc>
          <w:tcPr>
            <w:tcW w:w="4320" w:type="dxa"/>
          </w:tcPr>
          <w:p w14:paraId="785CB123" w14:textId="77777777" w:rsidR="00EF027C" w:rsidRDefault="00000000">
            <w:pPr>
              <w:cnfStyle w:val="000000000000" w:firstRow="0" w:lastRow="0" w:firstColumn="0" w:lastColumn="0" w:oddVBand="0" w:evenVBand="0" w:oddHBand="0" w:evenHBand="0" w:firstRowFirstColumn="0" w:firstRowLastColumn="0" w:lastRowFirstColumn="0" w:lastRowLastColumn="0"/>
            </w:pPr>
            <w:r>
              <w:t>Vulkan extension enabling hardware-accelerated ray tracing. Requires compatible GPU (NVIDIA RTX, AMD RDNA2+, Intel Arc).</w:t>
            </w:r>
          </w:p>
        </w:tc>
      </w:tr>
      <w:tr w:rsidR="00EF027C" w14:paraId="6ECA3EB8" w14:textId="77777777" w:rsidTr="006F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02D8EF" w14:textId="77777777" w:rsidR="00EF027C" w:rsidRDefault="00000000">
            <w:r>
              <w:t>Descriptor Set</w:t>
            </w:r>
          </w:p>
        </w:tc>
        <w:tc>
          <w:tcPr>
            <w:tcW w:w="4320" w:type="dxa"/>
          </w:tcPr>
          <w:p w14:paraId="3F490178" w14:textId="77777777" w:rsidR="00EF027C" w:rsidRDefault="00000000">
            <w:pPr>
              <w:cnfStyle w:val="000000100000" w:firstRow="0" w:lastRow="0" w:firstColumn="0" w:lastColumn="0" w:oddVBand="0" w:evenVBand="0" w:oddHBand="1" w:evenHBand="0" w:firstRowFirstColumn="0" w:firstRowLastColumn="0" w:lastRowFirstColumn="0" w:lastRowLastColumn="0"/>
            </w:pPr>
            <w:r>
              <w:t>Vulkan resource binding mechanism. Groups textures, buffers, and samplers for shader access.</w:t>
            </w:r>
          </w:p>
        </w:tc>
      </w:tr>
      <w:tr w:rsidR="00EF027C" w14:paraId="59ED10C3" w14:textId="77777777" w:rsidTr="006F19A0">
        <w:tc>
          <w:tcPr>
            <w:cnfStyle w:val="001000000000" w:firstRow="0" w:lastRow="0" w:firstColumn="1" w:lastColumn="0" w:oddVBand="0" w:evenVBand="0" w:oddHBand="0" w:evenHBand="0" w:firstRowFirstColumn="0" w:firstRowLastColumn="0" w:lastRowFirstColumn="0" w:lastRowLastColumn="0"/>
            <w:tcW w:w="4320" w:type="dxa"/>
          </w:tcPr>
          <w:p w14:paraId="5FD508C9" w14:textId="77777777" w:rsidR="00EF027C" w:rsidRDefault="00000000">
            <w:r>
              <w:t>Pipeline</w:t>
            </w:r>
          </w:p>
        </w:tc>
        <w:tc>
          <w:tcPr>
            <w:tcW w:w="4320" w:type="dxa"/>
          </w:tcPr>
          <w:p w14:paraId="0ABEEF40" w14:textId="77777777" w:rsidR="00EF027C" w:rsidRDefault="00000000">
            <w:pPr>
              <w:cnfStyle w:val="000000000000" w:firstRow="0" w:lastRow="0" w:firstColumn="0" w:lastColumn="0" w:oddVBand="0" w:evenVBand="0" w:oddHBand="0" w:evenHBand="0" w:firstRowFirstColumn="0" w:firstRowLastColumn="0" w:lastRowFirstColumn="0" w:lastRowLastColumn="0"/>
            </w:pPr>
            <w:r>
              <w:t>Complete GPU program configuration including shaders, render state, and resource bindings.</w:t>
            </w:r>
          </w:p>
        </w:tc>
      </w:tr>
    </w:tbl>
    <w:p w14:paraId="76A8F09D" w14:textId="77777777" w:rsidR="00EF027C" w:rsidRDefault="00000000">
      <w:pPr>
        <w:pStyle w:val="Heading3"/>
      </w:pPr>
      <w:bookmarkStart w:id="109" w:name="_Toc218174934"/>
      <w:r>
        <w:t>Algorithms</w:t>
      </w:r>
      <w:bookmarkEnd w:id="109"/>
    </w:p>
    <w:tbl>
      <w:tblPr>
        <w:tblStyle w:val="GridTable2-Accent1"/>
        <w:tblW w:w="0" w:type="auto"/>
        <w:tblLook w:val="04A0" w:firstRow="1" w:lastRow="0" w:firstColumn="1" w:lastColumn="0" w:noHBand="0" w:noVBand="1"/>
      </w:tblPr>
      <w:tblGrid>
        <w:gridCol w:w="4320"/>
        <w:gridCol w:w="4320"/>
      </w:tblGrid>
      <w:tr w:rsidR="00EF027C" w14:paraId="7B6DDEB6" w14:textId="77777777" w:rsidTr="006F19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3A6D4" w14:textId="77777777" w:rsidR="00EF027C" w:rsidRPr="000E1A28" w:rsidRDefault="00000000">
            <w:pPr>
              <w:rPr>
                <w:color w:val="000000" w:themeColor="text1"/>
              </w:rPr>
            </w:pPr>
            <w:r w:rsidRPr="000E1A28">
              <w:rPr>
                <w:color w:val="000000" w:themeColor="text1"/>
              </w:rPr>
              <w:t>Term</w:t>
            </w:r>
          </w:p>
        </w:tc>
        <w:tc>
          <w:tcPr>
            <w:tcW w:w="4320" w:type="dxa"/>
          </w:tcPr>
          <w:p w14:paraId="54C3ED27" w14:textId="77777777" w:rsidR="00EF027C" w:rsidRPr="000E1A2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E1A28">
              <w:rPr>
                <w:color w:val="000000" w:themeColor="text1"/>
              </w:rPr>
              <w:t>Definition</w:t>
            </w:r>
          </w:p>
        </w:tc>
      </w:tr>
      <w:tr w:rsidR="00EF027C" w14:paraId="53FB07D6" w14:textId="77777777" w:rsidTr="006F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5DB63" w14:textId="77777777" w:rsidR="00EF027C" w:rsidRDefault="00000000">
            <w:r>
              <w:t>DDA</w:t>
            </w:r>
          </w:p>
        </w:tc>
        <w:tc>
          <w:tcPr>
            <w:tcW w:w="4320" w:type="dxa"/>
          </w:tcPr>
          <w:p w14:paraId="18BE34C4" w14:textId="77777777" w:rsidR="00EF027C" w:rsidRDefault="00000000">
            <w:pPr>
              <w:cnfStyle w:val="000000100000" w:firstRow="0" w:lastRow="0" w:firstColumn="0" w:lastColumn="0" w:oddVBand="0" w:evenVBand="0" w:oddHBand="1" w:evenHBand="0" w:firstRowFirstColumn="0" w:firstRowLastColumn="0" w:lastRowFirstColumn="0" w:lastRowLastColumn="0"/>
            </w:pPr>
            <w:r>
              <w:t>Digital Differential Analyzer. Algorithm for traversing a 3D grid along a ray, visiting voxels in order of intersection. Efficient for regular grids.</w:t>
            </w:r>
          </w:p>
        </w:tc>
      </w:tr>
      <w:tr w:rsidR="00EF027C" w14:paraId="7779BB6E" w14:textId="77777777" w:rsidTr="006F19A0">
        <w:tc>
          <w:tcPr>
            <w:cnfStyle w:val="001000000000" w:firstRow="0" w:lastRow="0" w:firstColumn="1" w:lastColumn="0" w:oddVBand="0" w:evenVBand="0" w:oddHBand="0" w:evenHBand="0" w:firstRowFirstColumn="0" w:firstRowLastColumn="0" w:lastRowFirstColumn="0" w:lastRowLastColumn="0"/>
            <w:tcW w:w="4320" w:type="dxa"/>
          </w:tcPr>
          <w:p w14:paraId="60688544" w14:textId="77777777" w:rsidR="00EF027C" w:rsidRDefault="00000000">
            <w:r>
              <w:t>ESVO</w:t>
            </w:r>
          </w:p>
        </w:tc>
        <w:tc>
          <w:tcPr>
            <w:tcW w:w="4320" w:type="dxa"/>
          </w:tcPr>
          <w:p w14:paraId="24CD6A74" w14:textId="77777777" w:rsidR="00EF027C" w:rsidRDefault="00000000">
            <w:pPr>
              <w:cnfStyle w:val="000000000000" w:firstRow="0" w:lastRow="0" w:firstColumn="0" w:lastColumn="0" w:oddVBand="0" w:evenVBand="0" w:oddHBand="0" w:evenHBand="0" w:firstRowFirstColumn="0" w:firstRowLastColumn="0" w:lastRowFirstColumn="0" w:lastRowLastColumn="0"/>
            </w:pPr>
            <w:r>
              <w:t>Efficient Sparse Voxel Octrees. Algorithm by Laine &amp; Karras (2010) for GPU octree traversal. VIXEN's implementation derives from this with modifications.</w:t>
            </w:r>
          </w:p>
        </w:tc>
      </w:tr>
      <w:tr w:rsidR="00EF027C" w14:paraId="31B8629C" w14:textId="77777777" w:rsidTr="006F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85C41" w14:textId="77777777" w:rsidR="00EF027C" w:rsidRDefault="00000000">
            <w:r>
              <w:t>SAH</w:t>
            </w:r>
          </w:p>
        </w:tc>
        <w:tc>
          <w:tcPr>
            <w:tcW w:w="4320" w:type="dxa"/>
          </w:tcPr>
          <w:p w14:paraId="0597F5AB" w14:textId="77777777" w:rsidR="00EF027C" w:rsidRDefault="00000000">
            <w:pPr>
              <w:cnfStyle w:val="000000100000" w:firstRow="0" w:lastRow="0" w:firstColumn="0" w:lastColumn="0" w:oddVBand="0" w:evenVBand="0" w:oddHBand="1" w:evenHBand="0" w:firstRowFirstColumn="0" w:firstRowLastColumn="0" w:lastRowFirstColumn="0" w:lastRowLastColumn="0"/>
            </w:pPr>
            <w:r>
              <w:t>Surface Area Heuristic. Cost function for optimizing BVH construction by minimizing expected ray traversal cost.</w:t>
            </w:r>
          </w:p>
        </w:tc>
      </w:tr>
    </w:tbl>
    <w:p w14:paraId="09ABCB13" w14:textId="77777777" w:rsidR="00EF027C" w:rsidRDefault="00000000">
      <w:pPr>
        <w:pStyle w:val="Heading3"/>
      </w:pPr>
      <w:bookmarkStart w:id="110" w:name="_Toc218174935"/>
      <w:r>
        <w:t>Statistics</w:t>
      </w:r>
      <w:bookmarkEnd w:id="110"/>
    </w:p>
    <w:tbl>
      <w:tblPr>
        <w:tblStyle w:val="GridTable2-Accent1"/>
        <w:tblW w:w="0" w:type="auto"/>
        <w:tblLook w:val="04A0" w:firstRow="1" w:lastRow="0" w:firstColumn="1" w:lastColumn="0" w:noHBand="0" w:noVBand="1"/>
      </w:tblPr>
      <w:tblGrid>
        <w:gridCol w:w="4320"/>
        <w:gridCol w:w="4320"/>
      </w:tblGrid>
      <w:tr w:rsidR="00EF027C" w14:paraId="70F8409C" w14:textId="77777777" w:rsidTr="008A5F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9A478F" w14:textId="77777777" w:rsidR="00EF027C" w:rsidRPr="000E1A28" w:rsidRDefault="00000000">
            <w:pPr>
              <w:rPr>
                <w:color w:val="000000" w:themeColor="text1"/>
              </w:rPr>
            </w:pPr>
            <w:r w:rsidRPr="000E1A28">
              <w:rPr>
                <w:color w:val="000000" w:themeColor="text1"/>
              </w:rPr>
              <w:t>Term</w:t>
            </w:r>
          </w:p>
        </w:tc>
        <w:tc>
          <w:tcPr>
            <w:tcW w:w="4320" w:type="dxa"/>
          </w:tcPr>
          <w:p w14:paraId="1FB80082" w14:textId="77777777" w:rsidR="00EF027C" w:rsidRPr="000E1A28"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0E1A28">
              <w:rPr>
                <w:color w:val="000000" w:themeColor="text1"/>
              </w:rPr>
              <w:t>Definition</w:t>
            </w:r>
          </w:p>
        </w:tc>
      </w:tr>
      <w:tr w:rsidR="00EF027C" w14:paraId="72208585" w14:textId="77777777" w:rsidTr="008A5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D38226" w14:textId="77777777" w:rsidR="00EF027C" w:rsidRDefault="00000000">
            <w:r>
              <w:t>CV</w:t>
            </w:r>
          </w:p>
        </w:tc>
        <w:tc>
          <w:tcPr>
            <w:tcW w:w="4320" w:type="dxa"/>
          </w:tcPr>
          <w:p w14:paraId="1334F826" w14:textId="77777777" w:rsidR="00EF027C" w:rsidRDefault="00000000">
            <w:pPr>
              <w:cnfStyle w:val="000000100000" w:firstRow="0" w:lastRow="0" w:firstColumn="0" w:lastColumn="0" w:oddVBand="0" w:evenVBand="0" w:oddHBand="1" w:evenHBand="0" w:firstRowFirstColumn="0" w:firstRowLastColumn="0" w:lastRowFirstColumn="0" w:lastRowLastColumn="0"/>
            </w:pPr>
            <w:r>
              <w:t xml:space="preserve">Coefficient of Variation. Standard deviation divided by </w:t>
            </w:r>
            <w:proofErr w:type="gramStart"/>
            <w:r>
              <w:t>mean</w:t>
            </w:r>
            <w:proofErr w:type="gramEnd"/>
            <w:r>
              <w:t>, expressed as percentage. Measures relative variability (CV &lt; 30% = low variance).</w:t>
            </w:r>
          </w:p>
        </w:tc>
      </w:tr>
      <w:tr w:rsidR="00EF027C" w14:paraId="7FD2644F" w14:textId="77777777" w:rsidTr="008A5FB0">
        <w:tc>
          <w:tcPr>
            <w:cnfStyle w:val="001000000000" w:firstRow="0" w:lastRow="0" w:firstColumn="1" w:lastColumn="0" w:oddVBand="0" w:evenVBand="0" w:oddHBand="0" w:evenHBand="0" w:firstRowFirstColumn="0" w:firstRowLastColumn="0" w:lastRowFirstColumn="0" w:lastRowLastColumn="0"/>
            <w:tcW w:w="4320" w:type="dxa"/>
          </w:tcPr>
          <w:p w14:paraId="64AF369A" w14:textId="77777777" w:rsidR="00EF027C" w:rsidRDefault="00000000">
            <w:r>
              <w:t>P99</w:t>
            </w:r>
          </w:p>
        </w:tc>
        <w:tc>
          <w:tcPr>
            <w:tcW w:w="4320" w:type="dxa"/>
          </w:tcPr>
          <w:p w14:paraId="30CE9261" w14:textId="77777777" w:rsidR="00EF027C" w:rsidRDefault="00000000">
            <w:pPr>
              <w:cnfStyle w:val="000000000000" w:firstRow="0" w:lastRow="0" w:firstColumn="0" w:lastColumn="0" w:oddVBand="0" w:evenVBand="0" w:oddHBand="0" w:evenHBand="0" w:firstRowFirstColumn="0" w:firstRowLastColumn="0" w:lastRowFirstColumn="0" w:lastRowLastColumn="0"/>
            </w:pPr>
            <w:r>
              <w:t>99th Percentile. Value below which 99% of observations fall. For frame times, P99 indicates worst-case latency excluding extreme outliers.</w:t>
            </w:r>
          </w:p>
        </w:tc>
      </w:tr>
      <w:tr w:rsidR="00EF027C" w14:paraId="101F3524" w14:textId="77777777" w:rsidTr="008A5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5F1912" w14:textId="77777777" w:rsidR="00EF027C" w:rsidRDefault="00000000">
            <w:r>
              <w:t>Mean</w:t>
            </w:r>
          </w:p>
        </w:tc>
        <w:tc>
          <w:tcPr>
            <w:tcW w:w="4320" w:type="dxa"/>
          </w:tcPr>
          <w:p w14:paraId="6C519071" w14:textId="77777777" w:rsidR="00EF027C" w:rsidRDefault="00000000">
            <w:pPr>
              <w:cnfStyle w:val="000000100000" w:firstRow="0" w:lastRow="0" w:firstColumn="0" w:lastColumn="0" w:oddVBand="0" w:evenVBand="0" w:oddHBand="1" w:evenHBand="0" w:firstRowFirstColumn="0" w:firstRowLastColumn="0" w:lastRowFirstColumn="0" w:lastRowLastColumn="0"/>
            </w:pPr>
            <w:r>
              <w:t>Arithmetic average. Sum of values divided by count. Sensitive to outliers.</w:t>
            </w:r>
          </w:p>
        </w:tc>
      </w:tr>
      <w:tr w:rsidR="00EF027C" w14:paraId="0188F480" w14:textId="77777777" w:rsidTr="008A5FB0">
        <w:tc>
          <w:tcPr>
            <w:cnfStyle w:val="001000000000" w:firstRow="0" w:lastRow="0" w:firstColumn="1" w:lastColumn="0" w:oddVBand="0" w:evenVBand="0" w:oddHBand="0" w:evenHBand="0" w:firstRowFirstColumn="0" w:firstRowLastColumn="0" w:lastRowFirstColumn="0" w:lastRowLastColumn="0"/>
            <w:tcW w:w="4320" w:type="dxa"/>
          </w:tcPr>
          <w:p w14:paraId="184663BF" w14:textId="77777777" w:rsidR="00EF027C" w:rsidRDefault="00000000">
            <w:r>
              <w:t>Median</w:t>
            </w:r>
          </w:p>
        </w:tc>
        <w:tc>
          <w:tcPr>
            <w:tcW w:w="4320" w:type="dxa"/>
          </w:tcPr>
          <w:p w14:paraId="5F6D5CAB" w14:textId="77777777" w:rsidR="00EF027C" w:rsidRDefault="00000000">
            <w:pPr>
              <w:cnfStyle w:val="000000000000" w:firstRow="0" w:lastRow="0" w:firstColumn="0" w:lastColumn="0" w:oddVBand="0" w:evenVBand="0" w:oddHBand="0" w:evenHBand="0" w:firstRowFirstColumn="0" w:firstRowLastColumn="0" w:lastRowFirstColumn="0" w:lastRowLastColumn="0"/>
            </w:pPr>
            <w:r>
              <w:t>Middle value when sorted. More robust than mean for skewed distributions.</w:t>
            </w:r>
          </w:p>
        </w:tc>
      </w:tr>
      <w:tr w:rsidR="00EF027C" w14:paraId="6318BC5B" w14:textId="77777777" w:rsidTr="008A5F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1886F2" w14:textId="77777777" w:rsidR="00EF027C" w:rsidRDefault="00000000">
            <w:r>
              <w:t>Standard Deviation</w:t>
            </w:r>
          </w:p>
        </w:tc>
        <w:tc>
          <w:tcPr>
            <w:tcW w:w="4320" w:type="dxa"/>
          </w:tcPr>
          <w:p w14:paraId="0DFDF7D1" w14:textId="77777777" w:rsidR="00EF027C" w:rsidRDefault="00000000">
            <w:pPr>
              <w:cnfStyle w:val="000000100000" w:firstRow="0" w:lastRow="0" w:firstColumn="0" w:lastColumn="0" w:oddVBand="0" w:evenVBand="0" w:oddHBand="1" w:evenHBand="0" w:firstRowFirstColumn="0" w:firstRowLastColumn="0" w:lastRowFirstColumn="0" w:lastRowLastColumn="0"/>
            </w:pPr>
            <w:r>
              <w:t>Measure of spread around the mean. Higher values indicate more variability.</w:t>
            </w:r>
          </w:p>
        </w:tc>
      </w:tr>
    </w:tbl>
    <w:p w14:paraId="46FEC813" w14:textId="77777777" w:rsidR="00EF027C" w:rsidRDefault="00000000">
      <w:pPr>
        <w:pStyle w:val="Heading3"/>
      </w:pPr>
      <w:bookmarkStart w:id="111" w:name="_Toc218174936"/>
      <w:r>
        <w:lastRenderedPageBreak/>
        <w:t>Hardware Terminology</w:t>
      </w:r>
      <w:bookmarkEnd w:id="111"/>
    </w:p>
    <w:tbl>
      <w:tblPr>
        <w:tblStyle w:val="GridTable2-Accent1"/>
        <w:tblW w:w="0" w:type="auto"/>
        <w:tblLook w:val="04A0" w:firstRow="1" w:lastRow="0" w:firstColumn="1" w:lastColumn="0" w:noHBand="0" w:noVBand="1"/>
      </w:tblPr>
      <w:tblGrid>
        <w:gridCol w:w="4320"/>
        <w:gridCol w:w="4320"/>
      </w:tblGrid>
      <w:tr w:rsidR="00EF027C" w14:paraId="7F6565DC" w14:textId="77777777" w:rsidTr="00A85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4E52A6" w14:textId="77777777" w:rsidR="00EF027C" w:rsidRPr="00893642" w:rsidRDefault="00000000">
            <w:pPr>
              <w:rPr>
                <w:color w:val="000000" w:themeColor="text1"/>
              </w:rPr>
            </w:pPr>
            <w:r w:rsidRPr="00893642">
              <w:rPr>
                <w:color w:val="000000" w:themeColor="text1"/>
              </w:rPr>
              <w:t>Term</w:t>
            </w:r>
          </w:p>
        </w:tc>
        <w:tc>
          <w:tcPr>
            <w:tcW w:w="4320" w:type="dxa"/>
          </w:tcPr>
          <w:p w14:paraId="52C58AA9" w14:textId="77777777" w:rsidR="00EF027C" w:rsidRPr="00893642"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893642">
              <w:rPr>
                <w:color w:val="000000" w:themeColor="text1"/>
              </w:rPr>
              <w:t>Definition</w:t>
            </w:r>
          </w:p>
        </w:tc>
      </w:tr>
      <w:tr w:rsidR="00EF027C" w14:paraId="7B894514" w14:textId="77777777" w:rsidTr="00A85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019B69" w14:textId="77777777" w:rsidR="00EF027C" w:rsidRDefault="00000000">
            <w:proofErr w:type="spellStart"/>
            <w:r>
              <w:t>iGPU</w:t>
            </w:r>
            <w:proofErr w:type="spellEnd"/>
          </w:p>
        </w:tc>
        <w:tc>
          <w:tcPr>
            <w:tcW w:w="4320" w:type="dxa"/>
          </w:tcPr>
          <w:p w14:paraId="08B3F9F8" w14:textId="77777777" w:rsidR="00EF027C" w:rsidRDefault="00000000">
            <w:pPr>
              <w:cnfStyle w:val="000000100000" w:firstRow="0" w:lastRow="0" w:firstColumn="0" w:lastColumn="0" w:oddVBand="0" w:evenVBand="0" w:oddHBand="1" w:evenHBand="0" w:firstRowFirstColumn="0" w:firstRowLastColumn="0" w:lastRowFirstColumn="0" w:lastRowLastColumn="0"/>
            </w:pPr>
            <w:r>
              <w:t xml:space="preserve">Integrated GPU. Graphics processor built into CPU die, sharing system memory. Lower performance but </w:t>
            </w:r>
            <w:proofErr w:type="gramStart"/>
            <w:r>
              <w:t>power-efficient</w:t>
            </w:r>
            <w:proofErr w:type="gramEnd"/>
            <w:r>
              <w:t>.</w:t>
            </w:r>
          </w:p>
        </w:tc>
      </w:tr>
      <w:tr w:rsidR="00EF027C" w14:paraId="1D1143B3" w14:textId="77777777" w:rsidTr="00A85C71">
        <w:tc>
          <w:tcPr>
            <w:cnfStyle w:val="001000000000" w:firstRow="0" w:lastRow="0" w:firstColumn="1" w:lastColumn="0" w:oddVBand="0" w:evenVBand="0" w:oddHBand="0" w:evenHBand="0" w:firstRowFirstColumn="0" w:firstRowLastColumn="0" w:lastRowFirstColumn="0" w:lastRowLastColumn="0"/>
            <w:tcW w:w="4320" w:type="dxa"/>
          </w:tcPr>
          <w:p w14:paraId="5C2C13FD" w14:textId="77777777" w:rsidR="00EF027C" w:rsidRDefault="00000000">
            <w:proofErr w:type="spellStart"/>
            <w:r>
              <w:t>dGPU</w:t>
            </w:r>
            <w:proofErr w:type="spellEnd"/>
          </w:p>
        </w:tc>
        <w:tc>
          <w:tcPr>
            <w:tcW w:w="4320" w:type="dxa"/>
          </w:tcPr>
          <w:p w14:paraId="2207B757" w14:textId="77777777" w:rsidR="00EF027C" w:rsidRDefault="00000000">
            <w:pPr>
              <w:cnfStyle w:val="000000000000" w:firstRow="0" w:lastRow="0" w:firstColumn="0" w:lastColumn="0" w:oddVBand="0" w:evenVBand="0" w:oddHBand="0" w:evenHBand="0" w:firstRowFirstColumn="0" w:firstRowLastColumn="0" w:lastRowFirstColumn="0" w:lastRowLastColumn="0"/>
            </w:pPr>
            <w:r>
              <w:t>Discrete GPU. Standalone graphics card with dedicated VRAM. Higher performance but requires more power.</w:t>
            </w:r>
          </w:p>
        </w:tc>
      </w:tr>
      <w:tr w:rsidR="00EF027C" w14:paraId="0FD74B71" w14:textId="77777777" w:rsidTr="00A85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EDB42" w14:textId="77777777" w:rsidR="00EF027C" w:rsidRDefault="00000000">
            <w:r>
              <w:t>RDNA2</w:t>
            </w:r>
          </w:p>
        </w:tc>
        <w:tc>
          <w:tcPr>
            <w:tcW w:w="4320" w:type="dxa"/>
          </w:tcPr>
          <w:p w14:paraId="640E336A" w14:textId="77777777" w:rsidR="00EF027C" w:rsidRDefault="00000000">
            <w:pPr>
              <w:cnfStyle w:val="000000100000" w:firstRow="0" w:lastRow="0" w:firstColumn="0" w:lastColumn="0" w:oddVBand="0" w:evenVBand="0" w:oddHBand="1" w:evenHBand="0" w:firstRowFirstColumn="0" w:firstRowLastColumn="0" w:lastRowFirstColumn="0" w:lastRowLastColumn="0"/>
            </w:pPr>
            <w:r>
              <w:t>AMD GPU architecture (2020+). Supports hardware ray tracing. Used in RX 6000 series and PlayStation 5.</w:t>
            </w:r>
          </w:p>
        </w:tc>
      </w:tr>
      <w:tr w:rsidR="00EF027C" w14:paraId="648BEA3C" w14:textId="77777777" w:rsidTr="00A85C71">
        <w:tc>
          <w:tcPr>
            <w:cnfStyle w:val="001000000000" w:firstRow="0" w:lastRow="0" w:firstColumn="1" w:lastColumn="0" w:oddVBand="0" w:evenVBand="0" w:oddHBand="0" w:evenHBand="0" w:firstRowFirstColumn="0" w:firstRowLastColumn="0" w:lastRowFirstColumn="0" w:lastRowLastColumn="0"/>
            <w:tcW w:w="4320" w:type="dxa"/>
          </w:tcPr>
          <w:p w14:paraId="5175F109" w14:textId="77777777" w:rsidR="00EF027C" w:rsidRDefault="00000000">
            <w:r>
              <w:t>Ampere</w:t>
            </w:r>
          </w:p>
        </w:tc>
        <w:tc>
          <w:tcPr>
            <w:tcW w:w="4320" w:type="dxa"/>
          </w:tcPr>
          <w:p w14:paraId="34ACCEF2" w14:textId="77777777" w:rsidR="00EF027C" w:rsidRDefault="00000000">
            <w:pPr>
              <w:cnfStyle w:val="000000000000" w:firstRow="0" w:lastRow="0" w:firstColumn="0" w:lastColumn="0" w:oddVBand="0" w:evenVBand="0" w:oddHBand="0" w:evenHBand="0" w:firstRowFirstColumn="0" w:firstRowLastColumn="0" w:lastRowFirstColumn="0" w:lastRowLastColumn="0"/>
            </w:pPr>
            <w:r>
              <w:t>NVIDIA GPU architecture (2020). RTX 30 series. Second-generation RT cores.</w:t>
            </w:r>
          </w:p>
        </w:tc>
      </w:tr>
      <w:tr w:rsidR="00EF027C" w14:paraId="748EFC9E" w14:textId="77777777" w:rsidTr="00A85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5F535" w14:textId="77777777" w:rsidR="00EF027C" w:rsidRDefault="00000000">
            <w:r>
              <w:t>Ada Lovelace</w:t>
            </w:r>
          </w:p>
        </w:tc>
        <w:tc>
          <w:tcPr>
            <w:tcW w:w="4320" w:type="dxa"/>
          </w:tcPr>
          <w:p w14:paraId="07BCE44C" w14:textId="77777777" w:rsidR="00EF027C" w:rsidRDefault="00000000">
            <w:pPr>
              <w:cnfStyle w:val="000000100000" w:firstRow="0" w:lastRow="0" w:firstColumn="0" w:lastColumn="0" w:oddVBand="0" w:evenVBand="0" w:oddHBand="1" w:evenHBand="0" w:firstRowFirstColumn="0" w:firstRowLastColumn="0" w:lastRowFirstColumn="0" w:lastRowLastColumn="0"/>
            </w:pPr>
            <w:r>
              <w:t>NVIDIA GPU architecture (2022). RTX 40 series. Third-generation RT cores with improved efficiency.</w:t>
            </w:r>
          </w:p>
        </w:tc>
      </w:tr>
      <w:tr w:rsidR="00EF027C" w14:paraId="1384527B" w14:textId="77777777" w:rsidTr="00A85C71">
        <w:tc>
          <w:tcPr>
            <w:cnfStyle w:val="001000000000" w:firstRow="0" w:lastRow="0" w:firstColumn="1" w:lastColumn="0" w:oddVBand="0" w:evenVBand="0" w:oddHBand="0" w:evenHBand="0" w:firstRowFirstColumn="0" w:firstRowLastColumn="0" w:lastRowFirstColumn="0" w:lastRowLastColumn="0"/>
            <w:tcW w:w="4320" w:type="dxa"/>
          </w:tcPr>
          <w:p w14:paraId="2C7E1E67" w14:textId="77777777" w:rsidR="00EF027C" w:rsidRDefault="00000000">
            <w:r>
              <w:t>Thermal Throttling</w:t>
            </w:r>
          </w:p>
        </w:tc>
        <w:tc>
          <w:tcPr>
            <w:tcW w:w="4320" w:type="dxa"/>
          </w:tcPr>
          <w:p w14:paraId="7D61298F" w14:textId="77777777" w:rsidR="00EF027C" w:rsidRDefault="00000000">
            <w:pPr>
              <w:cnfStyle w:val="000000000000" w:firstRow="0" w:lastRow="0" w:firstColumn="0" w:lastColumn="0" w:oddVBand="0" w:evenVBand="0" w:oddHBand="0" w:evenHBand="0" w:firstRowFirstColumn="0" w:firstRowLastColumn="0" w:lastRowFirstColumn="0" w:lastRowLastColumn="0"/>
            </w:pPr>
            <w:r>
              <w:t>Automatic GPU clock reduction when temperature exceeds safe limits. Common in laptops under sustained load.</w:t>
            </w:r>
          </w:p>
        </w:tc>
      </w:tr>
    </w:tbl>
    <w:p w14:paraId="565CF227" w14:textId="77777777" w:rsidR="00EF027C" w:rsidRDefault="00EF027C"/>
    <w:p w14:paraId="46C2A838" w14:textId="77777777" w:rsidR="00490C49" w:rsidRDefault="00490C49"/>
    <w:p w14:paraId="34BC5552" w14:textId="77777777" w:rsidR="00EF027C" w:rsidRDefault="00EF027C"/>
    <w:p w14:paraId="3821F09F" w14:textId="77777777" w:rsidR="00490C49" w:rsidRDefault="00490C49">
      <w:pPr>
        <w:rPr>
          <w:rFonts w:asciiTheme="majorHAnsi" w:eastAsiaTheme="majorEastAsia" w:hAnsiTheme="majorHAnsi" w:cstheme="majorBidi"/>
          <w:b/>
          <w:bCs/>
          <w:color w:val="4F81BD" w:themeColor="accent1"/>
          <w:sz w:val="26"/>
          <w:szCs w:val="26"/>
        </w:rPr>
      </w:pPr>
      <w:r>
        <w:br w:type="page"/>
      </w:r>
    </w:p>
    <w:p w14:paraId="0918E8B2" w14:textId="03231251" w:rsidR="003A2D85" w:rsidRPr="003A2D85" w:rsidRDefault="003A2D85" w:rsidP="003A2D85">
      <w:pPr>
        <w:pStyle w:val="Heading2"/>
      </w:pPr>
      <w:bookmarkStart w:id="112" w:name="_Toc218174937"/>
      <w:r w:rsidRPr="003A2D85">
        <w:rPr>
          <w:rStyle w:val="Heading2Char"/>
          <w:b/>
          <w:bCs/>
        </w:rPr>
        <w:lastRenderedPageBreak/>
        <w:t xml:space="preserve">Appendix </w:t>
      </w:r>
      <w:r w:rsidR="00AD00E4">
        <w:rPr>
          <w:rStyle w:val="Heading2Char"/>
          <w:b/>
          <w:bCs/>
        </w:rPr>
        <w:t>D</w:t>
      </w:r>
      <w:r w:rsidRPr="003A2D85">
        <w:rPr>
          <w:rStyle w:val="Heading2Char"/>
          <w:b/>
          <w:bCs/>
        </w:rPr>
        <w:t>: Benchmark Configuration</w:t>
      </w:r>
      <w:bookmarkEnd w:id="112"/>
      <w:r w:rsidRPr="003A2D85">
        <w:br/>
      </w:r>
    </w:p>
    <w:p w14:paraId="1BA39B7B" w14:textId="77777777" w:rsidR="00490C49" w:rsidRDefault="00000000">
      <w:r>
        <w:br/>
        <w:t>The VIXEN benchmark suite uses a JSON-based configuration that defines the complete test matrix. This enabled systematic testing across 72+ unique configurations.</w:t>
      </w:r>
      <w:r>
        <w:br/>
      </w:r>
      <w:r>
        <w:br/>
        <w:t>Configuration file (</w:t>
      </w:r>
      <w:proofErr w:type="spellStart"/>
      <w:r>
        <w:t>benchmark_config.json</w:t>
      </w:r>
      <w:proofErr w:type="spellEnd"/>
      <w:r>
        <w:t>):</w:t>
      </w:r>
      <w:r>
        <w:br/>
      </w:r>
      <w:r>
        <w:br/>
        <w:t>```</w:t>
      </w:r>
      <w:proofErr w:type="spellStart"/>
      <w:r>
        <w:t>json</w:t>
      </w:r>
      <w:proofErr w:type="spellEnd"/>
      <w:r>
        <w:br/>
        <w:t>{</w:t>
      </w:r>
      <w:r>
        <w:br/>
        <w:t xml:space="preserve">  "suite": {</w:t>
      </w:r>
      <w:r>
        <w:br/>
        <w:t xml:space="preserve">    "name": "VIXEN Performance Suite",</w:t>
      </w:r>
      <w:r>
        <w:br/>
        <w:t xml:space="preserve">    "</w:t>
      </w:r>
      <w:proofErr w:type="spellStart"/>
      <w:r>
        <w:t>output_dir</w:t>
      </w:r>
      <w:proofErr w:type="spellEnd"/>
      <w:r>
        <w:t>": "./</w:t>
      </w:r>
      <w:proofErr w:type="spellStart"/>
      <w:r>
        <w:t>benchmark_results</w:t>
      </w:r>
      <w:proofErr w:type="spellEnd"/>
      <w:r>
        <w:t>",</w:t>
      </w:r>
      <w:r>
        <w:br/>
        <w:t xml:space="preserve">    "</w:t>
      </w:r>
      <w:proofErr w:type="spellStart"/>
      <w:r>
        <w:t>run_on_all_gpus</w:t>
      </w:r>
      <w:proofErr w:type="spellEnd"/>
      <w:r>
        <w:t>": true</w:t>
      </w:r>
      <w:r>
        <w:br/>
        <w:t xml:space="preserve">  },</w:t>
      </w:r>
      <w:r>
        <w:br/>
        <w:t xml:space="preserve">  "profiling": {</w:t>
      </w:r>
      <w:r>
        <w:br/>
        <w:t xml:space="preserve">    "</w:t>
      </w:r>
      <w:proofErr w:type="spellStart"/>
      <w:r>
        <w:t>warmup_frames</w:t>
      </w:r>
      <w:proofErr w:type="spellEnd"/>
      <w:r>
        <w:t>": 100,</w:t>
      </w:r>
      <w:r>
        <w:br/>
        <w:t xml:space="preserve">    "</w:t>
      </w:r>
      <w:proofErr w:type="spellStart"/>
      <w:r>
        <w:t>measurement_frames</w:t>
      </w:r>
      <w:proofErr w:type="spellEnd"/>
      <w:r>
        <w:t>": 300</w:t>
      </w:r>
      <w:r>
        <w:br/>
        <w:t xml:space="preserve">  },</w:t>
      </w:r>
      <w:r>
        <w:br/>
        <w:t xml:space="preserve">  "matrix": {</w:t>
      </w:r>
      <w:r>
        <w:br/>
        <w:t xml:space="preserve">    "global": {</w:t>
      </w:r>
      <w:r>
        <w:br/>
        <w:t xml:space="preserve">      "resolutions": [64, 128, 256],</w:t>
      </w:r>
      <w:r>
        <w:br/>
        <w:t xml:space="preserve">      "scenes": ["</w:t>
      </w:r>
      <w:proofErr w:type="spellStart"/>
      <w:r>
        <w:t>cornell</w:t>
      </w:r>
      <w:proofErr w:type="spellEnd"/>
      <w:r>
        <w:t>", "noise", "tunnels", "cityscape"]</w:t>
      </w:r>
      <w:r>
        <w:br/>
        <w:t xml:space="preserve">    },</w:t>
      </w:r>
      <w:r>
        <w:br/>
        <w:t xml:space="preserve">    "pipelines": {</w:t>
      </w:r>
      <w:r>
        <w:br/>
        <w:t xml:space="preserve">      "compute": { "enabled": true },</w:t>
      </w:r>
      <w:r>
        <w:br/>
        <w:t xml:space="preserve">      "fragment": { "enabled": true },</w:t>
      </w:r>
      <w:r>
        <w:br/>
        <w:t xml:space="preserve">      "</w:t>
      </w:r>
      <w:proofErr w:type="spellStart"/>
      <w:r>
        <w:t>hardware_rt</w:t>
      </w:r>
      <w:proofErr w:type="spellEnd"/>
      <w:r>
        <w:t>": { "enabled": true }</w:t>
      </w:r>
      <w:r>
        <w:br/>
        <w:t xml:space="preserve">    }</w:t>
      </w:r>
      <w:r>
        <w:br/>
        <w:t xml:space="preserve">  }</w:t>
      </w:r>
      <w:r>
        <w:br/>
        <w:t>}</w:t>
      </w:r>
      <w:r>
        <w:br/>
        <w:t>```</w:t>
      </w:r>
      <w:r>
        <w:br/>
      </w:r>
      <w:r>
        <w:br/>
        <w:t>This configuration enables:</w:t>
      </w:r>
      <w:r>
        <w:br/>
        <w:t>- Systematic testing across resolution scales (64³, 128³, 256³)</w:t>
      </w:r>
      <w:r>
        <w:br/>
        <w:t>- Four scene types with varying complexity</w:t>
      </w:r>
      <w:r>
        <w:br/>
        <w:t xml:space="preserve">- Three pipeline architectures  </w:t>
      </w:r>
      <w:r>
        <w:br/>
        <w:t>- Multi-GPU testing support</w:t>
      </w:r>
      <w:r>
        <w:br/>
        <w:t xml:space="preserve">- Configurable warmup and measurement </w:t>
      </w:r>
      <w:proofErr w:type="spellStart"/>
      <w:r>
        <w:t>periodstematic</w:t>
      </w:r>
      <w:proofErr w:type="spellEnd"/>
      <w:r>
        <w:t xml:space="preserve"> testing across 72+ unique test configurations, covering 3 rendering pipelines, 4 procedural scenes, 3 voxel resolutions, and 2 shader variants (standard and compressed).</w:t>
      </w:r>
      <w:r>
        <w:br/>
      </w:r>
      <w:r>
        <w:br/>
      </w:r>
    </w:p>
    <w:p w14:paraId="6E90749B" w14:textId="77777777" w:rsidR="00EF027C" w:rsidRDefault="00000000">
      <w:r>
        <w:lastRenderedPageBreak/>
        <w:t>Configuration File (</w:t>
      </w:r>
      <w:proofErr w:type="spellStart"/>
      <w:r>
        <w:t>benchmark_config.json</w:t>
      </w:r>
      <w:proofErr w:type="spellEnd"/>
      <w:r>
        <w:t>):</w:t>
      </w:r>
      <w:r>
        <w:br/>
      </w:r>
      <w:r>
        <w:br/>
        <w:t>{</w:t>
      </w:r>
      <w:r>
        <w:br/>
        <w:t xml:space="preserve">  "suite": {</w:t>
      </w:r>
      <w:r>
        <w:br/>
        <w:t xml:space="preserve">    "name": "VIXEN Performance Suite",</w:t>
      </w:r>
      <w:r>
        <w:br/>
        <w:t xml:space="preserve">    "</w:t>
      </w:r>
      <w:proofErr w:type="spellStart"/>
      <w:r>
        <w:t>output_dir</w:t>
      </w:r>
      <w:proofErr w:type="spellEnd"/>
      <w:r>
        <w:t>": "./</w:t>
      </w:r>
      <w:proofErr w:type="spellStart"/>
      <w:r>
        <w:t>benchmark_results</w:t>
      </w:r>
      <w:proofErr w:type="spellEnd"/>
      <w:r>
        <w:t>",</w:t>
      </w:r>
      <w:r>
        <w:br/>
        <w:t xml:space="preserve">    "</w:t>
      </w:r>
      <w:proofErr w:type="spellStart"/>
      <w:r>
        <w:t>gpu_index</w:t>
      </w:r>
      <w:proofErr w:type="spellEnd"/>
      <w:r>
        <w:t>": 0,</w:t>
      </w:r>
      <w:r>
        <w:br/>
        <w:t xml:space="preserve">    "</w:t>
      </w:r>
      <w:proofErr w:type="spellStart"/>
      <w:r>
        <w:t>run_on_all_gpus</w:t>
      </w:r>
      <w:proofErr w:type="spellEnd"/>
      <w:r>
        <w:t>": true,</w:t>
      </w:r>
      <w:r>
        <w:br/>
        <w:t xml:space="preserve">    "headless": false,</w:t>
      </w:r>
      <w:r>
        <w:br/>
        <w:t xml:space="preserve">    "verbose": true,</w:t>
      </w:r>
      <w:r>
        <w:br/>
        <w:t xml:space="preserve">    "validation": false,</w:t>
      </w:r>
      <w:r>
        <w:br/>
        <w:t xml:space="preserve">    "</w:t>
      </w:r>
      <w:proofErr w:type="spellStart"/>
      <w:r>
        <w:t>machine_name</w:t>
      </w:r>
      <w:proofErr w:type="spellEnd"/>
      <w:r>
        <w:t>": null,</w:t>
      </w:r>
      <w:r>
        <w:br/>
        <w:t xml:space="preserve">    "export": {</w:t>
      </w:r>
      <w:r>
        <w:br/>
        <w:t xml:space="preserve">      "csv": true,</w:t>
      </w:r>
      <w:r>
        <w:br/>
        <w:t xml:space="preserve">      "</w:t>
      </w:r>
      <w:proofErr w:type="spellStart"/>
      <w:r>
        <w:t>json</w:t>
      </w:r>
      <w:proofErr w:type="spellEnd"/>
      <w:r>
        <w:t>": true</w:t>
      </w:r>
      <w:r>
        <w:br/>
        <w:t xml:space="preserve">    }</w:t>
      </w:r>
      <w:r>
        <w:br/>
        <w:t xml:space="preserve">  },</w:t>
      </w:r>
      <w:r>
        <w:br/>
        <w:t xml:space="preserve">  "profiling": {</w:t>
      </w:r>
      <w:r>
        <w:br/>
        <w:t xml:space="preserve">    "</w:t>
      </w:r>
      <w:proofErr w:type="spellStart"/>
      <w:r>
        <w:t>warmup_frames</w:t>
      </w:r>
      <w:proofErr w:type="spellEnd"/>
      <w:r>
        <w:t>": 100,</w:t>
      </w:r>
      <w:r>
        <w:br/>
        <w:t xml:space="preserve">    "</w:t>
      </w:r>
      <w:proofErr w:type="spellStart"/>
      <w:r>
        <w:t>measurement_frames</w:t>
      </w:r>
      <w:proofErr w:type="spellEnd"/>
      <w:r>
        <w:t>": 300</w:t>
      </w:r>
      <w:r>
        <w:br/>
        <w:t xml:space="preserve">  },</w:t>
      </w:r>
      <w:r>
        <w:br/>
        <w:t xml:space="preserve">  "matrix": {</w:t>
      </w:r>
      <w:r>
        <w:br/>
        <w:t xml:space="preserve">    "global": {</w:t>
      </w:r>
      <w:r>
        <w:br/>
        <w:t xml:space="preserve">      "resolutions": [64, 128, 256],</w:t>
      </w:r>
      <w:r>
        <w:br/>
        <w:t xml:space="preserve">      "</w:t>
      </w:r>
      <w:proofErr w:type="spellStart"/>
      <w:r>
        <w:t>render_sizes</w:t>
      </w:r>
      <w:proofErr w:type="spellEnd"/>
      <w:r>
        <w:t>": [[1280, 720], [1920, 1080]],</w:t>
      </w:r>
      <w:r>
        <w:br/>
        <w:t xml:space="preserve">      "scenes": ["</w:t>
      </w:r>
      <w:proofErr w:type="spellStart"/>
      <w:r>
        <w:t>cornell</w:t>
      </w:r>
      <w:proofErr w:type="spellEnd"/>
      <w:r>
        <w:t>", "noise", "tunnels", "cityscape"]</w:t>
      </w:r>
      <w:r>
        <w:br/>
        <w:t xml:space="preserve">    },</w:t>
      </w:r>
      <w:r>
        <w:br/>
        <w:t xml:space="preserve">    "pipelines": {</w:t>
      </w:r>
      <w:r>
        <w:br/>
        <w:t xml:space="preserve">      "compute": {</w:t>
      </w:r>
      <w:r>
        <w:br/>
        <w:t xml:space="preserve">        "enabled": true,</w:t>
      </w:r>
      <w:r>
        <w:br/>
        <w:t xml:space="preserve">        "</w:t>
      </w:r>
      <w:proofErr w:type="spellStart"/>
      <w:r>
        <w:t>shader_groups</w:t>
      </w:r>
      <w:proofErr w:type="spellEnd"/>
      <w:r>
        <w:t>": [</w:t>
      </w:r>
      <w:r>
        <w:br/>
        <w:t xml:space="preserve">          ["</w:t>
      </w:r>
      <w:proofErr w:type="spellStart"/>
      <w:r>
        <w:t>VoxelRayMarch.comp</w:t>
      </w:r>
      <w:proofErr w:type="spellEnd"/>
      <w:r>
        <w:t>"],</w:t>
      </w:r>
      <w:r>
        <w:br/>
        <w:t xml:space="preserve">          ["</w:t>
      </w:r>
      <w:proofErr w:type="spellStart"/>
      <w:r>
        <w:t>VoxelRayMarch_Compressed.comp</w:t>
      </w:r>
      <w:proofErr w:type="spellEnd"/>
      <w:r>
        <w:t>"]</w:t>
      </w:r>
      <w:r>
        <w:br/>
        <w:t xml:space="preserve">        ]</w:t>
      </w:r>
      <w:r>
        <w:br/>
        <w:t xml:space="preserve">      },</w:t>
      </w:r>
      <w:r>
        <w:br/>
        <w:t xml:space="preserve">      "fragment": {</w:t>
      </w:r>
      <w:r>
        <w:br/>
        <w:t xml:space="preserve">        "enabled": true,</w:t>
      </w:r>
      <w:r>
        <w:br/>
        <w:t xml:space="preserve">        "</w:t>
      </w:r>
      <w:proofErr w:type="spellStart"/>
      <w:r>
        <w:t>shader_groups</w:t>
      </w:r>
      <w:proofErr w:type="spellEnd"/>
      <w:r>
        <w:t>": [</w:t>
      </w:r>
      <w:r>
        <w:br/>
        <w:t xml:space="preserve">          ["</w:t>
      </w:r>
      <w:proofErr w:type="spellStart"/>
      <w:r>
        <w:t>Fullscreen.vert</w:t>
      </w:r>
      <w:proofErr w:type="spellEnd"/>
      <w:r>
        <w:t>", "</w:t>
      </w:r>
      <w:proofErr w:type="spellStart"/>
      <w:r>
        <w:t>VoxelRayMarch.frag</w:t>
      </w:r>
      <w:proofErr w:type="spellEnd"/>
      <w:r>
        <w:t>"],</w:t>
      </w:r>
      <w:r>
        <w:br/>
        <w:t xml:space="preserve">          ["</w:t>
      </w:r>
      <w:proofErr w:type="spellStart"/>
      <w:r>
        <w:t>Fullscreen.vert</w:t>
      </w:r>
      <w:proofErr w:type="spellEnd"/>
      <w:r>
        <w:t>", "</w:t>
      </w:r>
      <w:proofErr w:type="spellStart"/>
      <w:r>
        <w:t>VoxelRayMarch_Compressed.frag</w:t>
      </w:r>
      <w:proofErr w:type="spellEnd"/>
      <w:r>
        <w:t>"]</w:t>
      </w:r>
      <w:r>
        <w:br/>
        <w:t xml:space="preserve">        ]</w:t>
      </w:r>
      <w:r>
        <w:br/>
        <w:t xml:space="preserve">      },</w:t>
      </w:r>
      <w:r>
        <w:br/>
        <w:t xml:space="preserve">      "</w:t>
      </w:r>
      <w:proofErr w:type="spellStart"/>
      <w:r>
        <w:t>hardware_rt</w:t>
      </w:r>
      <w:proofErr w:type="spellEnd"/>
      <w:r>
        <w:t>": {</w:t>
      </w:r>
      <w:r>
        <w:br/>
      </w:r>
      <w:r>
        <w:lastRenderedPageBreak/>
        <w:t xml:space="preserve">        "enabled": true,</w:t>
      </w:r>
      <w:r>
        <w:br/>
        <w:t xml:space="preserve">        "</w:t>
      </w:r>
      <w:proofErr w:type="spellStart"/>
      <w:r>
        <w:t>shader_groups</w:t>
      </w:r>
      <w:proofErr w:type="spellEnd"/>
      <w:r>
        <w:t>": [</w:t>
      </w:r>
      <w:r>
        <w:br/>
        <w:t xml:space="preserve">          ["</w:t>
      </w:r>
      <w:proofErr w:type="spellStart"/>
      <w:r>
        <w:t>VoxelRT.rgen</w:t>
      </w:r>
      <w:proofErr w:type="spellEnd"/>
      <w:r>
        <w:t>", "</w:t>
      </w:r>
      <w:proofErr w:type="spellStart"/>
      <w:r>
        <w:t>VoxelRT.rmiss</w:t>
      </w:r>
      <w:proofErr w:type="spellEnd"/>
      <w:r>
        <w:t>", "</w:t>
      </w:r>
      <w:proofErr w:type="spellStart"/>
      <w:r>
        <w:t>VoxelRT.rchit</w:t>
      </w:r>
      <w:proofErr w:type="spellEnd"/>
      <w:r>
        <w:t>"],</w:t>
      </w:r>
      <w:r>
        <w:br/>
        <w:t xml:space="preserve">          ["</w:t>
      </w:r>
      <w:proofErr w:type="spellStart"/>
      <w:r>
        <w:t>VoxelRT.rgen</w:t>
      </w:r>
      <w:proofErr w:type="spellEnd"/>
      <w:r>
        <w:t>", "</w:t>
      </w:r>
      <w:proofErr w:type="spellStart"/>
      <w:r>
        <w:t>VoxelRT.rmiss</w:t>
      </w:r>
      <w:proofErr w:type="spellEnd"/>
      <w:r>
        <w:t>", "</w:t>
      </w:r>
      <w:proofErr w:type="spellStart"/>
      <w:r>
        <w:t>VoxelRT_Compressed.rchit</w:t>
      </w:r>
      <w:proofErr w:type="spellEnd"/>
      <w:r>
        <w:t>"]</w:t>
      </w:r>
      <w:r>
        <w:br/>
        <w:t xml:space="preserve">        ]</w:t>
      </w:r>
      <w:r>
        <w:br/>
        <w:t xml:space="preserve">      }</w:t>
      </w:r>
      <w:r>
        <w:br/>
        <w:t xml:space="preserve">    }</w:t>
      </w:r>
      <w:r>
        <w:br/>
        <w:t xml:space="preserve">  },</w:t>
      </w:r>
      <w:r>
        <w:br/>
        <w:t xml:space="preserve">  "scenes": {</w:t>
      </w:r>
      <w:r>
        <w:br/>
        <w:t xml:space="preserve">    "</w:t>
      </w:r>
      <w:proofErr w:type="spellStart"/>
      <w:r>
        <w:t>cornell</w:t>
      </w:r>
      <w:proofErr w:type="spellEnd"/>
      <w:r>
        <w:t>": { "type": "procedural", "generator": "</w:t>
      </w:r>
      <w:proofErr w:type="spellStart"/>
      <w:r>
        <w:t>cornell</w:t>
      </w:r>
      <w:proofErr w:type="spellEnd"/>
      <w:r>
        <w:t>", "params": {} },</w:t>
      </w:r>
      <w:r>
        <w:br/>
        <w:t xml:space="preserve">    "noise": { "type": "procedural", "generator": "noise", "params": {"octaves": 4, "persistence": 0.5} },</w:t>
      </w:r>
      <w:r>
        <w:br/>
        <w:t xml:space="preserve">    "tunnels": { "type": "procedural", "generator": "tunnels", "params": {"</w:t>
      </w:r>
      <w:proofErr w:type="spellStart"/>
      <w:r>
        <w:t>cell_count</w:t>
      </w:r>
      <w:proofErr w:type="spellEnd"/>
      <w:r>
        <w:t>": 8} },</w:t>
      </w:r>
      <w:r>
        <w:br/>
        <w:t xml:space="preserve">    "cityscape": { "type": "procedural", "generator": "cityscape", "params": {"density": 0.4} }</w:t>
      </w:r>
      <w:r>
        <w:br/>
        <w:t xml:space="preserve">  }</w:t>
      </w:r>
      <w:r>
        <w:br/>
        <w:t>}</w:t>
      </w:r>
      <w:r>
        <w:br/>
      </w:r>
      <w:r>
        <w:br/>
        <w:t>The configuration matrix generates all permutations automatically. The profiling settings ensure statistical reliability with 100 warmup frames (discarded) followed by 300 measurement frames per test. Results are exported in both JSON (detailed frame data) and CSV (summary statistics) formats.</w:t>
      </w:r>
    </w:p>
    <w:p w14:paraId="36D63D9E" w14:textId="77777777" w:rsidR="00050660" w:rsidRDefault="00000000">
      <w:pPr>
        <w:pStyle w:val="Heading3"/>
      </w:pPr>
      <w:bookmarkStart w:id="113" w:name="_Toc218174938"/>
      <w:r>
        <w:t>Overview</w:t>
      </w:r>
      <w:bookmarkEnd w:id="113"/>
    </w:p>
    <w:p w14:paraId="5406B209" w14:textId="77777777" w:rsidR="00050660" w:rsidRDefault="00000000">
      <w:r>
        <w:t>The benchmark system underwent significant improvements between V1 (December 2025 initial) and V4 (December 2025 final). This addendum documents the issues discovered and fixes applied.</w:t>
      </w:r>
    </w:p>
    <w:p w14:paraId="1FE8E2BB" w14:textId="77777777" w:rsidR="00050660" w:rsidRDefault="00000000">
      <w:pPr>
        <w:pStyle w:val="Heading3"/>
      </w:pPr>
      <w:bookmarkStart w:id="114" w:name="_Toc218174939"/>
      <w:r>
        <w:t>ESVO Foundation and Modifications</w:t>
      </w:r>
      <w:bookmarkEnd w:id="114"/>
    </w:p>
    <w:p w14:paraId="444EE325" w14:textId="0734F074" w:rsidR="00050660" w:rsidRDefault="00000000" w:rsidP="00B0542F">
      <w:r>
        <w:t xml:space="preserve">This project built extensively on Laine and Karras's Efficient Sparse Voxel Octrees (ESVO) </w:t>
      </w:r>
      <w:r w:rsidR="00147167">
        <w:fldChar w:fldCharType="begin"/>
      </w:r>
      <w:r w:rsidR="00B0542F">
        <w:instrText xml:space="preserve"> ADDIN ZOTERO_ITEM CSL_CITATION {"citationID":"4QjEMPCH","properties":{"unsorted":false,"formattedCitation":"[8]","plainCitation":"[8]","noteIndex":0},"citationItems":[{"id":1551,"uris":["http://zotero.org/users/15370311/items/UL6LZD26"],"itemData":{"id":1551,"type":"paper-conference","container-title":"Proceedings of the 2010 ACM SIGGRAPH symposium on Interactive 3D Graphics and Games","DOI":"10.1145/1730804.1730814","event-place":"Washington D.C.","event-title":"I3D '10: Symposium on Interactive 3D Graphics and Games","ISBN":"978-1-60558-939-8","language":"en","page":"55-63","publisher":"ACM","publisher-place":"Washington D.C.","source":"DOI.org (Crossref)","title":"Efficient sparse voxel octrees","URL":"https://dl.acm.org/doi/10.1145/1730804.1730814","author":[{"family":"Laine","given":"Samuli"},{"family":"Karras","given":"Tero"}],"accessed":{"date-parts":[["2025",10,29]]},"issued":{"date-parts":[["2010",2,19]]},"citation-key":"laineEfficientSparseVoxel2010"}}],"schema":"https://github.com/citation-style-language/schema/raw/master/csl-citation.json"} </w:instrText>
      </w:r>
      <w:r w:rsidR="00147167">
        <w:fldChar w:fldCharType="separate"/>
      </w:r>
      <w:r w:rsidR="00B0542F" w:rsidRPr="00B0542F">
        <w:rPr>
          <w:rFonts w:ascii="Cambria" w:hAnsi="Cambria"/>
        </w:rPr>
        <w:t>[8]</w:t>
      </w:r>
      <w:r w:rsidR="00147167">
        <w:fldChar w:fldCharType="end"/>
      </w:r>
      <w:r>
        <w:t>, a seminal 2010 NVIDIA Technical Report that established GPU-friendly octree traversal patterns. However, VIXEN required significant modifications to adapt ESVO for pure voxel data rendering.</w:t>
      </w:r>
    </w:p>
    <w:p w14:paraId="216CD9A9" w14:textId="77777777" w:rsidR="00050660" w:rsidRDefault="00000000">
      <w:r>
        <w:t>Original ESVO Design:</w:t>
      </w:r>
      <w:r>
        <w:br/>
        <w:t>• Generates voxels from triangle mesh contours</w:t>
      </w:r>
      <w:r>
        <w:br/>
        <w:t>• Stores per-voxel surface approximations (contour data)</w:t>
      </w:r>
      <w:r>
        <w:br/>
        <w:t>• Optimized for mesh-to-voxel conversion workflows</w:t>
      </w:r>
    </w:p>
    <w:p w14:paraId="67E6EC5A" w14:textId="77777777" w:rsidR="00050660" w:rsidRDefault="00000000">
      <w:r>
        <w:t>VIXEN Modifications:</w:t>
      </w:r>
      <w:r>
        <w:br/>
        <w:t>• Constructs SVOs directly from volumetric data (no mesh source)</w:t>
      </w:r>
      <w:r>
        <w:br/>
        <w:t>• Replaces contour storage with pure occupancy + attribute data</w:t>
      </w:r>
      <w:r>
        <w:br/>
        <w:t>• Adds hybrid structure: SVO traversal for upper levels, DDA within leaf bricks</w:t>
      </w:r>
      <w:r>
        <w:br/>
        <w:t>• Implements block-based compression from the same paper</w:t>
      </w:r>
    </w:p>
    <w:p w14:paraId="21062F3C" w14:textId="77777777" w:rsidR="00050660" w:rsidRDefault="00000000">
      <w:r>
        <w:lastRenderedPageBreak/>
        <w:t>The hybrid approach trades ESVO's contour precision for simpler construction and cache-friendly brick storage. This is appropriate for pure voxel data where surface approximation is unnecessary—the voxels themselves are the data, not an approximation of underlying geometry.</w:t>
      </w:r>
    </w:p>
    <w:p w14:paraId="054ED1EA" w14:textId="77777777" w:rsidR="00050660" w:rsidRDefault="00000000">
      <w:pPr>
        <w:pStyle w:val="Heading3"/>
      </w:pPr>
      <w:bookmarkStart w:id="115" w:name="_Toc218174940"/>
      <w:r>
        <w:t>Compression Algorithm and Unexpected Results</w:t>
      </w:r>
      <w:bookmarkEnd w:id="115"/>
    </w:p>
    <w:p w14:paraId="3BD7AB91" w14:textId="77777777" w:rsidR="00050660" w:rsidRDefault="00000000">
      <w:r>
        <w:t>The compression variant implements ESVO's block encoding scheme, which groups voxels into fixed-size blocks with shared metadata. We hypothesized (H5) that compression would reduce bandwidth by ≥30% through fewer memory fetches.</w:t>
      </w:r>
    </w:p>
    <w:p w14:paraId="5BDD9DEF" w14:textId="77777777" w:rsidR="00050660" w:rsidRDefault="00000000">
      <w:r>
        <w:t>Actual Results:</w:t>
      </w:r>
    </w:p>
    <w:tbl>
      <w:tblPr>
        <w:tblStyle w:val="TableGrid"/>
        <w:tblW w:w="0" w:type="auto"/>
        <w:tblLook w:val="04A0" w:firstRow="1" w:lastRow="0" w:firstColumn="1" w:lastColumn="0" w:noHBand="0" w:noVBand="1"/>
      </w:tblPr>
      <w:tblGrid>
        <w:gridCol w:w="2880"/>
        <w:gridCol w:w="2880"/>
        <w:gridCol w:w="2880"/>
      </w:tblGrid>
      <w:tr w:rsidR="00050660" w14:paraId="711BAF31" w14:textId="77777777">
        <w:tc>
          <w:tcPr>
            <w:tcW w:w="2880" w:type="dxa"/>
          </w:tcPr>
          <w:p w14:paraId="6000C5DF" w14:textId="77777777" w:rsidR="00050660" w:rsidRDefault="00000000">
            <w:r>
              <w:t>Pipeline</w:t>
            </w:r>
          </w:p>
        </w:tc>
        <w:tc>
          <w:tcPr>
            <w:tcW w:w="2880" w:type="dxa"/>
          </w:tcPr>
          <w:p w14:paraId="18B3D302" w14:textId="77777777" w:rsidR="00050660" w:rsidRDefault="00000000">
            <w:r>
              <w:t>BW Change</w:t>
            </w:r>
          </w:p>
        </w:tc>
        <w:tc>
          <w:tcPr>
            <w:tcW w:w="2880" w:type="dxa"/>
          </w:tcPr>
          <w:p w14:paraId="45B2A2C8" w14:textId="77777777" w:rsidR="00050660" w:rsidRDefault="00000000">
            <w:r>
              <w:t>FPS Change</w:t>
            </w:r>
          </w:p>
        </w:tc>
      </w:tr>
      <w:tr w:rsidR="00050660" w14:paraId="1CDE5873" w14:textId="77777777">
        <w:tc>
          <w:tcPr>
            <w:tcW w:w="2880" w:type="dxa"/>
          </w:tcPr>
          <w:p w14:paraId="4E1CD127" w14:textId="77777777" w:rsidR="00050660" w:rsidRDefault="00000000">
            <w:r>
              <w:t>Compute</w:t>
            </w:r>
          </w:p>
        </w:tc>
        <w:tc>
          <w:tcPr>
            <w:tcW w:w="2880" w:type="dxa"/>
          </w:tcPr>
          <w:p w14:paraId="4290A3CD" w14:textId="77777777" w:rsidR="00050660" w:rsidRDefault="00000000">
            <w:r>
              <w:t>+7.0%</w:t>
            </w:r>
          </w:p>
        </w:tc>
        <w:tc>
          <w:tcPr>
            <w:tcW w:w="2880" w:type="dxa"/>
          </w:tcPr>
          <w:p w14:paraId="41E8D91F" w14:textId="77777777" w:rsidR="00050660" w:rsidRDefault="00000000">
            <w:r>
              <w:t>+9.0%</w:t>
            </w:r>
          </w:p>
        </w:tc>
      </w:tr>
      <w:tr w:rsidR="00050660" w14:paraId="265E3954" w14:textId="77777777">
        <w:tc>
          <w:tcPr>
            <w:tcW w:w="2880" w:type="dxa"/>
          </w:tcPr>
          <w:p w14:paraId="18F3F39E" w14:textId="77777777" w:rsidR="00050660" w:rsidRDefault="00000000">
            <w:r>
              <w:t>Fragment</w:t>
            </w:r>
          </w:p>
        </w:tc>
        <w:tc>
          <w:tcPr>
            <w:tcW w:w="2880" w:type="dxa"/>
          </w:tcPr>
          <w:p w14:paraId="61D5C4F2" w14:textId="77777777" w:rsidR="00050660" w:rsidRDefault="00000000">
            <w:r>
              <w:t>+1.7%</w:t>
            </w:r>
          </w:p>
        </w:tc>
        <w:tc>
          <w:tcPr>
            <w:tcW w:w="2880" w:type="dxa"/>
          </w:tcPr>
          <w:p w14:paraId="60F15BDE" w14:textId="77777777" w:rsidR="00050660" w:rsidRDefault="00000000">
            <w:r>
              <w:t>+0.9%</w:t>
            </w:r>
          </w:p>
        </w:tc>
      </w:tr>
      <w:tr w:rsidR="00050660" w14:paraId="14E9A934" w14:textId="77777777">
        <w:tc>
          <w:tcPr>
            <w:tcW w:w="2880" w:type="dxa"/>
          </w:tcPr>
          <w:p w14:paraId="07CA11A7" w14:textId="77777777" w:rsidR="00050660" w:rsidRDefault="00000000">
            <w:r>
              <w:t>HW RT</w:t>
            </w:r>
          </w:p>
        </w:tc>
        <w:tc>
          <w:tcPr>
            <w:tcW w:w="2880" w:type="dxa"/>
          </w:tcPr>
          <w:p w14:paraId="6E13E7BE" w14:textId="77777777" w:rsidR="00050660" w:rsidRDefault="00000000">
            <w:r>
              <w:t>-0.6%</w:t>
            </w:r>
          </w:p>
        </w:tc>
        <w:tc>
          <w:tcPr>
            <w:tcW w:w="2880" w:type="dxa"/>
          </w:tcPr>
          <w:p w14:paraId="0CAE4715" w14:textId="77777777" w:rsidR="00050660" w:rsidRDefault="00000000">
            <w:r>
              <w:t>-1.0%</w:t>
            </w:r>
          </w:p>
        </w:tc>
      </w:tr>
    </w:tbl>
    <w:p w14:paraId="630CE8AF" w14:textId="77777777" w:rsidR="00050660" w:rsidRDefault="00000000">
      <w:r>
        <w:t>Compression increased measured bandwidth while simultaneously improving compute FPS by 9.7%. This counterintuitive result reveals an important distinction:</w:t>
      </w:r>
    </w:p>
    <w:p w14:paraId="014775A4" w14:textId="77777777" w:rsidR="00050660" w:rsidRDefault="00000000">
      <w:r>
        <w:t>1. Bandwidth measures bus traffic, not logical data size. Compression reduces the logical data volume but introduces decompression overhead—additional instructions that generate intermediate values requiring register/cache access.</w:t>
      </w:r>
    </w:p>
    <w:p w14:paraId="2D78D5EB" w14:textId="77777777" w:rsidR="00050660" w:rsidRDefault="00000000">
      <w:r>
        <w:t>2. Instruction efficiency dominates. The compressed traversal algorithm executes fewer total loop iterations despite touching more memory. For compute pipelines with complex SVO traversal, this trade-off favors compression.</w:t>
      </w:r>
    </w:p>
    <w:p w14:paraId="0FB35AD6" w14:textId="77777777" w:rsidR="00050660" w:rsidRDefault="00000000">
      <w:r>
        <w:t>3. Hardware RT gains nothing. Since RT cores bypass software traversal entirely, compression's instruction savings are irrelevant—and the slight decompression cost produces a net negative.</w:t>
      </w:r>
    </w:p>
    <w:p w14:paraId="153FDAF9" w14:textId="77777777" w:rsidR="009E59D7" w:rsidRDefault="009E59D7">
      <w:pPr>
        <w:rPr>
          <w:rFonts w:asciiTheme="majorHAnsi" w:eastAsiaTheme="majorEastAsia" w:hAnsiTheme="majorHAnsi" w:cstheme="majorBidi"/>
          <w:b/>
          <w:bCs/>
          <w:color w:val="4F81BD" w:themeColor="accent1"/>
          <w:sz w:val="26"/>
          <w:szCs w:val="26"/>
        </w:rPr>
      </w:pPr>
      <w:r>
        <w:br w:type="page"/>
      </w:r>
    </w:p>
    <w:p w14:paraId="2B4FA878" w14:textId="2F7E4B86" w:rsidR="00932019" w:rsidRDefault="009E59D7" w:rsidP="00932019">
      <w:pPr>
        <w:pStyle w:val="Heading2"/>
      </w:pPr>
      <w:bookmarkStart w:id="116" w:name="_Toc218174941"/>
      <w:r>
        <w:lastRenderedPageBreak/>
        <w:t xml:space="preserve">Appendix E </w:t>
      </w:r>
      <w:r w:rsidR="00000000">
        <w:t>Challenges and Lessons Learned</w:t>
      </w:r>
      <w:bookmarkEnd w:id="116"/>
    </w:p>
    <w:p w14:paraId="23FFCF0C" w14:textId="77777777" w:rsidR="00845A42" w:rsidRDefault="00845A42" w:rsidP="00845A42"/>
    <w:p w14:paraId="273C8A50" w14:textId="39E5788C" w:rsidR="00845A42" w:rsidRPr="00845A42" w:rsidRDefault="00845A42" w:rsidP="00845A42">
      <w:pPr>
        <w:pStyle w:val="Heading3"/>
      </w:pPr>
      <w:bookmarkStart w:id="117" w:name="_Toc218174942"/>
      <w:r>
        <w:t>Reflections</w:t>
      </w:r>
      <w:bookmarkEnd w:id="117"/>
    </w:p>
    <w:p w14:paraId="0176393B" w14:textId="066BD400" w:rsidR="00932019" w:rsidRDefault="00932019" w:rsidP="00932019">
      <w:r w:rsidRPr="006F04CC">
        <w:t>This section reflects on the research process and lessons learned.</w:t>
      </w:r>
      <w:r w:rsidRPr="006F04CC">
        <w:br/>
      </w:r>
      <w:r w:rsidRPr="006F04CC">
        <w:br/>
        <w:t>The development of VIXEN presented significant engineering challenges beyond the core rendering algorithms. Creating a reliable benchmark infrastructure that could execute 72+ test configurations automatically, across multiple GPUs and machines, required careful attention to:</w:t>
      </w:r>
      <w:r w:rsidRPr="006F04CC">
        <w:br/>
      </w:r>
      <w:r w:rsidRPr="006F04CC">
        <w:br/>
        <w:t>- GPU synchronization and timing accuracy</w:t>
      </w:r>
      <w:r w:rsidRPr="006F04CC">
        <w:br/>
        <w:t>- Memory management across different hardware configurations</w:t>
      </w:r>
      <w:r w:rsidRPr="006F04CC">
        <w:br/>
        <w:t>- Consistent scene generation for reproducible results</w:t>
      </w:r>
      <w:r w:rsidRPr="006F04CC">
        <w:br/>
        <w:t>- Data validation to detect measurement anomalies</w:t>
      </w:r>
      <w:r w:rsidRPr="006F04CC">
        <w:br/>
      </w:r>
      <w:r w:rsidRPr="006F04CC">
        <w:br/>
        <w:t>A key insight from this research was that 3 of our 5 initial hypotheses were contradicted by the data. This highlights the importance of empirical measurement over theoretical assumptions in GPU performance analysis.</w:t>
      </w:r>
      <w:r w:rsidRPr="006F04CC">
        <w:br/>
      </w:r>
      <w:r w:rsidRPr="006F04CC">
        <w:br/>
        <w:t>Future work should address the instrumentation overhead discovered in compute shader profiling and expand testing to include additional GPU architectures.</w:t>
      </w:r>
    </w:p>
    <w:p w14:paraId="2C743732" w14:textId="77777777" w:rsidR="00932019" w:rsidRDefault="00932019" w:rsidP="00932019"/>
    <w:p w14:paraId="409FCE18" w14:textId="4EBCE962" w:rsidR="00845A42" w:rsidRPr="00932019" w:rsidRDefault="00845A42" w:rsidP="00845A42">
      <w:pPr>
        <w:pStyle w:val="Heading3"/>
      </w:pPr>
      <w:bookmarkStart w:id="118" w:name="_Toc218174943"/>
      <w:r>
        <w:t>Challenges</w:t>
      </w:r>
      <w:bookmarkEnd w:id="118"/>
    </w:p>
    <w:p w14:paraId="053D458A" w14:textId="77777777" w:rsidR="00050660" w:rsidRDefault="00000000">
      <w:r>
        <w:t>V1 Bug Discovery: The most significant challenge was discovering that V1 benchmarks contained three distinct bugs (detailed in Appendix D). Initial results showed fragment/HW_RT performing similarly to compute—wildly implausible given architectural differences. Only systematic debugging revealed use-after-free errors, missing capability guards, and asymmetric instrumentation.</w:t>
      </w:r>
    </w:p>
    <w:p w14:paraId="1AA165B9" w14:textId="77777777" w:rsidR="00050660" w:rsidRDefault="00000000">
      <w:r>
        <w:t>Hypothesis Invalidation: Three of five hypotheses were contradicted by data. This was initially frustrating but ultimately validated the empirical approach—intuitions about GPU behavior, even well-reasoned ones, require measurement. The H2 contradiction (RT density-independence vs. expected compute consistency) led to deeper understanding of why RT cores excel.</w:t>
      </w:r>
    </w:p>
    <w:p w14:paraId="3DA6DDD6" w14:textId="2A2E5635" w:rsidR="00F0666C" w:rsidRDefault="00000000" w:rsidP="005B79E4">
      <w:r>
        <w:t xml:space="preserve">Scope Management: H4 (hybrid pipeline) was designed but not implemented due to timeline constraints. Documenting the design for future work, rather than rushing a partial implementation, was the correct trade-off. </w:t>
      </w:r>
    </w:p>
    <w:sectPr w:rsidR="00F0666C" w:rsidSect="00490C49">
      <w:headerReference w:type="default" r:id="rId25"/>
      <w:footerReference w:type="default" r:id="rId26"/>
      <w:pgSz w:w="12240" w:h="15840"/>
      <w:pgMar w:top="1440" w:right="1800" w:bottom="1440" w:left="180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608CD" w14:textId="77777777" w:rsidR="00592E00" w:rsidRDefault="00592E00" w:rsidP="00FE2695">
      <w:pPr>
        <w:spacing w:after="0" w:line="240" w:lineRule="auto"/>
      </w:pPr>
      <w:r>
        <w:separator/>
      </w:r>
    </w:p>
  </w:endnote>
  <w:endnote w:type="continuationSeparator" w:id="0">
    <w:p w14:paraId="418672A3" w14:textId="77777777" w:rsidR="00592E00" w:rsidRDefault="00592E00" w:rsidP="00FE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628285"/>
      <w:docPartObj>
        <w:docPartGallery w:val="Page Numbers (Bottom of Page)"/>
        <w:docPartUnique/>
      </w:docPartObj>
    </w:sdtPr>
    <w:sdtContent>
      <w:p w14:paraId="70F5EB67" w14:textId="77777777" w:rsidR="00490C49" w:rsidRDefault="00490C49">
        <w:pPr>
          <w:pStyle w:val="Footer"/>
          <w:jc w:val="right"/>
        </w:pPr>
        <w:r>
          <w:rPr>
            <w:noProof/>
          </w:rPr>
          <mc:AlternateContent>
            <mc:Choice Requires="wps">
              <w:drawing>
                <wp:anchor distT="0" distB="0" distL="114300" distR="114300" simplePos="0" relativeHeight="251660288" behindDoc="0" locked="0" layoutInCell="1" allowOverlap="1" wp14:anchorId="31DDDF9C" wp14:editId="27D82AEE">
                  <wp:simplePos x="0" y="0"/>
                  <wp:positionH relativeFrom="column">
                    <wp:posOffset>-895350</wp:posOffset>
                  </wp:positionH>
                  <wp:positionV relativeFrom="paragraph">
                    <wp:posOffset>35560</wp:posOffset>
                  </wp:positionV>
                  <wp:extent cx="2609850" cy="533400"/>
                  <wp:effectExtent l="0" t="0" r="0" b="0"/>
                  <wp:wrapNone/>
                  <wp:docPr id="1372216961" name="Text Box 3"/>
                  <wp:cNvGraphicFramePr/>
                  <a:graphic xmlns:a="http://schemas.openxmlformats.org/drawingml/2006/main">
                    <a:graphicData uri="http://schemas.microsoft.com/office/word/2010/wordprocessingShape">
                      <wps:wsp>
                        <wps:cNvSpPr txBox="1"/>
                        <wps:spPr>
                          <a:xfrm>
                            <a:off x="0" y="0"/>
                            <a:ext cx="2609850" cy="533400"/>
                          </a:xfrm>
                          <a:prstGeom prst="rect">
                            <a:avLst/>
                          </a:prstGeom>
                          <a:noFill/>
                          <a:ln w="6350">
                            <a:noFill/>
                          </a:ln>
                        </wps:spPr>
                        <wps:txbx>
                          <w:txbxContent>
                            <w:p w14:paraId="384FA40F" w14:textId="77777777" w:rsidR="00490C49" w:rsidRDefault="00490C49" w:rsidP="00490C49">
                              <w:r>
                                <w:t xml:space="preserve">DAE – Graduation work </w:t>
                              </w:r>
                              <w:r w:rsidRPr="00490C49">
                                <w:t>2025</w:t>
                              </w:r>
                              <w:r>
                                <w:t xml:space="preserve">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1DDDF9C" id="_x0000_t202" coordsize="21600,21600" o:spt="202" path="m,l,21600r21600,l21600,xe">
                  <v:stroke joinstyle="miter"/>
                  <v:path gradientshapeok="t" o:connecttype="rect"/>
                </v:shapetype>
                <v:shape id="Text Box 3" o:spid="_x0000_s1029" type="#_x0000_t202" style="position:absolute;left:0;text-align:left;margin-left:-70.5pt;margin-top:2.8pt;width:205.5pt;height:4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" filled="f" stroked="f" strokeweight=".5pt">
                  <v:textbox>
                    <w:txbxContent>
                      <w:p w14:paraId="384FA40F" w14:textId="77777777" w:rsidR="00490C49" w:rsidRDefault="00490C49" w:rsidP="00490C49">
                        <w:r>
                          <w:t xml:space="preserve">DAE – Graduation work </w:t>
                        </w:r>
                        <w:r w:rsidRPr="00490C49">
                          <w:t>2025</w:t>
                        </w:r>
                        <w:r>
                          <w:t xml:space="preserve"> - 2026</w:t>
                        </w:r>
                      </w:p>
                    </w:txbxContent>
                  </v:textbox>
                </v:shape>
              </w:pict>
            </mc:Fallback>
          </mc:AlternateConten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554C003" w14:textId="77777777" w:rsidR="00490C49" w:rsidRDefault="00490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5DEBA" w14:textId="77777777" w:rsidR="00592E00" w:rsidRDefault="00592E00" w:rsidP="00FE2695">
      <w:pPr>
        <w:spacing w:after="0" w:line="240" w:lineRule="auto"/>
      </w:pPr>
      <w:r>
        <w:separator/>
      </w:r>
    </w:p>
  </w:footnote>
  <w:footnote w:type="continuationSeparator" w:id="0">
    <w:p w14:paraId="186DF0F4" w14:textId="77777777" w:rsidR="00592E00" w:rsidRDefault="00592E00" w:rsidP="00FE2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6F22" w14:textId="77777777" w:rsidR="00960842" w:rsidRDefault="00960842">
    <w:pPr>
      <w:spacing w:line="264" w:lineRule="auto"/>
    </w:pPr>
    <w:r>
      <w:rPr>
        <w:noProof/>
        <w:color w:val="000000"/>
      </w:rPr>
      <mc:AlternateContent>
        <mc:Choice Requires="wps">
          <w:drawing>
            <wp:anchor distT="0" distB="0" distL="114300" distR="114300" simplePos="0" relativeHeight="251661824" behindDoc="0" locked="0" layoutInCell="1" allowOverlap="1" wp14:anchorId="2F377972" wp14:editId="7E3AD3D7">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A7C6CBC" id="Rectangle 233" o:spid="_x0000_s1026" style="position:absolute;margin-left:0;margin-top:0;width:580.8pt;height:752.4pt;z-index:2516618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rPr>
        <w:alias w:val="Title"/>
        <w:id w:val="15524250"/>
        <w:placeholder>
          <w:docPart w:val="0E74963EA0FD4CCBBC0361718853DE91"/>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rPr>
          <w:t>Lior Yaari</w:t>
        </w:r>
      </w:sdtContent>
    </w:sdt>
  </w:p>
  <w:p w14:paraId="5F9E330E" w14:textId="77777777" w:rsidR="00960842" w:rsidRDefault="00960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361181"/>
    <w:multiLevelType w:val="multilevel"/>
    <w:tmpl w:val="5C1ADBB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61935597">
    <w:abstractNumId w:val="8"/>
  </w:num>
  <w:num w:numId="2" w16cid:durableId="109209038">
    <w:abstractNumId w:val="6"/>
  </w:num>
  <w:num w:numId="3" w16cid:durableId="2066290544">
    <w:abstractNumId w:val="5"/>
  </w:num>
  <w:num w:numId="4" w16cid:durableId="1591623900">
    <w:abstractNumId w:val="4"/>
  </w:num>
  <w:num w:numId="5" w16cid:durableId="1636715599">
    <w:abstractNumId w:val="7"/>
  </w:num>
  <w:num w:numId="6" w16cid:durableId="640697529">
    <w:abstractNumId w:val="3"/>
  </w:num>
  <w:num w:numId="7" w16cid:durableId="1713338284">
    <w:abstractNumId w:val="2"/>
  </w:num>
  <w:num w:numId="8" w16cid:durableId="1874804916">
    <w:abstractNumId w:val="1"/>
  </w:num>
  <w:num w:numId="9" w16cid:durableId="733966959">
    <w:abstractNumId w:val="0"/>
  </w:num>
  <w:num w:numId="10" w16cid:durableId="56100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F4"/>
    <w:rsid w:val="000232D5"/>
    <w:rsid w:val="000246C3"/>
    <w:rsid w:val="00025413"/>
    <w:rsid w:val="00034616"/>
    <w:rsid w:val="000360C4"/>
    <w:rsid w:val="0004137C"/>
    <w:rsid w:val="00047C77"/>
    <w:rsid w:val="00050660"/>
    <w:rsid w:val="000560A2"/>
    <w:rsid w:val="000560FB"/>
    <w:rsid w:val="00057C52"/>
    <w:rsid w:val="0006063C"/>
    <w:rsid w:val="0007624E"/>
    <w:rsid w:val="0007645F"/>
    <w:rsid w:val="000971BD"/>
    <w:rsid w:val="000A3C91"/>
    <w:rsid w:val="000A5CF0"/>
    <w:rsid w:val="000B30B5"/>
    <w:rsid w:val="000B59E3"/>
    <w:rsid w:val="000C1BC0"/>
    <w:rsid w:val="000C2669"/>
    <w:rsid w:val="000C2F0D"/>
    <w:rsid w:val="000C5B68"/>
    <w:rsid w:val="000D1250"/>
    <w:rsid w:val="000E1A28"/>
    <w:rsid w:val="000F76E7"/>
    <w:rsid w:val="00124DDE"/>
    <w:rsid w:val="001361AB"/>
    <w:rsid w:val="00137CE9"/>
    <w:rsid w:val="001456C1"/>
    <w:rsid w:val="00147167"/>
    <w:rsid w:val="0015074B"/>
    <w:rsid w:val="00152B29"/>
    <w:rsid w:val="001603D5"/>
    <w:rsid w:val="001620E3"/>
    <w:rsid w:val="00172864"/>
    <w:rsid w:val="00174251"/>
    <w:rsid w:val="00175241"/>
    <w:rsid w:val="00196EFA"/>
    <w:rsid w:val="001A249C"/>
    <w:rsid w:val="001B01DA"/>
    <w:rsid w:val="001B1530"/>
    <w:rsid w:val="001B383E"/>
    <w:rsid w:val="001C73F9"/>
    <w:rsid w:val="001E075D"/>
    <w:rsid w:val="001F5CF0"/>
    <w:rsid w:val="002037F6"/>
    <w:rsid w:val="00205475"/>
    <w:rsid w:val="00206F3A"/>
    <w:rsid w:val="00214460"/>
    <w:rsid w:val="002265C6"/>
    <w:rsid w:val="00242F67"/>
    <w:rsid w:val="00247021"/>
    <w:rsid w:val="00250B78"/>
    <w:rsid w:val="00254A9F"/>
    <w:rsid w:val="0027004E"/>
    <w:rsid w:val="002711F2"/>
    <w:rsid w:val="002802E4"/>
    <w:rsid w:val="00286C2A"/>
    <w:rsid w:val="0029639D"/>
    <w:rsid w:val="002963D3"/>
    <w:rsid w:val="002A11C3"/>
    <w:rsid w:val="002A1E7C"/>
    <w:rsid w:val="002B0A37"/>
    <w:rsid w:val="002B28F1"/>
    <w:rsid w:val="002B53E8"/>
    <w:rsid w:val="002B6AAE"/>
    <w:rsid w:val="002D51E4"/>
    <w:rsid w:val="002D54D8"/>
    <w:rsid w:val="002E2536"/>
    <w:rsid w:val="002E54EC"/>
    <w:rsid w:val="002F3E91"/>
    <w:rsid w:val="002F61EB"/>
    <w:rsid w:val="002F7A05"/>
    <w:rsid w:val="002F7FC2"/>
    <w:rsid w:val="00302778"/>
    <w:rsid w:val="003038C4"/>
    <w:rsid w:val="00304DB9"/>
    <w:rsid w:val="00306CBF"/>
    <w:rsid w:val="003133AF"/>
    <w:rsid w:val="00323C7B"/>
    <w:rsid w:val="00326F90"/>
    <w:rsid w:val="00327D6B"/>
    <w:rsid w:val="00327DF4"/>
    <w:rsid w:val="0033407B"/>
    <w:rsid w:val="00342672"/>
    <w:rsid w:val="00344A21"/>
    <w:rsid w:val="003479EB"/>
    <w:rsid w:val="003558DF"/>
    <w:rsid w:val="00356550"/>
    <w:rsid w:val="003664C7"/>
    <w:rsid w:val="00366D14"/>
    <w:rsid w:val="00366E47"/>
    <w:rsid w:val="0037300F"/>
    <w:rsid w:val="00392192"/>
    <w:rsid w:val="00397018"/>
    <w:rsid w:val="003A2D85"/>
    <w:rsid w:val="003A38EC"/>
    <w:rsid w:val="003D3F19"/>
    <w:rsid w:val="003D6673"/>
    <w:rsid w:val="003E56C4"/>
    <w:rsid w:val="0040740E"/>
    <w:rsid w:val="004145F5"/>
    <w:rsid w:val="0044330C"/>
    <w:rsid w:val="0045092C"/>
    <w:rsid w:val="00461FC2"/>
    <w:rsid w:val="0047076A"/>
    <w:rsid w:val="00475EEE"/>
    <w:rsid w:val="00486056"/>
    <w:rsid w:val="00490C49"/>
    <w:rsid w:val="00496F2F"/>
    <w:rsid w:val="004B15E8"/>
    <w:rsid w:val="004C3BC2"/>
    <w:rsid w:val="004E0133"/>
    <w:rsid w:val="004F3845"/>
    <w:rsid w:val="0050292B"/>
    <w:rsid w:val="0050359C"/>
    <w:rsid w:val="005039E2"/>
    <w:rsid w:val="00514912"/>
    <w:rsid w:val="005156E4"/>
    <w:rsid w:val="00520A6A"/>
    <w:rsid w:val="005362CA"/>
    <w:rsid w:val="00537F91"/>
    <w:rsid w:val="005522A1"/>
    <w:rsid w:val="00555B11"/>
    <w:rsid w:val="00556F29"/>
    <w:rsid w:val="00561AB2"/>
    <w:rsid w:val="00585FDA"/>
    <w:rsid w:val="00592E00"/>
    <w:rsid w:val="005A3603"/>
    <w:rsid w:val="005A7F7B"/>
    <w:rsid w:val="005B79E4"/>
    <w:rsid w:val="005D52AA"/>
    <w:rsid w:val="005F30C9"/>
    <w:rsid w:val="005F554C"/>
    <w:rsid w:val="00600EB7"/>
    <w:rsid w:val="006023E0"/>
    <w:rsid w:val="006103B2"/>
    <w:rsid w:val="0062236D"/>
    <w:rsid w:val="00623D9D"/>
    <w:rsid w:val="006367AE"/>
    <w:rsid w:val="006379E6"/>
    <w:rsid w:val="00637A51"/>
    <w:rsid w:val="00646BC2"/>
    <w:rsid w:val="0065107A"/>
    <w:rsid w:val="00651BDF"/>
    <w:rsid w:val="00661A1D"/>
    <w:rsid w:val="00662CD7"/>
    <w:rsid w:val="006714C6"/>
    <w:rsid w:val="0067252B"/>
    <w:rsid w:val="00672EBE"/>
    <w:rsid w:val="006733C4"/>
    <w:rsid w:val="006A3765"/>
    <w:rsid w:val="006A44AE"/>
    <w:rsid w:val="006A7217"/>
    <w:rsid w:val="006C2F50"/>
    <w:rsid w:val="006D0819"/>
    <w:rsid w:val="006E750C"/>
    <w:rsid w:val="006F04CC"/>
    <w:rsid w:val="006F19A0"/>
    <w:rsid w:val="006F5395"/>
    <w:rsid w:val="006F6A77"/>
    <w:rsid w:val="00716707"/>
    <w:rsid w:val="007233AE"/>
    <w:rsid w:val="007236DA"/>
    <w:rsid w:val="0072715D"/>
    <w:rsid w:val="00734420"/>
    <w:rsid w:val="00753087"/>
    <w:rsid w:val="00767A35"/>
    <w:rsid w:val="00792ABD"/>
    <w:rsid w:val="00794012"/>
    <w:rsid w:val="00794B38"/>
    <w:rsid w:val="007A3AA6"/>
    <w:rsid w:val="007A672E"/>
    <w:rsid w:val="007C6AD7"/>
    <w:rsid w:val="007D2639"/>
    <w:rsid w:val="007D2959"/>
    <w:rsid w:val="007E109C"/>
    <w:rsid w:val="007F224B"/>
    <w:rsid w:val="00804FC1"/>
    <w:rsid w:val="00806737"/>
    <w:rsid w:val="00806C70"/>
    <w:rsid w:val="00822B99"/>
    <w:rsid w:val="00827097"/>
    <w:rsid w:val="00831FA1"/>
    <w:rsid w:val="00833887"/>
    <w:rsid w:val="00834A94"/>
    <w:rsid w:val="008417CF"/>
    <w:rsid w:val="00845A42"/>
    <w:rsid w:val="00853AD0"/>
    <w:rsid w:val="00857940"/>
    <w:rsid w:val="00867644"/>
    <w:rsid w:val="008720AB"/>
    <w:rsid w:val="00874F9A"/>
    <w:rsid w:val="00876230"/>
    <w:rsid w:val="00880C2E"/>
    <w:rsid w:val="008845AB"/>
    <w:rsid w:val="00893642"/>
    <w:rsid w:val="008969EE"/>
    <w:rsid w:val="008A218B"/>
    <w:rsid w:val="008A5FB0"/>
    <w:rsid w:val="008C09DB"/>
    <w:rsid w:val="008E643F"/>
    <w:rsid w:val="008E7FAD"/>
    <w:rsid w:val="008F6EB5"/>
    <w:rsid w:val="008F7417"/>
    <w:rsid w:val="0090439B"/>
    <w:rsid w:val="009156A9"/>
    <w:rsid w:val="00932019"/>
    <w:rsid w:val="00960842"/>
    <w:rsid w:val="00976663"/>
    <w:rsid w:val="009773BF"/>
    <w:rsid w:val="00991542"/>
    <w:rsid w:val="009A7554"/>
    <w:rsid w:val="009B2433"/>
    <w:rsid w:val="009B2CBD"/>
    <w:rsid w:val="009B4E8E"/>
    <w:rsid w:val="009C0A9E"/>
    <w:rsid w:val="009D73C3"/>
    <w:rsid w:val="009E59D7"/>
    <w:rsid w:val="00A14F05"/>
    <w:rsid w:val="00A16B3C"/>
    <w:rsid w:val="00A22507"/>
    <w:rsid w:val="00A41846"/>
    <w:rsid w:val="00A42012"/>
    <w:rsid w:val="00A5101D"/>
    <w:rsid w:val="00A52EBC"/>
    <w:rsid w:val="00A561A0"/>
    <w:rsid w:val="00A66D34"/>
    <w:rsid w:val="00A85C71"/>
    <w:rsid w:val="00A90FA6"/>
    <w:rsid w:val="00A964D6"/>
    <w:rsid w:val="00A97507"/>
    <w:rsid w:val="00AA1D8D"/>
    <w:rsid w:val="00AA3998"/>
    <w:rsid w:val="00AB1C92"/>
    <w:rsid w:val="00AB6ACC"/>
    <w:rsid w:val="00AC29A0"/>
    <w:rsid w:val="00AC5A46"/>
    <w:rsid w:val="00AD00E4"/>
    <w:rsid w:val="00AD2DE6"/>
    <w:rsid w:val="00AE37C1"/>
    <w:rsid w:val="00AF2EFD"/>
    <w:rsid w:val="00AF674E"/>
    <w:rsid w:val="00B01338"/>
    <w:rsid w:val="00B02556"/>
    <w:rsid w:val="00B0542F"/>
    <w:rsid w:val="00B47730"/>
    <w:rsid w:val="00B51183"/>
    <w:rsid w:val="00B55CA1"/>
    <w:rsid w:val="00B60B30"/>
    <w:rsid w:val="00B7137C"/>
    <w:rsid w:val="00B73EF2"/>
    <w:rsid w:val="00B7474B"/>
    <w:rsid w:val="00B75160"/>
    <w:rsid w:val="00B9583D"/>
    <w:rsid w:val="00BA2735"/>
    <w:rsid w:val="00BA293E"/>
    <w:rsid w:val="00BA58D7"/>
    <w:rsid w:val="00BB71DC"/>
    <w:rsid w:val="00BC2CB5"/>
    <w:rsid w:val="00BD2D58"/>
    <w:rsid w:val="00C01F88"/>
    <w:rsid w:val="00C33655"/>
    <w:rsid w:val="00C421CD"/>
    <w:rsid w:val="00C51AA5"/>
    <w:rsid w:val="00C74462"/>
    <w:rsid w:val="00C869C1"/>
    <w:rsid w:val="00C9669F"/>
    <w:rsid w:val="00C97F02"/>
    <w:rsid w:val="00CB0664"/>
    <w:rsid w:val="00CB22AD"/>
    <w:rsid w:val="00CB549F"/>
    <w:rsid w:val="00CC4E14"/>
    <w:rsid w:val="00CE06CF"/>
    <w:rsid w:val="00D05E75"/>
    <w:rsid w:val="00D2589C"/>
    <w:rsid w:val="00D73FD9"/>
    <w:rsid w:val="00DA0A35"/>
    <w:rsid w:val="00DB5B20"/>
    <w:rsid w:val="00DD0BEA"/>
    <w:rsid w:val="00DD2DE4"/>
    <w:rsid w:val="00DD2E48"/>
    <w:rsid w:val="00DD4F89"/>
    <w:rsid w:val="00DE6B66"/>
    <w:rsid w:val="00DF25CA"/>
    <w:rsid w:val="00E03FB8"/>
    <w:rsid w:val="00E264AB"/>
    <w:rsid w:val="00E358B6"/>
    <w:rsid w:val="00E62741"/>
    <w:rsid w:val="00E64A0A"/>
    <w:rsid w:val="00E768DD"/>
    <w:rsid w:val="00E831FC"/>
    <w:rsid w:val="00E92EFA"/>
    <w:rsid w:val="00EB1312"/>
    <w:rsid w:val="00EB28D4"/>
    <w:rsid w:val="00EB559D"/>
    <w:rsid w:val="00EC6BEA"/>
    <w:rsid w:val="00ED2BC0"/>
    <w:rsid w:val="00ED4F0B"/>
    <w:rsid w:val="00EF027C"/>
    <w:rsid w:val="00F0183B"/>
    <w:rsid w:val="00F0666C"/>
    <w:rsid w:val="00F06C5F"/>
    <w:rsid w:val="00F0704D"/>
    <w:rsid w:val="00F23E50"/>
    <w:rsid w:val="00F308A3"/>
    <w:rsid w:val="00F52CAA"/>
    <w:rsid w:val="00F54D70"/>
    <w:rsid w:val="00F57695"/>
    <w:rsid w:val="00F73FB7"/>
    <w:rsid w:val="00F84598"/>
    <w:rsid w:val="00F85092"/>
    <w:rsid w:val="00F87EB8"/>
    <w:rsid w:val="00F93D61"/>
    <w:rsid w:val="00F941F1"/>
    <w:rsid w:val="00FA5013"/>
    <w:rsid w:val="00FA7224"/>
    <w:rsid w:val="00FB5F6A"/>
    <w:rsid w:val="00FC155B"/>
    <w:rsid w:val="00FC36BB"/>
    <w:rsid w:val="00FC693F"/>
    <w:rsid w:val="00FD2DE0"/>
    <w:rsid w:val="00FE2695"/>
    <w:rsid w:val="00FE476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7C9765"/>
  <w14:defaultImageDpi w14:val="300"/>
  <w15:docId w15:val="{120A328D-2290-4665-B026-74B8180C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FA7224"/>
    <w:pPr>
      <w:spacing w:after="100"/>
      <w:ind w:left="220"/>
    </w:pPr>
  </w:style>
  <w:style w:type="paragraph" w:styleId="TOC3">
    <w:name w:val="toc 3"/>
    <w:basedOn w:val="Normal"/>
    <w:next w:val="Normal"/>
    <w:autoRedefine/>
    <w:uiPriority w:val="39"/>
    <w:unhideWhenUsed/>
    <w:rsid w:val="00FA7224"/>
    <w:pPr>
      <w:spacing w:after="100"/>
      <w:ind w:left="440"/>
    </w:pPr>
  </w:style>
  <w:style w:type="character" w:styleId="Hyperlink">
    <w:name w:val="Hyperlink"/>
    <w:basedOn w:val="DefaultParagraphFont"/>
    <w:uiPriority w:val="99"/>
    <w:unhideWhenUsed/>
    <w:rsid w:val="00FA7224"/>
    <w:rPr>
      <w:color w:val="0000FF" w:themeColor="hyperlink"/>
      <w:u w:val="single"/>
    </w:rPr>
  </w:style>
  <w:style w:type="paragraph" w:styleId="Revision">
    <w:name w:val="Revision"/>
    <w:hidden/>
    <w:uiPriority w:val="99"/>
    <w:semiHidden/>
    <w:rsid w:val="00FA7224"/>
    <w:pPr>
      <w:spacing w:after="0" w:line="240" w:lineRule="auto"/>
    </w:pPr>
  </w:style>
  <w:style w:type="character" w:styleId="PlaceholderText">
    <w:name w:val="Placeholder Text"/>
    <w:basedOn w:val="DefaultParagraphFont"/>
    <w:uiPriority w:val="99"/>
    <w:semiHidden/>
    <w:rsid w:val="00FE2695"/>
    <w:rPr>
      <w:color w:val="666666"/>
    </w:rPr>
  </w:style>
  <w:style w:type="paragraph" w:styleId="TOC1">
    <w:name w:val="toc 1"/>
    <w:basedOn w:val="Normal"/>
    <w:next w:val="Normal"/>
    <w:autoRedefine/>
    <w:uiPriority w:val="39"/>
    <w:unhideWhenUsed/>
    <w:rsid w:val="00C51AA5"/>
    <w:pPr>
      <w:spacing w:after="100"/>
    </w:pPr>
  </w:style>
  <w:style w:type="paragraph" w:styleId="TableofFigures">
    <w:name w:val="table of figures"/>
    <w:basedOn w:val="Normal"/>
    <w:next w:val="Normal"/>
    <w:uiPriority w:val="99"/>
    <w:unhideWhenUsed/>
    <w:rsid w:val="00AD2DE6"/>
    <w:pPr>
      <w:spacing w:after="0"/>
    </w:pPr>
  </w:style>
  <w:style w:type="table" w:styleId="GridTable2-Accent1">
    <w:name w:val="Grid Table 2 Accent 1"/>
    <w:basedOn w:val="TableNormal"/>
    <w:uiPriority w:val="47"/>
    <w:rsid w:val="000246C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72715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5A3603"/>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137CE9"/>
    <w:pPr>
      <w:spacing w:after="100" w:line="278" w:lineRule="auto"/>
      <w:ind w:left="720"/>
    </w:pPr>
    <w:rPr>
      <w:kern w:val="2"/>
      <w:sz w:val="24"/>
      <w:szCs w:val="24"/>
      <w:lang w:bidi="he-IL"/>
      <w14:ligatures w14:val="standardContextual"/>
    </w:rPr>
  </w:style>
  <w:style w:type="paragraph" w:styleId="TOC5">
    <w:name w:val="toc 5"/>
    <w:basedOn w:val="Normal"/>
    <w:next w:val="Normal"/>
    <w:autoRedefine/>
    <w:uiPriority w:val="39"/>
    <w:unhideWhenUsed/>
    <w:rsid w:val="00137CE9"/>
    <w:pPr>
      <w:spacing w:after="100" w:line="278" w:lineRule="auto"/>
      <w:ind w:left="960"/>
    </w:pPr>
    <w:rPr>
      <w:kern w:val="2"/>
      <w:sz w:val="24"/>
      <w:szCs w:val="24"/>
      <w:lang w:bidi="he-IL"/>
      <w14:ligatures w14:val="standardContextual"/>
    </w:rPr>
  </w:style>
  <w:style w:type="paragraph" w:styleId="TOC6">
    <w:name w:val="toc 6"/>
    <w:basedOn w:val="Normal"/>
    <w:next w:val="Normal"/>
    <w:autoRedefine/>
    <w:uiPriority w:val="39"/>
    <w:unhideWhenUsed/>
    <w:rsid w:val="00137CE9"/>
    <w:pPr>
      <w:spacing w:after="100" w:line="278" w:lineRule="auto"/>
      <w:ind w:left="1200"/>
    </w:pPr>
    <w:rPr>
      <w:kern w:val="2"/>
      <w:sz w:val="24"/>
      <w:szCs w:val="24"/>
      <w:lang w:bidi="he-IL"/>
      <w14:ligatures w14:val="standardContextual"/>
    </w:rPr>
  </w:style>
  <w:style w:type="paragraph" w:styleId="TOC7">
    <w:name w:val="toc 7"/>
    <w:basedOn w:val="Normal"/>
    <w:next w:val="Normal"/>
    <w:autoRedefine/>
    <w:uiPriority w:val="39"/>
    <w:unhideWhenUsed/>
    <w:rsid w:val="00137CE9"/>
    <w:pPr>
      <w:spacing w:after="100" w:line="278" w:lineRule="auto"/>
      <w:ind w:left="1440"/>
    </w:pPr>
    <w:rPr>
      <w:kern w:val="2"/>
      <w:sz w:val="24"/>
      <w:szCs w:val="24"/>
      <w:lang w:bidi="he-IL"/>
      <w14:ligatures w14:val="standardContextual"/>
    </w:rPr>
  </w:style>
  <w:style w:type="paragraph" w:styleId="TOC8">
    <w:name w:val="toc 8"/>
    <w:basedOn w:val="Normal"/>
    <w:next w:val="Normal"/>
    <w:autoRedefine/>
    <w:uiPriority w:val="39"/>
    <w:unhideWhenUsed/>
    <w:rsid w:val="00137CE9"/>
    <w:pPr>
      <w:spacing w:after="100" w:line="278" w:lineRule="auto"/>
      <w:ind w:left="1680"/>
    </w:pPr>
    <w:rPr>
      <w:kern w:val="2"/>
      <w:sz w:val="24"/>
      <w:szCs w:val="24"/>
      <w:lang w:bidi="he-IL"/>
      <w14:ligatures w14:val="standardContextual"/>
    </w:rPr>
  </w:style>
  <w:style w:type="paragraph" w:styleId="TOC9">
    <w:name w:val="toc 9"/>
    <w:basedOn w:val="Normal"/>
    <w:next w:val="Normal"/>
    <w:autoRedefine/>
    <w:uiPriority w:val="39"/>
    <w:unhideWhenUsed/>
    <w:rsid w:val="00137CE9"/>
    <w:pPr>
      <w:spacing w:after="100" w:line="278" w:lineRule="auto"/>
      <w:ind w:left="1920"/>
    </w:pPr>
    <w:rPr>
      <w:kern w:val="2"/>
      <w:sz w:val="24"/>
      <w:szCs w:val="24"/>
      <w:lang w:bidi="he-IL"/>
      <w14:ligatures w14:val="standardContextual"/>
    </w:rPr>
  </w:style>
  <w:style w:type="character" w:styleId="UnresolvedMention">
    <w:name w:val="Unresolved Mention"/>
    <w:basedOn w:val="DefaultParagraphFont"/>
    <w:uiPriority w:val="99"/>
    <w:semiHidden/>
    <w:unhideWhenUsed/>
    <w:rsid w:val="00137CE9"/>
    <w:rPr>
      <w:color w:val="605E5C"/>
      <w:shd w:val="clear" w:color="auto" w:fill="E1DFDD"/>
    </w:rPr>
  </w:style>
  <w:style w:type="paragraph" w:styleId="Bibliography">
    <w:name w:val="Bibliography"/>
    <w:basedOn w:val="Normal"/>
    <w:next w:val="Normal"/>
    <w:uiPriority w:val="37"/>
    <w:unhideWhenUsed/>
    <w:rsid w:val="00646BC2"/>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74963EA0FD4CCBBC0361718853DE91"/>
        <w:category>
          <w:name w:val="General"/>
          <w:gallery w:val="placeholder"/>
        </w:category>
        <w:types>
          <w:type w:val="bbPlcHdr"/>
        </w:types>
        <w:behaviors>
          <w:behavior w:val="content"/>
        </w:behaviors>
        <w:guid w:val="{BFD908F7-E5DD-4003-AC4B-EAF7FB3F9AC1}"/>
      </w:docPartPr>
      <w:docPartBody>
        <w:p w:rsidR="0045526F" w:rsidRDefault="00D654AD" w:rsidP="00D654AD">
          <w:pPr>
            <w:pStyle w:val="0E74963EA0FD4CCBBC0361718853DE91"/>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AD"/>
    <w:rsid w:val="00083162"/>
    <w:rsid w:val="00137AE6"/>
    <w:rsid w:val="00206F3A"/>
    <w:rsid w:val="00247021"/>
    <w:rsid w:val="002B6AAE"/>
    <w:rsid w:val="00327D6B"/>
    <w:rsid w:val="00361487"/>
    <w:rsid w:val="003E3ABC"/>
    <w:rsid w:val="00444D21"/>
    <w:rsid w:val="0045092C"/>
    <w:rsid w:val="0045526F"/>
    <w:rsid w:val="004D689C"/>
    <w:rsid w:val="00695539"/>
    <w:rsid w:val="006F0AFA"/>
    <w:rsid w:val="00700518"/>
    <w:rsid w:val="00714C44"/>
    <w:rsid w:val="008E7945"/>
    <w:rsid w:val="00AF674E"/>
    <w:rsid w:val="00BB71DC"/>
    <w:rsid w:val="00C04CA7"/>
    <w:rsid w:val="00CD70C9"/>
    <w:rsid w:val="00D654AD"/>
    <w:rsid w:val="00DB52A1"/>
    <w:rsid w:val="00DD0BE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54AD"/>
    <w:rPr>
      <w:color w:val="666666"/>
    </w:rPr>
  </w:style>
  <w:style w:type="paragraph" w:customStyle="1" w:styleId="0E74963EA0FD4CCBBC0361718853DE91">
    <w:name w:val="0E74963EA0FD4CCBBC0361718853DE91"/>
    <w:rsid w:val="00D654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51</Pages>
  <Words>13453</Words>
  <Characters>76684</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Lior Yaari</vt:lpstr>
    </vt:vector>
  </TitlesOfParts>
  <Manager/>
  <Company/>
  <LinksUpToDate>false</LinksUpToDate>
  <CharactersWithSpaces>89958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Lior Yaari</dc:title>
  <dc:subject/>
  <dc:creator>Lior Yaari</dc:creator>
  <cp:keywords/>
  <dc:description>generated by python-docx</dc:description>
  <cp:lastModifiedBy>Lior YAARI</cp:lastModifiedBy>
  <cp:revision>281</cp:revision>
  <cp:lastPrinted>2026-01-01T13:49:00Z</cp:lastPrinted>
  <dcterms:created xsi:type="dcterms:W3CDTF">2013-12-23T23:15:00Z</dcterms:created>
  <dcterms:modified xsi:type="dcterms:W3CDTF">2026-01-01T13:53:00Z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zotero-version="8.0-beta.13+d1f478fc4"&gt;&lt;session id="nxuEMzap"/&gt;&lt;style id="http://www.zotero.org/styles/ieee"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